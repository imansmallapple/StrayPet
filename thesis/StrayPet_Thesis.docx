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0" w:line="276" w:lineRule="auto"/>
        <w:jc w:val="center"/>
      </w:pPr>
      <w:r>
        <w:rPr>
          <w:rFonts w:ascii="Arial" w:hAnsi="Arial" w:eastAsia="Arial" w:cs="Arial"/>
          <w:rFonts w:ascii="Arial" w:hAnsi="Arial"/>
          <w:b/>
          <w:i w:val="0"/>
          <w:color w:val="808080"/>
          <w:sz w:val="28"/>
        </w:rPr>
        <w:t>[TITLE PAGE – TO BE COMPLETED LATER]</w:t>
      </w:r>
    </w:p>
    <w:p>
      <w:r>
        <w:br w:type="page"/>
      </w:r>
    </w:p>
    <w:p>
      <w:pPr>
        <w:spacing w:before="2000" w:after="2000" w:line="276" w:lineRule="auto"/>
        <w:jc w:val="center"/>
      </w:pPr>
      <w:r>
        <w:rPr>
          <w:rFonts w:ascii="Arial" w:hAnsi="Arial" w:eastAsia="Arial" w:cs="Arial"/>
          <w:rFonts w:ascii="Arial" w:hAnsi="Arial"/>
          <w:b/>
          <w:i w:val="0"/>
          <w:color w:val="808080"/>
          <w:sz w:val="28"/>
        </w:rPr>
        <w:t>[STUDENT INFO / CV PAGE – TO BE COMPLETED LATER]</w:t>
      </w:r>
    </w:p>
    <w:p>
      <w:r>
        <w:br w:type="page"/>
      </w:r>
    </w:p>
    <w:p>
      <w:pPr>
        <w:spacing w:before="0" w:after="320" w:line="276" w:lineRule="auto"/>
        <w:jc w:val="center"/>
      </w:pPr>
      <w:r>
        <w:rPr>
          <w:rFonts w:ascii="Arial" w:hAnsi="Arial" w:eastAsia="Arial" w:cs="Arial"/>
          <w:rFonts w:ascii="Arial" w:hAnsi="Arial"/>
          <w:b/>
          <w:i w:val="0"/>
          <w:sz w:val="28"/>
        </w:rPr>
        <w:t>SUMMARY</w:t>
      </w:r>
    </w:p>
    <w:p>
      <w:pPr>
        <w:spacing w:before="0" w:after="240" w:line="276" w:lineRule="auto"/>
        <w:jc w:val="both"/>
      </w:pPr>
      <w:r>
        <w:rPr>
          <w:rFonts w:ascii="Arial" w:hAnsi="Arial" w:eastAsia="Arial" w:cs="Arial"/>
          <w:rFonts w:ascii="Arial" w:hAnsi="Arial"/>
          <w:b/>
          <w:i w:val="0"/>
          <w:sz w:val="22"/>
        </w:rPr>
        <w:t>Thesis title: StrayPet – A Comprehensive Web Platform for Stray Pet Adoption and Management</w:t>
      </w:r>
    </w:p>
    <w:p>
      <w:pPr>
        <w:spacing w:before="0" w:after="80" w:line="276" w:lineRule="auto"/>
        <w:ind w:firstLine="283"/>
        <w:jc w:val="both"/>
      </w:pPr>
      <w:r>
        <w:rPr>
          <w:rFonts w:ascii="Arial" w:hAnsi="Arial" w:eastAsia="Arial" w:cs="Arial"/>
          <w:rFonts w:ascii="Arial" w:hAnsi="Arial"/>
          <w:b w:val="0"/>
          <w:i w:val="0"/>
          <w:sz w:val="22"/>
        </w:rPr>
        <w:t>The StrayPet platform is a full-stack web application designed to address the growing challenge of stray animal management and adoption in Poland and beyond. The system provides a comprehensive digital ecosystem connecting animal shelters, pet owners, individual donors, and potential adopters through an intuitive, responsive web interface. Unlike existing solutions that focus narrowly on pet listings, StrayPet integrates multiple interconnected modules into a single platform: pet adoption with intelligent preference matching, lost-pet tracking with interactive map-based geolocation, a pet donation workflow with administrative review, a shelter management system with capacity tracking, a community blog with rich-text editing and threaded discussions, a holiday-family certification programme, and a social layer featuring friendships, private messaging, and a unified notification centre.</w:t>
      </w:r>
    </w:p>
    <w:p>
      <w:pPr>
        <w:spacing w:before="0" w:after="80" w:line="276" w:lineRule="auto"/>
        <w:ind w:firstLine="283"/>
        <w:jc w:val="both"/>
      </w:pPr>
      <w:r>
        <w:rPr>
          <w:rFonts w:ascii="Arial" w:hAnsi="Arial" w:eastAsia="Arial" w:cs="Arial"/>
          <w:rFonts w:ascii="Arial" w:hAnsi="Arial"/>
          <w:b w:val="0"/>
          <w:i w:val="0"/>
          <w:sz w:val="22"/>
        </w:rPr>
        <w:t>The server side is implemented using Django 5.1 with Django REST Framework 3.15, exposing 87 RESTful API endpoints secured by JSON Web Token (JWT) authentication with CAPTCHA protection. PostgreSQL 16 with the PostGIS extension serves as the relational database, enabling efficient geographic queries that underpin the map-based features of the platform. Address geocoding uses a dual-provider strategy: the Mapbox Geocoding API as the primary service with an automatic fallback to the OpenStreetMap Nominatim service, plus a 24-hour result cache that minimises external API calls. Business logic is largely event-driven, implemented through Django signals that manage the pet-status state machine (draft → available → pending → adopted, and separately the lost → found workflow), ensuring data consistency regardless of whether changes originate from the REST API or the Django Admin interface.</w:t>
      </w:r>
    </w:p>
    <w:p>
      <w:pPr>
        <w:spacing w:before="0" w:after="80" w:line="276" w:lineRule="auto"/>
        <w:ind w:firstLine="283"/>
        <w:jc w:val="both"/>
      </w:pPr>
      <w:r>
        <w:rPr>
          <w:rFonts w:ascii="Arial" w:hAnsi="Arial" w:eastAsia="Arial" w:cs="Arial"/>
          <w:rFonts w:ascii="Arial" w:hAnsi="Arial"/>
          <w:b w:val="0"/>
          <w:i w:val="0"/>
          <w:sz w:val="22"/>
        </w:rPr>
        <w:t>The client side is built with React 19 and TypeScript, using Vite 7 with the SWC compiler for fast development builds and optimised production bundles. The user interface relies on React Bootstrap for responsive layout, Mapbox GL JS for WebGL-rendered interactive maps with custom markers, and @opentiny/fluent-editor (a Quill-based WYSIWYG editor) for blog article creation. State management follows a multi-tier approach: React Context for authentication, Zustand with Immer for global UI state, URL search parameters for filter/pagination state, and ahooks useRequest for API data fetching. All routes are code-split via React.lazy() with a custom error-recovery wrapper, and heavy libraries such as DOMPurify are dynamically imported only when needed.</w:t>
      </w:r>
    </w:p>
    <w:p>
      <w:pPr>
        <w:spacing w:before="0" w:after="80" w:line="276" w:lineRule="auto"/>
        <w:ind w:firstLine="283"/>
        <w:jc w:val="both"/>
      </w:pPr>
      <w:r>
        <w:rPr>
          <w:rFonts w:ascii="Arial" w:hAnsi="Arial" w:eastAsia="Arial" w:cs="Arial"/>
          <w:rFonts w:ascii="Arial" w:hAnsi="Arial"/>
          <w:b w:val="0"/>
          <w:i w:val="0"/>
          <w:sz w:val="22"/>
        </w:rPr>
        <w:t>The entire application is containerised using Docker and Docker Compose, orchestrating a PostGIS database container, a Django/Gunicorn application container (based on Python 3.12-slim with GDAL/GEOS/PROJ for GeoDjango), and an Adminer container for database administration. This thesis documents the complete development process from requirements analysis and technology evaluation through system design, implementation, testing, and deployment, demonstrating the effective application of modern web development practices.</w:t>
      </w:r>
    </w:p>
    <w:p>
      <w:pPr>
        <w:spacing w:before="0" w:after="80" w:line="276" w:lineRule="auto"/>
        <w:jc w:val="both"/>
      </w:pPr>
      <w:r>
        <w:rPr>
          <w:rFonts w:ascii="Arial" w:hAnsi="Arial" w:eastAsia="Arial" w:cs="Arial"/>
          <w:rFonts w:ascii="Arial" w:hAnsi="Arial"/>
          <w:b w:val="0"/>
          <w:i w:val="0"/>
          <w:sz w:val="8"/>
        </w:rPr>
      </w:r>
    </w:p>
    <w:p>
      <w:pPr>
        <w:spacing w:before="160" w:after="80" w:line="276" w:lineRule="auto"/>
        <w:jc w:val="both"/>
      </w:pPr>
      <w:r>
        <w:rPr>
          <w:rFonts w:ascii="Arial" w:hAnsi="Arial" w:eastAsia="Arial" w:cs="Arial"/>
          <w:rFonts w:ascii="Arial" w:hAnsi="Arial"/>
          <w:b/>
          <w:i w:val="0"/>
          <w:sz w:val="22"/>
        </w:rPr>
        <w:t xml:space="preserve">Key words: </w:t>
      </w:r>
      <w:r>
        <w:rPr>
          <w:rFonts w:ascii="Arial" w:hAnsi="Arial" w:eastAsia="Arial" w:cs="Arial"/>
          <w:rFonts w:ascii="Arial" w:hAnsi="Arial"/>
          <w:b w:val="0"/>
          <w:i/>
          <w:sz w:val="22"/>
        </w:rPr>
        <w:t>Web Application, Pet Adoption, Django, Django REST Framework, React, TypeScript, PostgreSQL, PostGIS, Mapbox, JWT Authentication, REST API, Docker, Geolocation, Responsive Design, Zustand, Vite</w:t>
      </w:r>
    </w:p>
    <w:p>
      <w:r>
        <w:br w:type="page"/>
      </w:r>
    </w:p>
    <w:p>
      <w:pPr>
        <w:spacing w:before="0" w:after="320" w:line="276" w:lineRule="auto"/>
        <w:jc w:val="center"/>
      </w:pPr>
      <w:r>
        <w:rPr>
          <w:rFonts w:ascii="Arial" w:hAnsi="Arial" w:eastAsia="Arial" w:cs="Arial"/>
          <w:rFonts w:ascii="Arial" w:hAnsi="Arial"/>
          <w:b/>
          <w:i w:val="0"/>
          <w:sz w:val="28"/>
        </w:rPr>
        <w:t>STRESZCZENIE</w:t>
      </w:r>
    </w:p>
    <w:p>
      <w:pPr>
        <w:spacing w:before="0" w:after="240" w:line="276" w:lineRule="auto"/>
        <w:jc w:val="both"/>
      </w:pPr>
      <w:r>
        <w:rPr>
          <w:rFonts w:ascii="Arial" w:hAnsi="Arial" w:eastAsia="Arial" w:cs="Arial"/>
          <w:rFonts w:ascii="Arial" w:hAnsi="Arial"/>
          <w:b/>
          <w:i w:val="0"/>
          <w:sz w:val="22"/>
        </w:rPr>
        <w:t>Tytuł: StrayPet – Kompleksowa platforma internetowa do adopcji i zarządzania bezdomnymi zwierzętami</w:t>
      </w:r>
    </w:p>
    <w:p>
      <w:pPr>
        <w:spacing w:before="0" w:after="80" w:line="276" w:lineRule="auto"/>
        <w:ind w:firstLine="283"/>
        <w:jc w:val="both"/>
      </w:pPr>
      <w:r>
        <w:rPr>
          <w:rFonts w:ascii="Arial" w:hAnsi="Arial" w:eastAsia="Arial" w:cs="Arial"/>
          <w:rFonts w:ascii="Arial" w:hAnsi="Arial"/>
          <w:b w:val="0"/>
          <w:i w:val="0"/>
          <w:sz w:val="22"/>
        </w:rPr>
        <w:t>Platforma StrayPet to kompleksowa aplikacja internetowa typu full-stack, zaprojektowana w celu rozwiązania rosnącego problemu zarządzania bezdomnymi zwierzętami i ich adopcji w Polsce i poza jej granicami. System zapewnia cyfrowy ekosystem łączący schroniska dla zwierząt, właścicieli zwierząt, indywidualnych darczyńców i potencjalnych adoptujących poprzez intuicyjny, responsywny interfejs internetowy. W przeciwieństwie do istniejących rozwiązań, które koncentrują się wąsko na listach zwierząt, StrayPet integruje wiele wzajemnie połączonych modułów w jedną platformę: adopcję zwierząt z inteligentnym dopasowaniem preferencji, śledzenie zaginionych zwierząt z interaktywną geolokalizacją na mapie, proces przekazywania zwierząt z przeglądem administracyjnym, system zarządzania schroniskami ze śledzeniem pojemności, blog społecznościowy z edytorem tekstu sformatowanego i wątkami dyskusyjnymi, program certyfikacji rodzin wakacyjnych oraz warstwę społecznościową obejmującą przyjaźnie, prywatne wiadomości i zunifikowane centrum powiadomień.</w:t>
      </w:r>
    </w:p>
    <w:p>
      <w:pPr>
        <w:spacing w:before="0" w:after="80" w:line="276" w:lineRule="auto"/>
        <w:ind w:firstLine="283"/>
        <w:jc w:val="both"/>
      </w:pPr>
      <w:r>
        <w:rPr>
          <w:rFonts w:ascii="Arial" w:hAnsi="Arial" w:eastAsia="Arial" w:cs="Arial"/>
          <w:rFonts w:ascii="Arial" w:hAnsi="Arial"/>
          <w:b w:val="0"/>
          <w:i w:val="0"/>
          <w:sz w:val="22"/>
        </w:rPr>
        <w:t>Strona serwerowa została zaimplementowana przy użyciu Django 5.1 z Django REST Framework 3.15, udostępniając 87 endpointów RESTful API zabezpieczonych uwierzytelnianiem JSON Web Token (JWT) z ochroną CAPTCHA. PostgreSQL 16 z rozszerzeniem PostGIS służy jako relacyjna baza danych, umożliwiając efektywne zapytania geograficzne stanowiące podstawę funkcji mapowych platformy. Geokodowanie adresów wykorzystuje strategię dwóch dostawców: API Mapbox Geocoding jako główną usługę z automatycznym przełączaniem na usługę OpenStreetMap Nominatim, plus 24-godzinny cache wyników minimalizujący wywołania zewnętrznych API. Logika biznesowa jest w dużej mierze sterowana zdarzeniami, zaimplementowana poprzez sygnały Django zarządzające maszyną stanów statusu zwierzęcia.</w:t>
      </w:r>
    </w:p>
    <w:p>
      <w:pPr>
        <w:spacing w:before="0" w:after="80" w:line="276" w:lineRule="auto"/>
        <w:ind w:firstLine="283"/>
        <w:jc w:val="both"/>
      </w:pPr>
      <w:r>
        <w:rPr>
          <w:rFonts w:ascii="Arial" w:hAnsi="Arial" w:eastAsia="Arial" w:cs="Arial"/>
          <w:rFonts w:ascii="Arial" w:hAnsi="Arial"/>
          <w:b w:val="0"/>
          <w:i w:val="0"/>
          <w:sz w:val="22"/>
        </w:rPr>
        <w:t>Strona kliencka zbudowana jest w oparciu o React 19 i TypeScript, wykorzystując Vite 7 z kompilatorem SWC. Interfejs użytkownika bazuje na React Bootstrap dla responsywnego układu, Mapbox GL JS dla interaktywnych map renderowanych przez WebGL oraz @opentiny/fluent-editor dla tworzenia artykułów blogowych. Zarządzanie stanem aplikacji realizowane jest wielowarstwowo: React Context dla uwierzytelniania, Zustand z Immer dla globalnego stanu UI, parametry URL dla filtrów i paginacji oraz ahooks useRequest do pobierania danych z API. Całość aplikacji jest konteneryzowana przy użyciu Docker i Docker Compose.</w:t>
      </w:r>
    </w:p>
    <w:p>
      <w:pPr>
        <w:spacing w:before="0" w:after="80" w:line="276" w:lineRule="auto"/>
        <w:ind w:firstLine="283"/>
        <w:jc w:val="both"/>
      </w:pPr>
      <w:r>
        <w:rPr>
          <w:rFonts w:ascii="Arial" w:hAnsi="Arial" w:eastAsia="Arial" w:cs="Arial"/>
          <w:rFonts w:ascii="Arial" w:hAnsi="Arial"/>
          <w:b w:val="0"/>
          <w:i w:val="0"/>
          <w:sz w:val="22"/>
        </w:rPr>
        <w:t>Niniejsza praca dokumentuje kompletny proces tworzenia aplikacji, od analizy wymagań i ewaluacji technologii, przez projekt systemu, implementację, testowanie i wdrożenie, demonstrując skuteczne zastosowanie nowoczesnych praktyk programistycznych.</w:t>
      </w:r>
    </w:p>
    <w:p>
      <w:pPr>
        <w:spacing w:before="0" w:after="80" w:line="276" w:lineRule="auto"/>
        <w:jc w:val="both"/>
      </w:pPr>
      <w:r>
        <w:rPr>
          <w:rFonts w:ascii="Arial" w:hAnsi="Arial" w:eastAsia="Arial" w:cs="Arial"/>
          <w:rFonts w:ascii="Arial" w:hAnsi="Arial"/>
          <w:b w:val="0"/>
          <w:i w:val="0"/>
          <w:sz w:val="8"/>
        </w:rPr>
      </w:r>
    </w:p>
    <w:p>
      <w:pPr>
        <w:spacing w:before="160" w:after="80" w:line="276" w:lineRule="auto"/>
        <w:jc w:val="both"/>
      </w:pPr>
      <w:r>
        <w:rPr>
          <w:rFonts w:ascii="Arial" w:hAnsi="Arial" w:eastAsia="Arial" w:cs="Arial"/>
          <w:rFonts w:ascii="Arial" w:hAnsi="Arial"/>
          <w:b/>
          <w:i w:val="0"/>
          <w:sz w:val="22"/>
        </w:rPr>
        <w:t xml:space="preserve">Słowa kluczowe: </w:t>
      </w:r>
      <w:r>
        <w:rPr>
          <w:rFonts w:ascii="Arial" w:hAnsi="Arial" w:eastAsia="Arial" w:cs="Arial"/>
          <w:rFonts w:ascii="Arial" w:hAnsi="Arial"/>
          <w:b w:val="0"/>
          <w:i/>
          <w:sz w:val="22"/>
        </w:rPr>
        <w:t>Aplikacja internetowa, Adopcja zwierząt, Django, Django REST Framework, React, TypeScript, PostgreSQL, PostGIS, Mapbox, Uwierzytelnianie JWT, REST API, Docker, Geolokalizacja, Responsywny design, Zustand, Vite</w:t>
      </w:r>
    </w:p>
    <w:p>
      <w:r>
        <w:br w:type="page"/>
      </w:r>
    </w:p>
    <w:p>
      <w:pPr>
        <w:spacing w:before="0" w:after="320" w:line="276" w:lineRule="auto"/>
        <w:jc w:val="both"/>
      </w:pPr>
      <w:r>
        <w:rPr>
          <w:rFonts w:ascii="Arial" w:hAnsi="Arial" w:eastAsia="Arial" w:cs="Arial"/>
          <w:rFonts w:ascii="Arial" w:hAnsi="Arial"/>
          <w:b/>
          <w:i w:val="0"/>
          <w:sz w:val="28"/>
        </w:rPr>
        <w:t>Contents</w:t>
      </w:r>
    </w:p>
    <w:p>
      <w:pPr>
        <w:spacing w:before="0" w:after="80" w:line="276" w:lineRule="auto"/>
        <w:jc w:val="both"/>
      </w:pPr>
      <w:r>
        <w:rPr>
          <w:rFonts w:ascii="Arial" w:hAnsi="Arial" w:eastAsia="Arial" w:cs="Arial"/>
          <w:rFonts w:ascii="Arial" w:hAnsi="Arial"/>
          <w:b w:val="0"/>
          <w:i/>
          <w:color w:val="808080"/>
          <w:sz w:val="20"/>
        </w:rPr>
        <w:t>[AUTO-GENERATE TABLE OF CONTENTS IN WORD: References → Table of Contents → Automatic Table. Update before submission by right-clicking → Update Field.]</w:t>
      </w:r>
    </w:p>
    <w:p>
      <w:r>
        <w:br w:type="page"/>
      </w:r>
    </w:p>
    <w:p>
      <w:pPr>
        <w:pStyle w:val="Heading1"/>
        <w:spacing w:line="276" w:lineRule="auto" w:before="240" w:after="160"/>
      </w:pPr>
      <w:r>
        <w:rPr>
          <w:rFonts w:ascii="Arial" w:hAnsi="Arial" w:eastAsia="Arial" w:cs="Arial"/>
          <w:rFonts w:ascii="Arial" w:hAnsi="Arial"/>
          <w:b/>
          <w:i w:val="0"/>
          <w:color w:val="000000"/>
          <w:sz w:val="28"/>
        </w:rPr>
        <w:t>1. Introduction</w:t>
      </w:r>
    </w:p>
    <w:p>
      <w:pPr>
        <w:pStyle w:val="Heading2"/>
        <w:spacing w:line="276" w:lineRule="auto" w:before="240" w:after="160"/>
      </w:pPr>
      <w:r>
        <w:rPr>
          <w:rFonts w:ascii="Arial" w:hAnsi="Arial" w:eastAsia="Arial" w:cs="Arial"/>
          <w:rFonts w:ascii="Arial" w:hAnsi="Arial"/>
          <w:b/>
          <w:i w:val="0"/>
          <w:color w:val="000000"/>
          <w:sz w:val="26"/>
        </w:rPr>
        <w:t>1.1. Preface</w:t>
      </w:r>
    </w:p>
    <w:p>
      <w:pPr>
        <w:spacing w:before="0" w:after="80" w:line="276" w:lineRule="auto"/>
        <w:ind w:firstLine="283"/>
        <w:jc w:val="both"/>
      </w:pPr>
      <w:r>
        <w:rPr>
          <w:rFonts w:ascii="Arial" w:hAnsi="Arial" w:eastAsia="Arial" w:cs="Arial"/>
          <w:rFonts w:ascii="Arial" w:hAnsi="Arial"/>
          <w:b w:val="0"/>
          <w:i w:val="0"/>
          <w:sz w:val="22"/>
        </w:rPr>
        <w:t>This document constitutes the written component of a Bachelor of Science thesis, submitted in fulfilment of the requirements for the Bachelor's Degree at the Faculty of Electronics and Information Technology, Warsaw University of Technology. The work was carried out during the academic year 2025/2026 under the supervision of [Supervisor Name, Ph.D.] from the Institute of Computer Science.</w:t>
      </w:r>
    </w:p>
    <w:p>
      <w:pPr>
        <w:spacing w:before="0" w:after="80" w:line="276" w:lineRule="auto"/>
        <w:ind w:firstLine="283"/>
        <w:jc w:val="both"/>
      </w:pPr>
      <w:r>
        <w:rPr>
          <w:rFonts w:ascii="Arial" w:hAnsi="Arial" w:eastAsia="Arial" w:cs="Arial"/>
          <w:rFonts w:ascii="Arial" w:hAnsi="Arial"/>
          <w:b w:val="0"/>
          <w:i w:val="0"/>
          <w:sz w:val="22"/>
        </w:rPr>
        <w:t>The thesis presents the design and implementation of StrayPet, a comprehensive web platform for stray pet adoption and management. The document covers every stage of the development process, from the initial problem analysis and technology evaluation through the detailed system design, implementation of both the backend and frontend components, and the testing and deployment strategy.</w:t>
      </w:r>
    </w:p>
    <w:p>
      <w:pPr>
        <w:spacing w:before="0" w:after="80" w:line="276" w:lineRule="auto"/>
        <w:ind w:firstLine="283"/>
        <w:jc w:val="both"/>
      </w:pPr>
      <w:r>
        <w:rPr>
          <w:rFonts w:ascii="Arial" w:hAnsi="Arial" w:eastAsia="Arial" w:cs="Arial"/>
          <w:rFonts w:ascii="Arial" w:hAnsi="Arial"/>
          <w:b w:val="0"/>
          <w:i w:val="0"/>
          <w:sz w:val="22"/>
        </w:rPr>
        <w:t>Stray and abandoned animals represent a significant social and ecological challenge across Europe. According to data from the European Pet Food Industry Federation (FEDIAF), an estimated 100 million stray cats and dogs live across Europe, with Poland alone operating over 200 registered animal shelters [21]. The Polish Animal Protection Act (Ustawa o ochronie zwierząt, Dz.U. 1997 Nr 111 poz. 724) mandates that municipalities assume responsibility for stray animals within their jurisdiction, typically delegating this task to local shelters. Despite these legal provisions, many shelters remain under-resourced and rely heavily on volunteers, social media, and word-of-mouth to facilitate adoptions.</w:t>
      </w:r>
    </w:p>
    <w:p>
      <w:pPr>
        <w:spacing w:before="0" w:after="80" w:line="276" w:lineRule="auto"/>
        <w:ind w:firstLine="283"/>
        <w:jc w:val="both"/>
      </w:pPr>
      <w:r>
        <w:rPr>
          <w:rFonts w:ascii="Arial" w:hAnsi="Arial" w:eastAsia="Arial" w:cs="Arial"/>
          <w:rFonts w:ascii="Arial" w:hAnsi="Arial"/>
          <w:b w:val="0"/>
          <w:i w:val="0"/>
          <w:sz w:val="22"/>
        </w:rPr>
        <w:t>The digitalisation of pet adoption services has the potential to dramatically improve adoption rates by increasing the visibility of animals in need, simplifying the adoption process for prospective pet owners, and reducing the administrative burden on shelter staff. Existing online platforms, particularly those dominant in the North American market (Petfinder, Adopt-a-Pet), have demonstrated the viability of this approach, yet the European and specifically Polish market remains underserved by comprehensive, feature-rich adoption platforms.</w:t>
      </w:r>
    </w:p>
    <w:p>
      <w:pPr>
        <w:spacing w:before="0" w:after="80" w:line="276" w:lineRule="auto"/>
        <w:ind w:firstLine="283"/>
        <w:jc w:val="both"/>
      </w:pPr>
      <w:r>
        <w:rPr>
          <w:rFonts w:ascii="Arial" w:hAnsi="Arial" w:eastAsia="Arial" w:cs="Arial"/>
          <w:rFonts w:ascii="Arial" w:hAnsi="Arial"/>
          <w:b w:val="0"/>
          <w:i w:val="0"/>
          <w:sz w:val="22"/>
        </w:rPr>
        <w:t>StrayPet addresses this gap by combining core adoption functionality with community engagement features (blog, social networking), geographic intelligence (interactive maps, geocoded addresses), and specialised workflows (lost pet tracking, holiday family certification, pet donation with admin review) in a single, modern web application.</w:t>
      </w:r>
    </w:p>
    <w:p>
      <w:pPr>
        <w:pStyle w:val="Heading2"/>
        <w:spacing w:line="276" w:lineRule="auto" w:before="240" w:after="160"/>
      </w:pPr>
      <w:r>
        <w:rPr>
          <w:rFonts w:ascii="Arial" w:hAnsi="Arial" w:eastAsia="Arial" w:cs="Arial"/>
          <w:rFonts w:ascii="Arial" w:hAnsi="Arial"/>
          <w:b/>
          <w:i w:val="0"/>
          <w:color w:val="000000"/>
          <w:sz w:val="26"/>
        </w:rPr>
        <w:t>1.2. Objectives of the project</w:t>
      </w:r>
    </w:p>
    <w:p>
      <w:pPr>
        <w:spacing w:before="0" w:after="80" w:line="276" w:lineRule="auto"/>
        <w:ind w:firstLine="283"/>
        <w:jc w:val="both"/>
      </w:pPr>
      <w:r>
        <w:rPr>
          <w:rFonts w:ascii="Arial" w:hAnsi="Arial" w:eastAsia="Arial" w:cs="Arial"/>
          <w:rFonts w:ascii="Arial" w:hAnsi="Arial"/>
          <w:b w:val="0"/>
          <w:i w:val="0"/>
          <w:sz w:val="22"/>
        </w:rPr>
        <w:t>The primary objective of the StrayPet project is to develop a fully functional, production-ready web platform that streamlines the stray pet adoption workflow and builds a community of pet enthusiasts. The following specific objectives were established at the outset of the project:</w:t>
      </w:r>
    </w:p>
    <w:p>
      <w:pPr>
        <w:pStyle w:val="ListBullet"/>
        <w:spacing w:line="276" w:lineRule="auto"/>
      </w:pPr>
      <w:r>
        <w:rPr>
          <w:rFonts w:ascii="Arial" w:hAnsi="Arial" w:eastAsia="Arial" w:cs="Arial"/>
          <w:rFonts w:ascii="Arial" w:hAnsi="Arial"/>
          <w:b w:val="0"/>
          <w:i w:val="0"/>
          <w:sz w:val="22"/>
        </w:rPr>
        <w:t>– O1 – Pet listing system: Design and implement a centralised pet listing system where shelters and individuals can register animals available for adoption, complete with detailed profiles including health status, 12 behavioural traits, up to eight photographs, and a geocoded geographic location.</w:t>
      </w:r>
    </w:p>
    <w:p>
      <w:pPr>
        <w:pStyle w:val="ListBullet"/>
        <w:spacing w:line="276" w:lineRule="auto"/>
      </w:pPr>
      <w:r>
        <w:rPr>
          <w:rFonts w:ascii="Arial" w:hAnsi="Arial" w:eastAsia="Arial" w:cs="Arial"/>
          <w:rFonts w:ascii="Arial" w:hAnsi="Arial"/>
          <w:b w:val="0"/>
          <w:i w:val="0"/>
          <w:sz w:val="22"/>
        </w:rPr>
        <w:t>– O2 – Adoption workflow: Develop an adoption application workflow with full status tracking (submitted → processing → approved → rejected → closed), enabling transparent communication between applicants and pet owners or shelter administrators.</w:t>
      </w:r>
    </w:p>
    <w:p>
      <w:pPr>
        <w:pStyle w:val="ListBullet"/>
        <w:spacing w:line="276" w:lineRule="auto"/>
      </w:pPr>
      <w:r>
        <w:rPr>
          <w:rFonts w:ascii="Arial" w:hAnsi="Arial" w:eastAsia="Arial" w:cs="Arial"/>
          <w:rFonts w:ascii="Arial" w:hAnsi="Arial"/>
          <w:b w:val="0"/>
          <w:i w:val="0"/>
          <w:sz w:val="22"/>
        </w:rPr>
        <w:t>– O3 – Lost pet tracking: Create a lost-pet tracking module with map-based geolocation, allowing users to report missing animals with their last known location and enabling the public to assist through an interactive Mapbox GL JS map interface.</w:t>
      </w:r>
    </w:p>
    <w:p>
      <w:pPr>
        <w:pStyle w:val="ListBullet"/>
        <w:spacing w:line="276" w:lineRule="auto"/>
      </w:pPr>
      <w:r>
        <w:rPr>
          <w:rFonts w:ascii="Arial" w:hAnsi="Arial" w:eastAsia="Arial" w:cs="Arial"/>
          <w:rFonts w:ascii="Arial" w:hAnsi="Arial"/>
          <w:b w:val="0"/>
          <w:i w:val="0"/>
          <w:sz w:val="22"/>
        </w:rPr>
        <w:t>– O4 – Preference matching: Implement an intelligent pet recommendation engine that matches users with suitable pets based on their stated preferences regarding species, size, age range, gender, living situation, and 11 personality trait preferences.</w:t>
      </w:r>
    </w:p>
    <w:p>
      <w:pPr>
        <w:pStyle w:val="ListBullet"/>
        <w:spacing w:line="276" w:lineRule="auto"/>
      </w:pPr>
      <w:r>
        <w:rPr>
          <w:rFonts w:ascii="Arial" w:hAnsi="Arial" w:eastAsia="Arial" w:cs="Arial"/>
          <w:rFonts w:ascii="Arial" w:hAnsi="Arial"/>
          <w:b w:val="0"/>
          <w:i w:val="0"/>
          <w:sz w:val="22"/>
        </w:rPr>
        <w:t>– O5 – Community blog: Build a community engagement platform including a blog system with WYSIWYG rich-text editing (FluentEditor), threaded comments, article favouriting, tag-based organisation, and monthly archives.</w:t>
      </w:r>
    </w:p>
    <w:p>
      <w:pPr>
        <w:pStyle w:val="ListBullet"/>
        <w:spacing w:line="276" w:lineRule="auto"/>
      </w:pPr>
      <w:r>
        <w:rPr>
          <w:rFonts w:ascii="Arial" w:hAnsi="Arial" w:eastAsia="Arial" w:cs="Arial"/>
          <w:rFonts w:ascii="Arial" w:hAnsi="Arial"/>
          <w:b w:val="0"/>
          <w:i w:val="0"/>
          <w:sz w:val="22"/>
        </w:rPr>
        <w:t>– O6 – Holiday family programme: Develop a holiday-family certification workflow enabling users to apply as temporary foster families, with document verification and photo submission reviewed by administrators.</w:t>
      </w:r>
    </w:p>
    <w:p>
      <w:pPr>
        <w:pStyle w:val="ListBullet"/>
        <w:spacing w:line="276" w:lineRule="auto"/>
      </w:pPr>
      <w:r>
        <w:rPr>
          <w:rFonts w:ascii="Arial" w:hAnsi="Arial" w:eastAsia="Arial" w:cs="Arial"/>
          <w:rFonts w:ascii="Arial" w:hAnsi="Arial"/>
          <w:b w:val="0"/>
          <w:i w:val="0"/>
          <w:sz w:val="22"/>
        </w:rPr>
        <w:t>– O7 – Social features: Implement friendships (request, accept, reject, block), rate-limited private messaging, and a unified notification centre covering adoption updates, comment replies, friend requests, and administrative decisions.</w:t>
      </w:r>
    </w:p>
    <w:p>
      <w:pPr>
        <w:pStyle w:val="ListBullet"/>
        <w:spacing w:line="276" w:lineRule="auto"/>
      </w:pPr>
      <w:r>
        <w:rPr>
          <w:rFonts w:ascii="Arial" w:hAnsi="Arial" w:eastAsia="Arial" w:cs="Arial"/>
          <w:rFonts w:ascii="Arial" w:hAnsi="Arial"/>
          <w:b w:val="0"/>
          <w:i w:val="0"/>
          <w:sz w:val="22"/>
        </w:rPr>
        <w:t>– O8 – Responsive UI: Ensure the platform provides a responsive user experience across desktop and mobile devices, with accessibility considerations and intuitive navigation.</w:t>
      </w:r>
    </w:p>
    <w:p>
      <w:pPr>
        <w:pStyle w:val="ListBullet"/>
        <w:spacing w:line="276" w:lineRule="auto"/>
      </w:pPr>
      <w:r>
        <w:rPr>
          <w:rFonts w:ascii="Arial" w:hAnsi="Arial" w:eastAsia="Arial" w:cs="Arial"/>
          <w:rFonts w:ascii="Arial" w:hAnsi="Arial"/>
          <w:b w:val="0"/>
          <w:i w:val="0"/>
          <w:sz w:val="22"/>
        </w:rPr>
        <w:t>– O9 – Containerised deployment: Deploy the system using Docker and Docker Compose for reproducibility, scalability, and ease of maintenance.</w:t>
      </w:r>
    </w:p>
    <w:p>
      <w:pPr>
        <w:pStyle w:val="Heading2"/>
        <w:spacing w:line="276" w:lineRule="auto" w:before="240" w:after="160"/>
      </w:pPr>
      <w:r>
        <w:rPr>
          <w:rFonts w:ascii="Arial" w:hAnsi="Arial" w:eastAsia="Arial" w:cs="Arial"/>
          <w:rFonts w:ascii="Arial" w:hAnsi="Arial"/>
          <w:b/>
          <w:i w:val="0"/>
          <w:color w:val="000000"/>
          <w:sz w:val="26"/>
        </w:rPr>
        <w:t>1.3. Scope of the thesis</w:t>
      </w:r>
    </w:p>
    <w:p>
      <w:pPr>
        <w:spacing w:before="0" w:after="80" w:line="276" w:lineRule="auto"/>
        <w:ind w:firstLine="283"/>
        <w:jc w:val="both"/>
      </w:pPr>
      <w:r>
        <w:rPr>
          <w:rFonts w:ascii="Arial" w:hAnsi="Arial" w:eastAsia="Arial" w:cs="Arial"/>
          <w:rFonts w:ascii="Arial" w:hAnsi="Arial"/>
          <w:b w:val="0"/>
          <w:i w:val="0"/>
          <w:sz w:val="22"/>
        </w:rPr>
        <w:t>The scope of this thesis encompasses the design, implementation, and evaluation of the StrayPet web platform. The project is divided into two main technical components:</w:t>
      </w:r>
    </w:p>
    <w:p>
      <w:pPr>
        <w:spacing w:before="0" w:after="80" w:line="276" w:lineRule="auto"/>
        <w:ind w:firstLine="283"/>
        <w:jc w:val="both"/>
      </w:pPr>
      <w:r>
        <w:rPr>
          <w:rFonts w:ascii="Arial" w:hAnsi="Arial" w:eastAsia="Arial" w:cs="Arial"/>
          <w:rFonts w:ascii="Arial" w:hAnsi="Arial"/>
          <w:b/>
          <w:i w:val="0"/>
          <w:sz w:val="22"/>
        </w:rPr>
        <w:t xml:space="preserve">Backend: </w:t>
      </w:r>
      <w:r>
        <w:rPr>
          <w:rFonts w:ascii="Arial" w:hAnsi="Arial" w:eastAsia="Arial" w:cs="Arial"/>
          <w:rFonts w:ascii="Arial" w:hAnsi="Arial"/>
          <w:b w:val="0"/>
          <w:i w:val="0"/>
          <w:sz w:val="22"/>
        </w:rPr>
        <w:t>A Django REST Framework API providing authentication (JWT with CAPTCHA), CRUD operations for all entities, geographic data processing (PostGIS, Mapbox geocoding with Nominatim fallback), file upload management, signal-driven business logic, and a file-based caching layer.</w:t>
      </w:r>
    </w:p>
    <w:p>
      <w:pPr>
        <w:spacing w:before="0" w:after="80" w:line="276" w:lineRule="auto"/>
        <w:ind w:firstLine="283"/>
        <w:jc w:val="both"/>
      </w:pPr>
      <w:r>
        <w:rPr>
          <w:rFonts w:ascii="Arial" w:hAnsi="Arial" w:eastAsia="Arial" w:cs="Arial"/>
          <w:rFonts w:ascii="Arial" w:hAnsi="Arial"/>
          <w:b/>
          <w:i w:val="0"/>
          <w:sz w:val="22"/>
        </w:rPr>
        <w:t xml:space="preserve">Frontend: </w:t>
      </w:r>
      <w:r>
        <w:rPr>
          <w:rFonts w:ascii="Arial" w:hAnsi="Arial" w:eastAsia="Arial" w:cs="Arial"/>
          <w:rFonts w:ascii="Arial" w:hAnsi="Arial"/>
          <w:b w:val="0"/>
          <w:i w:val="0"/>
          <w:sz w:val="22"/>
        </w:rPr>
        <w:t>A React 19 Single Page Application (SPA) with TypeScript, featuring 30+ lazy-loaded routes, Mapbox GL JS interactive maps, @opentiny/fluent-editor for rich text, Zustand for global state, ahooks for data fetching, and React Bootstrap for responsive UI components.</w:t>
      </w:r>
    </w:p>
    <w:p>
      <w:pPr>
        <w:spacing w:before="0" w:after="80" w:line="276" w:lineRule="auto"/>
        <w:ind w:firstLine="283"/>
        <w:jc w:val="both"/>
      </w:pPr>
      <w:r>
        <w:rPr>
          <w:rFonts w:ascii="Arial" w:hAnsi="Arial" w:eastAsia="Arial" w:cs="Arial"/>
          <w:rFonts w:ascii="Arial" w:hAnsi="Arial"/>
          <w:b w:val="0"/>
          <w:i w:val="0"/>
          <w:sz w:val="22"/>
        </w:rPr>
        <w:t>The following aspects are explicitly excluded from the current scope: native mobile applications (iOS/Android), payment gateway integration for monetary donations, real-time WebSocket-based chat (the current messaging system uses HTTP polling), integration with external veterinary record systems, machine-learning-based pet image recognition, and automated email marketing campaigns. These areas are identified as potential future extensions in Chapter 6.</w:t>
      </w:r>
    </w:p>
    <w:p>
      <w:pPr>
        <w:pStyle w:val="Heading2"/>
        <w:spacing w:line="276" w:lineRule="auto" w:before="240" w:after="160"/>
      </w:pPr>
      <w:r>
        <w:rPr>
          <w:rFonts w:ascii="Arial" w:hAnsi="Arial" w:eastAsia="Arial" w:cs="Arial"/>
          <w:rFonts w:ascii="Arial" w:hAnsi="Arial"/>
          <w:b/>
          <w:i w:val="0"/>
          <w:color w:val="000000"/>
          <w:sz w:val="26"/>
        </w:rPr>
        <w:t>1.4. Structure of the document</w:t>
      </w:r>
    </w:p>
    <w:p>
      <w:pPr>
        <w:spacing w:before="0" w:after="80" w:line="276" w:lineRule="auto"/>
        <w:jc w:val="both"/>
      </w:pPr>
      <w:r>
        <w:rPr>
          <w:rFonts w:ascii="Arial" w:hAnsi="Arial" w:eastAsia="Arial" w:cs="Arial"/>
          <w:rFonts w:ascii="Arial" w:hAnsi="Arial"/>
          <w:b w:val="0"/>
          <w:i w:val="0"/>
          <w:sz w:val="22"/>
        </w:rPr>
        <w:t>This thesis is organised into six chapters and five appendices:</w:t>
      </w:r>
    </w:p>
    <w:p>
      <w:pPr>
        <w:pStyle w:val="ListBullet"/>
        <w:spacing w:line="276" w:lineRule="auto"/>
      </w:pPr>
      <w:r>
        <w:rPr>
          <w:rFonts w:ascii="Arial" w:hAnsi="Arial" w:eastAsia="Arial" w:cs="Arial"/>
          <w:rFonts w:ascii="Arial" w:hAnsi="Arial"/>
          <w:b w:val="0"/>
          <w:i w:val="0"/>
          <w:sz w:val="22"/>
        </w:rPr>
        <w:t>– Chapter 1 – Introduction: Presents the context, objectives, scope, and structure of the thesis.</w:t>
      </w:r>
    </w:p>
    <w:p>
      <w:pPr>
        <w:pStyle w:val="ListBullet"/>
        <w:spacing w:line="276" w:lineRule="auto"/>
      </w:pPr>
      <w:r>
        <w:rPr>
          <w:rFonts w:ascii="Arial" w:hAnsi="Arial" w:eastAsia="Arial" w:cs="Arial"/>
          <w:rFonts w:ascii="Arial" w:hAnsi="Arial"/>
          <w:b w:val="0"/>
          <w:i w:val="0"/>
          <w:sz w:val="22"/>
        </w:rPr>
        <w:t>– Chapter 2 – Problem Analysis: Analyses the methodology of work, system requirements (functional and non-functional), use cases, existing platforms, and provides a thorough justification of the selected technologies.</w:t>
      </w:r>
    </w:p>
    <w:p>
      <w:pPr>
        <w:pStyle w:val="ListBullet"/>
        <w:spacing w:line="276" w:lineRule="auto"/>
      </w:pPr>
      <w:r>
        <w:rPr>
          <w:rFonts w:ascii="Arial" w:hAnsi="Arial" w:eastAsia="Arial" w:cs="Arial"/>
          <w:rFonts w:ascii="Arial" w:hAnsi="Arial"/>
          <w:b w:val="0"/>
          <w:i w:val="0"/>
          <w:sz w:val="22"/>
        </w:rPr>
        <w:t>– Chapter 3 – System Design: Describes the overall architecture, database model with detailed entity descriptions, REST API design with serialisation patterns, and user interface design decisions.</w:t>
      </w:r>
    </w:p>
    <w:p>
      <w:pPr>
        <w:pStyle w:val="ListBullet"/>
        <w:spacing w:line="276" w:lineRule="auto"/>
      </w:pPr>
      <w:r>
        <w:rPr>
          <w:rFonts w:ascii="Arial" w:hAnsi="Arial" w:eastAsia="Arial" w:cs="Arial"/>
          <w:rFonts w:ascii="Arial" w:hAnsi="Arial"/>
          <w:b w:val="0"/>
          <w:i w:val="0"/>
          <w:sz w:val="22"/>
        </w:rPr>
        <w:t>– Chapter 4 – Implementation: Provides a detailed account of backend and frontend implementation, including project structure, key algorithms, code listings, and integration patterns.</w:t>
      </w:r>
    </w:p>
    <w:p>
      <w:pPr>
        <w:pStyle w:val="ListBullet"/>
        <w:spacing w:line="276" w:lineRule="auto"/>
      </w:pPr>
      <w:r>
        <w:rPr>
          <w:rFonts w:ascii="Arial" w:hAnsi="Arial" w:eastAsia="Arial" w:cs="Arial"/>
          <w:rFonts w:ascii="Arial" w:hAnsi="Arial"/>
          <w:b w:val="0"/>
          <w:i w:val="0"/>
          <w:sz w:val="22"/>
        </w:rPr>
        <w:t>– Chapter 5 – Testing and Deployment: Covers the testing strategy, systematic test scenarios, Docker-based deployment configuration, and performance optimisations.</w:t>
      </w:r>
    </w:p>
    <w:p>
      <w:pPr>
        <w:pStyle w:val="ListBullet"/>
        <w:spacing w:line="276" w:lineRule="auto"/>
      </w:pPr>
      <w:r>
        <w:rPr>
          <w:rFonts w:ascii="Arial" w:hAnsi="Arial" w:eastAsia="Arial" w:cs="Arial"/>
          <w:rFonts w:ascii="Arial" w:hAnsi="Arial"/>
          <w:b w:val="0"/>
          <w:i w:val="0"/>
          <w:sz w:val="22"/>
        </w:rPr>
        <w:t>– Chapter 6 – Conclusions: Summarises the project achievements, evaluates the technology decisions, discusses encountered challenges, and proposes future development directions.</w:t>
      </w:r>
    </w:p>
    <w:p>
      <w:pPr>
        <w:pStyle w:val="ListBullet"/>
        <w:spacing w:line="276" w:lineRule="auto"/>
      </w:pPr>
      <w:r>
        <w:rPr>
          <w:rFonts w:ascii="Arial" w:hAnsi="Arial" w:eastAsia="Arial" w:cs="Arial"/>
          <w:rFonts w:ascii="Arial" w:hAnsi="Arial"/>
          <w:b w:val="0"/>
          <w:i w:val="0"/>
          <w:sz w:val="22"/>
        </w:rPr>
        <w:t>– Appendix A – Installation Manual.</w:t>
      </w:r>
    </w:p>
    <w:p>
      <w:pPr>
        <w:pStyle w:val="ListBullet"/>
        <w:spacing w:line="276" w:lineRule="auto"/>
      </w:pPr>
      <w:r>
        <w:rPr>
          <w:rFonts w:ascii="Arial" w:hAnsi="Arial" w:eastAsia="Arial" w:cs="Arial"/>
          <w:rFonts w:ascii="Arial" w:hAnsi="Arial"/>
          <w:b w:val="0"/>
          <w:i w:val="0"/>
          <w:sz w:val="22"/>
        </w:rPr>
        <w:t>– Appendix B – User Manual with screenshots.</w:t>
      </w:r>
    </w:p>
    <w:p>
      <w:pPr>
        <w:pStyle w:val="ListBullet"/>
        <w:spacing w:line="276" w:lineRule="auto"/>
      </w:pPr>
      <w:r>
        <w:rPr>
          <w:rFonts w:ascii="Arial" w:hAnsi="Arial" w:eastAsia="Arial" w:cs="Arial"/>
          <w:rFonts w:ascii="Arial" w:hAnsi="Arial"/>
          <w:b w:val="0"/>
          <w:i w:val="0"/>
          <w:sz w:val="22"/>
        </w:rPr>
        <w:t>– Appendix C – API Endpoint Reference.</w:t>
      </w:r>
    </w:p>
    <w:p>
      <w:pPr>
        <w:pStyle w:val="ListBullet"/>
        <w:spacing w:line="276" w:lineRule="auto"/>
      </w:pPr>
      <w:r>
        <w:rPr>
          <w:rFonts w:ascii="Arial" w:hAnsi="Arial" w:eastAsia="Arial" w:cs="Arial"/>
          <w:rFonts w:ascii="Arial" w:hAnsi="Arial"/>
          <w:b w:val="0"/>
          <w:i w:val="0"/>
          <w:sz w:val="22"/>
        </w:rPr>
        <w:t>– Appendix D – List of Figures.</w:t>
      </w:r>
    </w:p>
    <w:p>
      <w:pPr>
        <w:pStyle w:val="ListBullet"/>
        <w:spacing w:line="276" w:lineRule="auto"/>
      </w:pPr>
      <w:r>
        <w:rPr>
          <w:rFonts w:ascii="Arial" w:hAnsi="Arial" w:eastAsia="Arial" w:cs="Arial"/>
          <w:rFonts w:ascii="Arial" w:hAnsi="Arial"/>
          <w:b w:val="0"/>
          <w:i w:val="0"/>
          <w:sz w:val="22"/>
        </w:rPr>
        <w:t>– Appendix E – List of Tables.</w:t>
      </w:r>
    </w:p>
    <w:p>
      <w:r>
        <w:br w:type="page"/>
      </w:r>
    </w:p>
    <w:p>
      <w:pPr>
        <w:pStyle w:val="Heading1"/>
        <w:spacing w:line="276" w:lineRule="auto" w:before="240" w:after="160"/>
      </w:pPr>
      <w:r>
        <w:rPr>
          <w:rFonts w:ascii="Arial" w:hAnsi="Arial" w:eastAsia="Arial" w:cs="Arial"/>
          <w:rFonts w:ascii="Arial" w:hAnsi="Arial"/>
          <w:b/>
          <w:i w:val="0"/>
          <w:color w:val="000000"/>
          <w:sz w:val="28"/>
        </w:rPr>
        <w:t>2. Problem analysis</w:t>
      </w:r>
    </w:p>
    <w:p>
      <w:pPr>
        <w:pStyle w:val="Heading2"/>
        <w:spacing w:line="276" w:lineRule="auto" w:before="240" w:after="160"/>
      </w:pPr>
      <w:r>
        <w:rPr>
          <w:rFonts w:ascii="Arial" w:hAnsi="Arial" w:eastAsia="Arial" w:cs="Arial"/>
          <w:rFonts w:ascii="Arial" w:hAnsi="Arial"/>
          <w:b/>
          <w:i w:val="0"/>
          <w:color w:val="000000"/>
          <w:sz w:val="26"/>
        </w:rPr>
        <w:t>2.1. Methodology of work</w:t>
      </w:r>
    </w:p>
    <w:p>
      <w:pPr>
        <w:spacing w:before="0" w:after="80" w:line="276" w:lineRule="auto"/>
        <w:ind w:firstLine="283"/>
        <w:jc w:val="both"/>
      </w:pPr>
      <w:r>
        <w:rPr>
          <w:rFonts w:ascii="Arial" w:hAnsi="Arial" w:eastAsia="Arial" w:cs="Arial"/>
          <w:rFonts w:ascii="Arial" w:hAnsi="Arial"/>
          <w:b w:val="0"/>
          <w:i w:val="0"/>
          <w:sz w:val="22"/>
        </w:rPr>
        <w:t>The development of StrayPet followed an iterative, incremental approach inspired by Agile principles. Rather than attempting to design the entire system upfront in a waterfall fashion, the project was organised into development cycles (iterations), each delivering a functional, testable subset of features that could be evaluated and refined before proceeding to the next iteration. This approach was selected for several reasons: (a) the requirements for community-facing features such as the blog and social system were expected to evolve during development based on user interface experimentation; (b) the geographic features (geocoding, maps) required prototyping to determine the optimal API provider and integration approach; and (c) the signal-driven business logic benefited from incremental complexity, starting with simple status transitions and extending to cross-model coordination.</w:t>
      </w:r>
    </w:p>
    <w:p>
      <w:pPr>
        <w:spacing w:before="0" w:after="80" w:line="276" w:lineRule="auto"/>
        <w:ind w:firstLine="283"/>
        <w:jc w:val="both"/>
      </w:pPr>
      <w:r>
        <w:rPr>
          <w:rFonts w:ascii="Arial" w:hAnsi="Arial" w:eastAsia="Arial" w:cs="Arial"/>
          <w:rFonts w:ascii="Arial" w:hAnsi="Arial"/>
          <w:b w:val="0"/>
          <w:i w:val="0"/>
          <w:sz w:val="22"/>
        </w:rPr>
        <w:t>Version control was managed using Git with a feature-branch workflow. Each significant feature was developed in a dedicated branch, reviewed for quality, and merged into the main branch upon completion. Commit messages follow the Conventional Commits specification (feat:, fix:, docs:, refactor:, style:, test:, chore:), enforced by Commitlint running as a Husky pre-commit hook on the frontend repository.</w:t>
      </w:r>
    </w:p>
    <w:p>
      <w:pPr>
        <w:spacing w:before="0" w:after="80" w:line="276" w:lineRule="auto"/>
        <w:ind w:firstLine="283"/>
        <w:jc w:val="both"/>
      </w:pPr>
      <w:r>
        <w:rPr>
          <w:rFonts w:ascii="Arial" w:hAnsi="Arial" w:eastAsia="Arial" w:cs="Arial"/>
          <w:rFonts w:ascii="Arial" w:hAnsi="Arial"/>
          <w:b w:val="0"/>
          <w:i w:val="0"/>
          <w:sz w:val="22"/>
        </w:rPr>
        <w:t>The development workflow was further strengthened by a robust toolchain on the frontend side. Husky manages Git hooks, lint-staged runs ESLint and Stylelint on staged files before each commit, and Prettier formats all JavaScript/TypeScript/SCSS files to a consistent style. On the backend, Django's Code itself follows PEP 8 conventions and the project uses requirements.txt for dependency pinning.</w:t>
      </w:r>
    </w:p>
    <w:p>
      <w:pPr>
        <w:spacing w:before="160" w:after="80" w:line="276" w:lineRule="auto"/>
        <w:jc w:val="both"/>
      </w:pPr>
      <w:r>
        <w:rPr>
          <w:rFonts w:ascii="Arial" w:hAnsi="Arial" w:eastAsia="Arial" w:cs="Arial"/>
          <w:rFonts w:ascii="Arial" w:hAnsi="Arial"/>
          <w:b w:val="0"/>
          <w:i w:val="0"/>
          <w:sz w:val="22"/>
        </w:rPr>
        <w:t>The development was organised into seven major iterations, each lasting approximately two to three weeks:</w:t>
      </w:r>
    </w:p>
    <w:p>
      <w:pPr>
        <w:spacing w:before="240" w:after="80" w:line="276" w:lineRule="auto"/>
        <w:jc w:val="both"/>
      </w:pPr>
      <w:r>
        <w:rPr>
          <w:rFonts w:ascii="Arial" w:hAnsi="Arial" w:eastAsia="Arial" w:cs="Arial"/>
          <w:rFonts w:ascii="Arial" w:hAnsi="Arial"/>
          <w:b w:val="0"/>
          <w:i w:val="0"/>
          <w:sz w:val="18"/>
        </w:rPr>
        <w:t>Table 2.1. Development iterations and delivered features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Iteration</w:t>
            </w:r>
          </w:p>
        </w:tc>
        <w:tc>
          <w:tcPr>
            <w:tcW w:type="dxa" w:w="3024"/>
            <w:shd w:fill="D9E2F3"/>
          </w:tcPr>
          <w:p>
            <w:r/>
            <w:r>
              <w:rPr>
                <w:rFonts w:ascii="Arial" w:hAnsi="Arial" w:eastAsia="Arial" w:cs="Arial"/>
                <w:rFonts w:ascii="Arial" w:hAnsi="Arial"/>
                <w:b/>
                <w:i w:val="0"/>
                <w:sz w:val="18"/>
              </w:rPr>
              <w:t>Duration</w:t>
            </w:r>
          </w:p>
        </w:tc>
        <w:tc>
          <w:tcPr>
            <w:tcW w:type="dxa" w:w="3024"/>
            <w:shd w:fill="D9E2F3"/>
          </w:tcPr>
          <w:p>
            <w:r/>
            <w:r>
              <w:rPr>
                <w:rFonts w:ascii="Arial" w:hAnsi="Arial" w:eastAsia="Arial" w:cs="Arial"/>
                <w:rFonts w:ascii="Arial" w:hAnsi="Arial"/>
                <w:b/>
                <w:i w:val="0"/>
                <w:sz w:val="18"/>
              </w:rPr>
              <w:t>Features delivered</w:t>
            </w:r>
          </w:p>
        </w:tc>
      </w:tr>
      <w:tr>
        <w:tc>
          <w:tcPr>
            <w:tcW w:type="dxa" w:w="3024"/>
          </w:tcPr>
          <w:p>
            <w:r/>
            <w:r>
              <w:rPr>
                <w:rFonts w:ascii="Arial" w:hAnsi="Arial" w:eastAsia="Arial" w:cs="Arial"/>
                <w:rFonts w:ascii="Arial" w:hAnsi="Arial"/>
                <w:b w:val="0"/>
                <w:i w:val="0"/>
                <w:sz w:val="18"/>
              </w:rPr>
              <w:t>1</w:t>
            </w:r>
          </w:p>
        </w:tc>
        <w:tc>
          <w:tcPr>
            <w:tcW w:type="dxa" w:w="3024"/>
          </w:tcPr>
          <w:p>
            <w:r/>
            <w:r>
              <w:rPr>
                <w:rFonts w:ascii="Arial" w:hAnsi="Arial" w:eastAsia="Arial" w:cs="Arial"/>
                <w:rFonts w:ascii="Arial" w:hAnsi="Arial"/>
                <w:b w:val="0"/>
                <w:i w:val="0"/>
                <w:sz w:val="18"/>
              </w:rPr>
              <w:t>Weeks 1–3</w:t>
            </w:r>
          </w:p>
        </w:tc>
        <w:tc>
          <w:tcPr>
            <w:tcW w:type="dxa" w:w="3024"/>
          </w:tcPr>
          <w:p>
            <w:r/>
            <w:r>
              <w:rPr>
                <w:rFonts w:ascii="Arial" w:hAnsi="Arial" w:eastAsia="Arial" w:cs="Arial"/>
                <w:rFonts w:ascii="Arial" w:hAnsi="Arial"/>
                <w:b w:val="0"/>
                <w:i w:val="0"/>
                <w:sz w:val="18"/>
              </w:rPr>
              <w:t>Project scaffold (Django + Vite), database schema (Pet, User, Address models), JWT authentication, basic CRUD for pets</w:t>
            </w:r>
          </w:p>
        </w:tc>
      </w:tr>
      <w:tr>
        <w:tc>
          <w:tcPr>
            <w:tcW w:type="dxa" w:w="3024"/>
          </w:tcPr>
          <w:p>
            <w:r/>
            <w:r>
              <w:rPr>
                <w:rFonts w:ascii="Arial" w:hAnsi="Arial" w:eastAsia="Arial" w:cs="Arial"/>
                <w:rFonts w:ascii="Arial" w:hAnsi="Arial"/>
                <w:b w:val="0"/>
                <w:i w:val="0"/>
                <w:sz w:val="18"/>
              </w:rPr>
              <w:t>2</w:t>
            </w:r>
          </w:p>
        </w:tc>
        <w:tc>
          <w:tcPr>
            <w:tcW w:type="dxa" w:w="3024"/>
          </w:tcPr>
          <w:p>
            <w:r/>
            <w:r>
              <w:rPr>
                <w:rFonts w:ascii="Arial" w:hAnsi="Arial" w:eastAsia="Arial" w:cs="Arial"/>
                <w:rFonts w:ascii="Arial" w:hAnsi="Arial"/>
                <w:b w:val="0"/>
                <w:i w:val="0"/>
                <w:sz w:val="18"/>
              </w:rPr>
              <w:t>Weeks 4–6</w:t>
            </w:r>
          </w:p>
        </w:tc>
        <w:tc>
          <w:tcPr>
            <w:tcW w:type="dxa" w:w="3024"/>
          </w:tcPr>
          <w:p>
            <w:r/>
            <w:r>
              <w:rPr>
                <w:rFonts w:ascii="Arial" w:hAnsi="Arial" w:eastAsia="Arial" w:cs="Arial"/>
                <w:rFonts w:ascii="Arial" w:hAnsi="Arial"/>
                <w:b w:val="0"/>
                <w:i w:val="0"/>
                <w:sz w:val="18"/>
              </w:rPr>
              <w:t>Adoption workflow (Adoption model + signals), multi-criteria pet filtering (PetFilter with 16 parameters), responsive frontend layout (React Bootstrap)</w:t>
            </w:r>
          </w:p>
        </w:tc>
      </w:tr>
      <w:tr>
        <w:tc>
          <w:tcPr>
            <w:tcW w:type="dxa" w:w="3024"/>
          </w:tcPr>
          <w:p>
            <w:r/>
            <w:r>
              <w:rPr>
                <w:rFonts w:ascii="Arial" w:hAnsi="Arial" w:eastAsia="Arial" w:cs="Arial"/>
                <w:rFonts w:ascii="Arial" w:hAnsi="Arial"/>
                <w:b w:val="0"/>
                <w:i w:val="0"/>
                <w:sz w:val="18"/>
              </w:rPr>
              <w:t>3</w:t>
            </w:r>
          </w:p>
        </w:tc>
        <w:tc>
          <w:tcPr>
            <w:tcW w:type="dxa" w:w="3024"/>
          </w:tcPr>
          <w:p>
            <w:r/>
            <w:r>
              <w:rPr>
                <w:rFonts w:ascii="Arial" w:hAnsi="Arial" w:eastAsia="Arial" w:cs="Arial"/>
                <w:rFonts w:ascii="Arial" w:hAnsi="Arial"/>
                <w:b w:val="0"/>
                <w:i w:val="0"/>
                <w:sz w:val="18"/>
              </w:rPr>
              <w:t>Weeks 7–9</w:t>
            </w:r>
          </w:p>
        </w:tc>
        <w:tc>
          <w:tcPr>
            <w:tcW w:type="dxa" w:w="3024"/>
          </w:tcPr>
          <w:p>
            <w:r/>
            <w:r>
              <w:rPr>
                <w:rFonts w:ascii="Arial" w:hAnsi="Arial" w:eastAsia="Arial" w:cs="Arial"/>
                <w:rFonts w:ascii="Arial" w:hAnsi="Arial"/>
                <w:b w:val="0"/>
                <w:i w:val="0"/>
                <w:sz w:val="18"/>
              </w:rPr>
              <w:t>Lost-pet module (Lost model + sync signal), Mapbox GL JS integration (interactive map with markers), dual-provider geocoding service</w:t>
            </w:r>
          </w:p>
        </w:tc>
      </w:tr>
      <w:tr>
        <w:tc>
          <w:tcPr>
            <w:tcW w:type="dxa" w:w="3024"/>
          </w:tcPr>
          <w:p>
            <w:r/>
            <w:r>
              <w:rPr>
                <w:rFonts w:ascii="Arial" w:hAnsi="Arial" w:eastAsia="Arial" w:cs="Arial"/>
                <w:rFonts w:ascii="Arial" w:hAnsi="Arial"/>
                <w:b w:val="0"/>
                <w:i w:val="0"/>
                <w:sz w:val="18"/>
              </w:rPr>
              <w:t>4</w:t>
            </w:r>
          </w:p>
        </w:tc>
        <w:tc>
          <w:tcPr>
            <w:tcW w:type="dxa" w:w="3024"/>
          </w:tcPr>
          <w:p>
            <w:r/>
            <w:r>
              <w:rPr>
                <w:rFonts w:ascii="Arial" w:hAnsi="Arial" w:eastAsia="Arial" w:cs="Arial"/>
                <w:rFonts w:ascii="Arial" w:hAnsi="Arial"/>
                <w:b w:val="0"/>
                <w:i w:val="0"/>
                <w:sz w:val="18"/>
              </w:rPr>
              <w:t>Weeks 10–12</w:t>
            </w:r>
          </w:p>
        </w:tc>
        <w:tc>
          <w:tcPr>
            <w:tcW w:type="dxa" w:w="3024"/>
          </w:tcPr>
          <w:p>
            <w:r/>
            <w:r>
              <w:rPr>
                <w:rFonts w:ascii="Arial" w:hAnsi="Arial" w:eastAsia="Arial" w:cs="Arial"/>
                <w:rFonts w:ascii="Arial" w:hAnsi="Arial"/>
                <w:b w:val="0"/>
                <w:i w:val="0"/>
                <w:sz w:val="18"/>
              </w:rPr>
              <w:t>Blog system (Article, Category, Tag models), FluentEditor WYSIWYG, generic threaded Comment system, view statistics with deduplication</w:t>
            </w:r>
          </w:p>
        </w:tc>
      </w:tr>
      <w:tr>
        <w:tc>
          <w:tcPr>
            <w:tcW w:type="dxa" w:w="3024"/>
          </w:tcPr>
          <w:p>
            <w:r/>
            <w:r>
              <w:rPr>
                <w:rFonts w:ascii="Arial" w:hAnsi="Arial" w:eastAsia="Arial" w:cs="Arial"/>
                <w:rFonts w:ascii="Arial" w:hAnsi="Arial"/>
                <w:b w:val="0"/>
                <w:i w:val="0"/>
                <w:sz w:val="18"/>
              </w:rPr>
              <w:t>5</w:t>
            </w:r>
          </w:p>
        </w:tc>
        <w:tc>
          <w:tcPr>
            <w:tcW w:type="dxa" w:w="3024"/>
          </w:tcPr>
          <w:p>
            <w:r/>
            <w:r>
              <w:rPr>
                <w:rFonts w:ascii="Arial" w:hAnsi="Arial" w:eastAsia="Arial" w:cs="Arial"/>
                <w:rFonts w:ascii="Arial" w:hAnsi="Arial"/>
                <w:b w:val="0"/>
                <w:i w:val="0"/>
                <w:sz w:val="18"/>
              </w:rPr>
              <w:t>Weeks 13–15</w:t>
            </w:r>
          </w:p>
        </w:tc>
        <w:tc>
          <w:tcPr>
            <w:tcW w:type="dxa" w:w="3024"/>
          </w:tcPr>
          <w:p>
            <w:r/>
            <w:r>
              <w:rPr>
                <w:rFonts w:ascii="Arial" w:hAnsi="Arial" w:eastAsia="Arial" w:cs="Arial"/>
                <w:rFonts w:ascii="Arial" w:hAnsi="Arial"/>
                <w:b w:val="0"/>
                <w:i w:val="0"/>
                <w:sz w:val="18"/>
              </w:rPr>
              <w:t>Shelter management, Donation workflow with approval + atomic Pet creation, Holiday-family application and review, address cascading selects</w:t>
            </w:r>
          </w:p>
        </w:tc>
      </w:tr>
      <w:tr>
        <w:tc>
          <w:tcPr>
            <w:tcW w:type="dxa" w:w="3024"/>
          </w:tcPr>
          <w:p>
            <w:r/>
            <w:r>
              <w:rPr>
                <w:rFonts w:ascii="Arial" w:hAnsi="Arial" w:eastAsia="Arial" w:cs="Arial"/>
                <w:rFonts w:ascii="Arial" w:hAnsi="Arial"/>
                <w:b w:val="0"/>
                <w:i w:val="0"/>
                <w:sz w:val="18"/>
              </w:rPr>
              <w:t>6</w:t>
            </w:r>
          </w:p>
        </w:tc>
        <w:tc>
          <w:tcPr>
            <w:tcW w:type="dxa" w:w="3024"/>
          </w:tcPr>
          <w:p>
            <w:r/>
            <w:r>
              <w:rPr>
                <w:rFonts w:ascii="Arial" w:hAnsi="Arial" w:eastAsia="Arial" w:cs="Arial"/>
                <w:rFonts w:ascii="Arial" w:hAnsi="Arial"/>
                <w:b w:val="0"/>
                <w:i w:val="0"/>
                <w:sz w:val="18"/>
              </w:rPr>
              <w:t>Weeks 16–18</w:t>
            </w:r>
          </w:p>
        </w:tc>
        <w:tc>
          <w:tcPr>
            <w:tcW w:type="dxa" w:w="3024"/>
          </w:tcPr>
          <w:p>
            <w:r/>
            <w:r>
              <w:rPr>
                <w:rFonts w:ascii="Arial" w:hAnsi="Arial" w:eastAsia="Arial" w:cs="Arial"/>
                <w:rFonts w:ascii="Arial" w:hAnsi="Arial"/>
                <w:b w:val="0"/>
                <w:i w:val="0"/>
                <w:sz w:val="18"/>
              </w:rPr>
              <w:t>Friendship system, private messaging with rate limiting, unified Notification centre (7 types), user preferences and trait matching</w:t>
            </w:r>
          </w:p>
        </w:tc>
      </w:tr>
      <w:tr>
        <w:tc>
          <w:tcPr>
            <w:tcW w:type="dxa" w:w="3024"/>
          </w:tcPr>
          <w:p>
            <w:r/>
            <w:r>
              <w:rPr>
                <w:rFonts w:ascii="Arial" w:hAnsi="Arial" w:eastAsia="Arial" w:cs="Arial"/>
                <w:rFonts w:ascii="Arial" w:hAnsi="Arial"/>
                <w:b w:val="0"/>
                <w:i w:val="0"/>
                <w:sz w:val="18"/>
              </w:rPr>
              <w:t>7</w:t>
            </w:r>
          </w:p>
        </w:tc>
        <w:tc>
          <w:tcPr>
            <w:tcW w:type="dxa" w:w="3024"/>
          </w:tcPr>
          <w:p>
            <w:r/>
            <w:r>
              <w:rPr>
                <w:rFonts w:ascii="Arial" w:hAnsi="Arial" w:eastAsia="Arial" w:cs="Arial"/>
                <w:rFonts w:ascii="Arial" w:hAnsi="Arial"/>
                <w:b w:val="0"/>
                <w:i w:val="0"/>
                <w:sz w:val="18"/>
              </w:rPr>
              <w:t>Weeks 19–21</w:t>
            </w:r>
          </w:p>
        </w:tc>
        <w:tc>
          <w:tcPr>
            <w:tcW w:type="dxa" w:w="3024"/>
          </w:tcPr>
          <w:p>
            <w:r/>
            <w:r>
              <w:rPr>
                <w:rFonts w:ascii="Arial" w:hAnsi="Arial" w:eastAsia="Arial" w:cs="Arial"/>
                <w:rFonts w:ascii="Arial" w:hAnsi="Arial"/>
                <w:b w:val="0"/>
                <w:i w:val="0"/>
                <w:sz w:val="18"/>
              </w:rPr>
              <w:t>End-to-end testing, bug fixes, performance optimisation (database indexes, code splitting, caching), Docker deployment, documentation</w:t>
            </w:r>
          </w:p>
        </w:tc>
      </w:tr>
    </w:tbl>
    <w:p>
      <w:pPr>
        <w:pStyle w:val="Heading2"/>
        <w:spacing w:line="276" w:lineRule="auto" w:before="240" w:after="160"/>
      </w:pPr>
      <w:r>
        <w:rPr>
          <w:rFonts w:ascii="Arial" w:hAnsi="Arial" w:eastAsia="Arial" w:cs="Arial"/>
          <w:rFonts w:ascii="Arial" w:hAnsi="Arial"/>
          <w:b/>
          <w:i w:val="0"/>
          <w:color w:val="000000"/>
          <w:sz w:val="26"/>
        </w:rPr>
        <w:t>2.2. System overview</w:t>
      </w:r>
    </w:p>
    <w:p>
      <w:pPr>
        <w:spacing w:before="0" w:after="80" w:line="276" w:lineRule="auto"/>
        <w:ind w:firstLine="283"/>
        <w:jc w:val="both"/>
      </w:pPr>
      <w:r>
        <w:rPr>
          <w:rFonts w:ascii="Arial" w:hAnsi="Arial" w:eastAsia="Arial" w:cs="Arial"/>
          <w:rFonts w:ascii="Arial" w:hAnsi="Arial"/>
          <w:b w:val="0"/>
          <w:i w:val="0"/>
          <w:sz w:val="22"/>
        </w:rPr>
        <w:t>StrayPet is a client-server web application comprising a RESTful API backend and a Single Page Application (SPA) frontend. The system is designed to serve three primary categories of users:</w:t>
      </w:r>
    </w:p>
    <w:p>
      <w:pPr>
        <w:pStyle w:val="ListBullet"/>
        <w:spacing w:line="276" w:lineRule="auto"/>
      </w:pPr>
      <w:r>
        <w:rPr>
          <w:rFonts w:ascii="Arial" w:hAnsi="Arial" w:eastAsia="Arial" w:cs="Arial"/>
          <w:rFonts w:ascii="Arial" w:hAnsi="Arial"/>
          <w:b w:val="0"/>
          <w:i w:val="0"/>
          <w:sz w:val="22"/>
        </w:rPr>
        <w:t>– Anonymous visitors: Can browse available pets, read blog articles, view shelters on a map, and access the lost-pets map. Registration is required for all write operations.</w:t>
      </w:r>
    </w:p>
    <w:p>
      <w:pPr>
        <w:pStyle w:val="ListBullet"/>
        <w:spacing w:line="276" w:lineRule="auto"/>
      </w:pPr>
      <w:r>
        <w:rPr>
          <w:rFonts w:ascii="Arial" w:hAnsi="Arial" w:eastAsia="Arial" w:cs="Arial"/>
          <w:rFonts w:ascii="Arial" w:hAnsi="Arial"/>
          <w:b w:val="0"/>
          <w:i w:val="0"/>
          <w:sz w:val="22"/>
        </w:rPr>
        <w:t>– Registered users: Can submit adoption applications, report lost pets, donate pets, write blog articles, post comments, apply as holiday families, manage friendships, send private messages, and customise pet-matching preferences.</w:t>
      </w:r>
    </w:p>
    <w:p>
      <w:pPr>
        <w:pStyle w:val="ListBullet"/>
        <w:spacing w:line="276" w:lineRule="auto"/>
      </w:pPr>
      <w:r>
        <w:rPr>
          <w:rFonts w:ascii="Arial" w:hAnsi="Arial" w:eastAsia="Arial" w:cs="Arial"/>
          <w:rFonts w:ascii="Arial" w:hAnsi="Arial"/>
          <w:b w:val="0"/>
          <w:i w:val="0"/>
          <w:sz w:val="22"/>
        </w:rPr>
        <w:t>– Administrators (staff): Can review and approve/reject donations and holiday-family applications, manage pet and shelter data, moderate content, and handle support tickets through the Django Admin interface.</w:t>
      </w:r>
    </w:p>
    <w:p>
      <w:pPr>
        <w:pStyle w:val="Heading3"/>
        <w:spacing w:line="276" w:lineRule="auto" w:before="240" w:after="160"/>
      </w:pPr>
      <w:r>
        <w:rPr>
          <w:rFonts w:ascii="Arial" w:hAnsi="Arial" w:eastAsia="Arial" w:cs="Arial"/>
          <w:rFonts w:ascii="Arial" w:hAnsi="Arial"/>
          <w:b/>
          <w:i w:val="0"/>
          <w:color w:val="000000"/>
          <w:sz w:val="24"/>
        </w:rPr>
        <w:t>2.2.1. Functional requirements</w:t>
      </w:r>
    </w:p>
    <w:p>
      <w:pPr>
        <w:spacing w:before="0" w:after="80" w:line="276" w:lineRule="auto"/>
        <w:ind w:firstLine="283"/>
        <w:jc w:val="both"/>
      </w:pPr>
      <w:r>
        <w:rPr>
          <w:rFonts w:ascii="Arial" w:hAnsi="Arial" w:eastAsia="Arial" w:cs="Arial"/>
          <w:rFonts w:ascii="Arial" w:hAnsi="Arial"/>
          <w:b w:val="0"/>
          <w:i w:val="0"/>
          <w:sz w:val="22"/>
        </w:rPr>
        <w:t>The functional requirements were established through analysis of existing pet adoption platforms, identification of common pain points in the adoption process, and consideration of the Polish regulatory context for animal shelters. Requirements are categorised by priority: High (must-have for MVP), Medium (important for completeness), and Low (nice-to-have enhancements).</w:t>
      </w:r>
    </w:p>
    <w:p>
      <w:pPr>
        <w:spacing w:before="240" w:after="80" w:line="276" w:lineRule="auto"/>
        <w:jc w:val="both"/>
      </w:pPr>
      <w:r>
        <w:rPr>
          <w:rFonts w:ascii="Arial" w:hAnsi="Arial" w:eastAsia="Arial" w:cs="Arial"/>
          <w:rFonts w:ascii="Arial" w:hAnsi="Arial"/>
          <w:b w:val="0"/>
          <w:i w:val="0"/>
          <w:sz w:val="18"/>
        </w:rPr>
        <w:t>Table 2.2. Functional requirements – Authentication and user management</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ID</w:t>
            </w:r>
          </w:p>
        </w:tc>
        <w:tc>
          <w:tcPr>
            <w:tcW w:type="dxa" w:w="3024"/>
            <w:shd w:fill="D9E2F3"/>
          </w:tcPr>
          <w:p>
            <w:r/>
            <w:r>
              <w:rPr>
                <w:rFonts w:ascii="Arial" w:hAnsi="Arial" w:eastAsia="Arial" w:cs="Arial"/>
                <w:rFonts w:ascii="Arial" w:hAnsi="Arial"/>
                <w:b/>
                <w:i w:val="0"/>
                <w:sz w:val="18"/>
              </w:rPr>
              <w:t>Requirement</w:t>
            </w:r>
          </w:p>
        </w:tc>
        <w:tc>
          <w:tcPr>
            <w:tcW w:type="dxa" w:w="3024"/>
            <w:shd w:fill="D9E2F3"/>
          </w:tcPr>
          <w:p>
            <w:r/>
            <w:r>
              <w:rPr>
                <w:rFonts w:ascii="Arial" w:hAnsi="Arial" w:eastAsia="Arial" w:cs="Arial"/>
                <w:rFonts w:ascii="Arial" w:hAnsi="Arial"/>
                <w:b/>
                <w:i w:val="0"/>
                <w:sz w:val="18"/>
              </w:rPr>
              <w:t>Priority</w:t>
            </w:r>
          </w:p>
        </w:tc>
      </w:tr>
      <w:tr>
        <w:tc>
          <w:tcPr>
            <w:tcW w:type="dxa" w:w="3024"/>
          </w:tcPr>
          <w:p>
            <w:r/>
            <w:r>
              <w:rPr>
                <w:rFonts w:ascii="Arial" w:hAnsi="Arial" w:eastAsia="Arial" w:cs="Arial"/>
                <w:rFonts w:ascii="Arial" w:hAnsi="Arial"/>
                <w:b w:val="0"/>
                <w:i w:val="0"/>
                <w:sz w:val="18"/>
              </w:rPr>
              <w:t>FR-U1</w:t>
            </w:r>
          </w:p>
        </w:tc>
        <w:tc>
          <w:tcPr>
            <w:tcW w:type="dxa" w:w="3024"/>
          </w:tcPr>
          <w:p>
            <w:r/>
            <w:r>
              <w:rPr>
                <w:rFonts w:ascii="Arial" w:hAnsi="Arial" w:eastAsia="Arial" w:cs="Arial"/>
                <w:rFonts w:ascii="Arial" w:hAnsi="Arial"/>
                <w:b w:val="0"/>
                <w:i w:val="0"/>
                <w:sz w:val="18"/>
              </w:rPr>
              <w:t>User registration with email verification code (4-digit, 5-min TTL)</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FR-U2</w:t>
            </w:r>
          </w:p>
        </w:tc>
        <w:tc>
          <w:tcPr>
            <w:tcW w:type="dxa" w:w="3024"/>
          </w:tcPr>
          <w:p>
            <w:r/>
            <w:r>
              <w:rPr>
                <w:rFonts w:ascii="Arial" w:hAnsi="Arial" w:eastAsia="Arial" w:cs="Arial"/>
                <w:rFonts w:ascii="Arial" w:hAnsi="Arial"/>
                <w:b w:val="0"/>
                <w:i w:val="0"/>
                <w:sz w:val="18"/>
              </w:rPr>
              <w:t>User login with server-generated CAPTCHA (4-char image) and JWT tokens</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FR-U3</w:t>
            </w:r>
          </w:p>
        </w:tc>
        <w:tc>
          <w:tcPr>
            <w:tcW w:type="dxa" w:w="3024"/>
          </w:tcPr>
          <w:p>
            <w:r/>
            <w:r>
              <w:rPr>
                <w:rFonts w:ascii="Arial" w:hAnsi="Arial" w:eastAsia="Arial" w:cs="Arial"/>
                <w:rFonts w:ascii="Arial" w:hAnsi="Arial"/>
                <w:b w:val="0"/>
                <w:i w:val="0"/>
                <w:sz w:val="18"/>
              </w:rPr>
              <w:t>User profile management: avatar, phone, personal info</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FR-U4</w:t>
            </w:r>
          </w:p>
        </w:tc>
        <w:tc>
          <w:tcPr>
            <w:tcW w:type="dxa" w:w="3024"/>
          </w:tcPr>
          <w:p>
            <w:r/>
            <w:r>
              <w:rPr>
                <w:rFonts w:ascii="Arial" w:hAnsi="Arial" w:eastAsia="Arial" w:cs="Arial"/>
                <w:rFonts w:ascii="Arial" w:hAnsi="Arial"/>
                <w:b w:val="0"/>
                <w:i w:val="0"/>
                <w:sz w:val="18"/>
              </w:rPr>
              <w:t>Password reset via email verification code</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FR-U5</w:t>
            </w:r>
          </w:p>
        </w:tc>
        <w:tc>
          <w:tcPr>
            <w:tcW w:type="dxa" w:w="3024"/>
          </w:tcPr>
          <w:p>
            <w:r/>
            <w:r>
              <w:rPr>
                <w:rFonts w:ascii="Arial" w:hAnsi="Arial" w:eastAsia="Arial" w:cs="Arial"/>
                <w:rFonts w:ascii="Arial" w:hAnsi="Arial"/>
                <w:b w:val="0"/>
                <w:i w:val="0"/>
                <w:sz w:val="18"/>
              </w:rPr>
              <w:t>User adoption preferences: species, size, age range, gender, 11 trait booleans</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FR-U6</w:t>
            </w:r>
          </w:p>
        </w:tc>
        <w:tc>
          <w:tcPr>
            <w:tcW w:type="dxa" w:w="3024"/>
          </w:tcPr>
          <w:p>
            <w:r/>
            <w:r>
              <w:rPr>
                <w:rFonts w:ascii="Arial" w:hAnsi="Arial" w:eastAsia="Arial" w:cs="Arial"/>
                <w:rFonts w:ascii="Arial" w:hAnsi="Arial"/>
                <w:b w:val="0"/>
                <w:i w:val="0"/>
                <w:sz w:val="18"/>
              </w:rPr>
              <w:t>Avatar upload, deletion, and auto-generation from user initials</w:t>
            </w:r>
          </w:p>
        </w:tc>
        <w:tc>
          <w:tcPr>
            <w:tcW w:type="dxa" w:w="3024"/>
          </w:tcPr>
          <w:p>
            <w:r/>
            <w:r>
              <w:rPr>
                <w:rFonts w:ascii="Arial" w:hAnsi="Arial" w:eastAsia="Arial" w:cs="Arial"/>
                <w:rFonts w:ascii="Arial" w:hAnsi="Arial"/>
                <w:b w:val="0"/>
                <w:i w:val="0"/>
                <w:sz w:val="18"/>
              </w:rPr>
              <w:t>Medium</w:t>
            </w:r>
          </w:p>
        </w:tc>
      </w:tr>
    </w:tbl>
    <w:p>
      <w:pPr>
        <w:spacing w:before="240" w:after="80" w:line="276" w:lineRule="auto"/>
        <w:jc w:val="both"/>
      </w:pPr>
      <w:r>
        <w:rPr>
          <w:rFonts w:ascii="Arial" w:hAnsi="Arial" w:eastAsia="Arial" w:cs="Arial"/>
          <w:rFonts w:ascii="Arial" w:hAnsi="Arial"/>
          <w:b w:val="0"/>
          <w:i w:val="0"/>
          <w:sz w:val="18"/>
        </w:rPr>
        <w:t>Table 2.3. Functional requirements – Pet management and adoption</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ID</w:t>
            </w:r>
          </w:p>
        </w:tc>
        <w:tc>
          <w:tcPr>
            <w:tcW w:type="dxa" w:w="3024"/>
            <w:shd w:fill="D9E2F3"/>
          </w:tcPr>
          <w:p>
            <w:r/>
            <w:r>
              <w:rPr>
                <w:rFonts w:ascii="Arial" w:hAnsi="Arial" w:eastAsia="Arial" w:cs="Arial"/>
                <w:rFonts w:ascii="Arial" w:hAnsi="Arial"/>
                <w:b/>
                <w:i w:val="0"/>
                <w:sz w:val="18"/>
              </w:rPr>
              <w:t>Requirement</w:t>
            </w:r>
          </w:p>
        </w:tc>
        <w:tc>
          <w:tcPr>
            <w:tcW w:type="dxa" w:w="3024"/>
            <w:shd w:fill="D9E2F3"/>
          </w:tcPr>
          <w:p>
            <w:r/>
            <w:r>
              <w:rPr>
                <w:rFonts w:ascii="Arial" w:hAnsi="Arial" w:eastAsia="Arial" w:cs="Arial"/>
                <w:rFonts w:ascii="Arial" w:hAnsi="Arial"/>
                <w:b/>
                <w:i w:val="0"/>
                <w:sz w:val="18"/>
              </w:rPr>
              <w:t>Priority</w:t>
            </w:r>
          </w:p>
        </w:tc>
      </w:tr>
      <w:tr>
        <w:tc>
          <w:tcPr>
            <w:tcW w:type="dxa" w:w="3024"/>
          </w:tcPr>
          <w:p>
            <w:r/>
            <w:r>
              <w:rPr>
                <w:rFonts w:ascii="Arial" w:hAnsi="Arial" w:eastAsia="Arial" w:cs="Arial"/>
                <w:rFonts w:ascii="Arial" w:hAnsi="Arial"/>
                <w:b w:val="0"/>
                <w:i w:val="0"/>
                <w:sz w:val="18"/>
              </w:rPr>
              <w:t>FR-P1</w:t>
            </w:r>
          </w:p>
        </w:tc>
        <w:tc>
          <w:tcPr>
            <w:tcW w:type="dxa" w:w="3024"/>
          </w:tcPr>
          <w:p>
            <w:r/>
            <w:r>
              <w:rPr>
                <w:rFonts w:ascii="Arial" w:hAnsi="Arial" w:eastAsia="Arial" w:cs="Arial"/>
                <w:rFonts w:ascii="Arial" w:hAnsi="Arial"/>
                <w:b w:val="0"/>
                <w:i w:val="0"/>
                <w:sz w:val="18"/>
              </w:rPr>
              <w:t>Pet listing with 26-field profiles (name, species, breed, sex, age, size, 12 traits, status, photos, address)</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FR-P2</w:t>
            </w:r>
          </w:p>
        </w:tc>
        <w:tc>
          <w:tcPr>
            <w:tcW w:type="dxa" w:w="3024"/>
          </w:tcPr>
          <w:p>
            <w:r/>
            <w:r>
              <w:rPr>
                <w:rFonts w:ascii="Arial" w:hAnsi="Arial" w:eastAsia="Arial" w:cs="Arial"/>
                <w:rFonts w:ascii="Arial" w:hAnsi="Arial"/>
                <w:b w:val="0"/>
                <w:i w:val="0"/>
                <w:sz w:val="18"/>
              </w:rPr>
              <w:t>Multi-criteria pet filtering: name, species, breed, sex, size, city, age range, 11 trait booleans</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FR-P3</w:t>
            </w:r>
          </w:p>
        </w:tc>
        <w:tc>
          <w:tcPr>
            <w:tcW w:type="dxa" w:w="3024"/>
          </w:tcPr>
          <w:p>
            <w:r/>
            <w:r>
              <w:rPr>
                <w:rFonts w:ascii="Arial" w:hAnsi="Arial" w:eastAsia="Arial" w:cs="Arial"/>
                <w:rFonts w:ascii="Arial" w:hAnsi="Arial"/>
                <w:b w:val="0"/>
                <w:i w:val="0"/>
                <w:sz w:val="18"/>
              </w:rPr>
              <w:t>Adoption application submission with personal message</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FR-P4</w:t>
            </w:r>
          </w:p>
        </w:tc>
        <w:tc>
          <w:tcPr>
            <w:tcW w:type="dxa" w:w="3024"/>
          </w:tcPr>
          <w:p>
            <w:r/>
            <w:r>
              <w:rPr>
                <w:rFonts w:ascii="Arial" w:hAnsi="Arial" w:eastAsia="Arial" w:cs="Arial"/>
                <w:rFonts w:ascii="Arial" w:hAnsi="Arial"/>
                <w:b w:val="0"/>
                <w:i w:val="0"/>
                <w:sz w:val="18"/>
              </w:rPr>
              <w:t>Adoption status tracking: submitted → processing → approved/rejected/closed</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FR-P5</w:t>
            </w:r>
          </w:p>
        </w:tc>
        <w:tc>
          <w:tcPr>
            <w:tcW w:type="dxa" w:w="3024"/>
          </w:tcPr>
          <w:p>
            <w:r/>
            <w:r>
              <w:rPr>
                <w:rFonts w:ascii="Arial" w:hAnsi="Arial" w:eastAsia="Arial" w:cs="Arial"/>
                <w:rFonts w:ascii="Arial" w:hAnsi="Arial"/>
                <w:b w:val="0"/>
                <w:i w:val="0"/>
                <w:sz w:val="18"/>
              </w:rPr>
              <w:t>Signal-driven pet status transitions on adoption changes</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FR-P6</w:t>
            </w:r>
          </w:p>
        </w:tc>
        <w:tc>
          <w:tcPr>
            <w:tcW w:type="dxa" w:w="3024"/>
          </w:tcPr>
          <w:p>
            <w:r/>
            <w:r>
              <w:rPr>
                <w:rFonts w:ascii="Arial" w:hAnsi="Arial" w:eastAsia="Arial" w:cs="Arial"/>
                <w:rFonts w:ascii="Arial" w:hAnsi="Arial"/>
                <w:b w:val="0"/>
                <w:i w:val="0"/>
                <w:sz w:val="18"/>
              </w:rPr>
              <w:t>Pet photo management: upload (up to 8), ordering, cover image selection</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FR-P7</w:t>
            </w:r>
          </w:p>
        </w:tc>
        <w:tc>
          <w:tcPr>
            <w:tcW w:type="dxa" w:w="3024"/>
          </w:tcPr>
          <w:p>
            <w:r/>
            <w:r>
              <w:rPr>
                <w:rFonts w:ascii="Arial" w:hAnsi="Arial" w:eastAsia="Arial" w:cs="Arial"/>
                <w:rFonts w:ascii="Arial" w:hAnsi="Arial"/>
                <w:b w:val="0"/>
                <w:i w:val="0"/>
                <w:sz w:val="18"/>
              </w:rPr>
              <w:t>Pet favouriting (bookmark) for registered users</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FR-P8</w:t>
            </w:r>
          </w:p>
        </w:tc>
        <w:tc>
          <w:tcPr>
            <w:tcW w:type="dxa" w:w="3024"/>
          </w:tcPr>
          <w:p>
            <w:r/>
            <w:r>
              <w:rPr>
                <w:rFonts w:ascii="Arial" w:hAnsi="Arial" w:eastAsia="Arial" w:cs="Arial"/>
                <w:rFonts w:ascii="Arial" w:hAnsi="Arial"/>
                <w:b w:val="0"/>
                <w:i w:val="0"/>
                <w:sz w:val="18"/>
              </w:rPr>
              <w:t>Intelligent pet matching based on user preference profile</w:t>
            </w:r>
          </w:p>
        </w:tc>
        <w:tc>
          <w:tcPr>
            <w:tcW w:type="dxa" w:w="3024"/>
          </w:tcPr>
          <w:p>
            <w:r/>
            <w:r>
              <w:rPr>
                <w:rFonts w:ascii="Arial" w:hAnsi="Arial" w:eastAsia="Arial" w:cs="Arial"/>
                <w:rFonts w:ascii="Arial" w:hAnsi="Arial"/>
                <w:b w:val="0"/>
                <w:i w:val="0"/>
                <w:sz w:val="18"/>
              </w:rPr>
              <w:t>Medium</w:t>
            </w:r>
          </w:p>
        </w:tc>
      </w:tr>
    </w:tbl>
    <w:p>
      <w:pPr>
        <w:spacing w:before="240" w:after="80" w:line="276" w:lineRule="auto"/>
        <w:jc w:val="both"/>
      </w:pPr>
      <w:r>
        <w:rPr>
          <w:rFonts w:ascii="Arial" w:hAnsi="Arial" w:eastAsia="Arial" w:cs="Arial"/>
          <w:rFonts w:ascii="Arial" w:hAnsi="Arial"/>
          <w:b w:val="0"/>
          <w:i w:val="0"/>
          <w:sz w:val="18"/>
        </w:rPr>
        <w:t>Table 2.4. Functional requirements – Lost pets, donations, shelters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ID</w:t>
            </w:r>
          </w:p>
        </w:tc>
        <w:tc>
          <w:tcPr>
            <w:tcW w:type="dxa" w:w="3024"/>
            <w:shd w:fill="D9E2F3"/>
          </w:tcPr>
          <w:p>
            <w:r/>
            <w:r>
              <w:rPr>
                <w:rFonts w:ascii="Arial" w:hAnsi="Arial" w:eastAsia="Arial" w:cs="Arial"/>
                <w:rFonts w:ascii="Arial" w:hAnsi="Arial"/>
                <w:b/>
                <w:i w:val="0"/>
                <w:sz w:val="18"/>
              </w:rPr>
              <w:t>Requirement</w:t>
            </w:r>
          </w:p>
        </w:tc>
        <w:tc>
          <w:tcPr>
            <w:tcW w:type="dxa" w:w="3024"/>
            <w:shd w:fill="D9E2F3"/>
          </w:tcPr>
          <w:p>
            <w:r/>
            <w:r>
              <w:rPr>
                <w:rFonts w:ascii="Arial" w:hAnsi="Arial" w:eastAsia="Arial" w:cs="Arial"/>
                <w:rFonts w:ascii="Arial" w:hAnsi="Arial"/>
                <w:b/>
                <w:i w:val="0"/>
                <w:sz w:val="18"/>
              </w:rPr>
              <w:t>Priority</w:t>
            </w:r>
          </w:p>
        </w:tc>
      </w:tr>
      <w:tr>
        <w:tc>
          <w:tcPr>
            <w:tcW w:type="dxa" w:w="3024"/>
          </w:tcPr>
          <w:p>
            <w:r/>
            <w:r>
              <w:rPr>
                <w:rFonts w:ascii="Arial" w:hAnsi="Arial" w:eastAsia="Arial" w:cs="Arial"/>
                <w:rFonts w:ascii="Arial" w:hAnsi="Arial"/>
                <w:b w:val="0"/>
                <w:i w:val="0"/>
                <w:sz w:val="18"/>
              </w:rPr>
              <w:t>FR-L1</w:t>
            </w:r>
          </w:p>
        </w:tc>
        <w:tc>
          <w:tcPr>
            <w:tcW w:type="dxa" w:w="3024"/>
          </w:tcPr>
          <w:p>
            <w:r/>
            <w:r>
              <w:rPr>
                <w:rFonts w:ascii="Arial" w:hAnsi="Arial" w:eastAsia="Arial" w:cs="Arial"/>
                <w:rFonts w:ascii="Arial" w:hAnsi="Arial"/>
                <w:b w:val="0"/>
                <w:i w:val="0"/>
                <w:sz w:val="18"/>
              </w:rPr>
              <w:t>Lost-pet reporting with photo, last-known address, loss time, reward</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FR-L2</w:t>
            </w:r>
          </w:p>
        </w:tc>
        <w:tc>
          <w:tcPr>
            <w:tcW w:type="dxa" w:w="3024"/>
          </w:tcPr>
          <w:p>
            <w:r/>
            <w:r>
              <w:rPr>
                <w:rFonts w:ascii="Arial" w:hAnsi="Arial" w:eastAsia="Arial" w:cs="Arial"/>
                <w:rFonts w:ascii="Arial" w:hAnsi="Arial"/>
                <w:b w:val="0"/>
                <w:i w:val="0"/>
                <w:sz w:val="18"/>
              </w:rPr>
              <w:t>Interactive map display of lost pets with Mapbox GL JS markers</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FR-L3</w:t>
            </w:r>
          </w:p>
        </w:tc>
        <w:tc>
          <w:tcPr>
            <w:tcW w:type="dxa" w:w="3024"/>
          </w:tcPr>
          <w:p>
            <w:r/>
            <w:r>
              <w:rPr>
                <w:rFonts w:ascii="Arial" w:hAnsi="Arial" w:eastAsia="Arial" w:cs="Arial"/>
                <w:rFonts w:ascii="Arial" w:hAnsi="Arial"/>
                <w:b w:val="0"/>
                <w:i w:val="0"/>
                <w:sz w:val="18"/>
              </w:rPr>
              <w:t>Automatic Pet record creation from Lost report (signal-driven)</w:t>
            </w:r>
          </w:p>
        </w:tc>
        <w:tc>
          <w:tcPr>
            <w:tcW w:type="dxa" w:w="3024"/>
          </w:tcPr>
          <w:p>
            <w:r/>
            <w:r>
              <w:rPr>
                <w:rFonts w:ascii="Arial" w:hAnsi="Arial" w:eastAsia="Arial" w:cs="Arial"/>
                <w:rFonts w:ascii="Arial" w:hAnsi="Arial"/>
                <w:b w:val="0"/>
                <w:i w:val="0"/>
                <w:sz w:val="18"/>
              </w:rPr>
              <w:t>High</w:t>
            </w:r>
          </w:p>
        </w:tc>
      </w:tr>
      <w:tr>
        <w:tc>
          <w:tcPr>
            <w:tcW w:type="dxa" w:w="3024"/>
          </w:tcPr>
          <w:p>
            <w:r/>
            <w:r>
              <w:rPr>
                <w:rFonts w:ascii="Arial" w:hAnsi="Arial" w:eastAsia="Arial" w:cs="Arial"/>
                <w:rFonts w:ascii="Arial" w:hAnsi="Arial"/>
                <w:b w:val="0"/>
                <w:i w:val="0"/>
                <w:sz w:val="18"/>
              </w:rPr>
              <w:t>FR-D1</w:t>
            </w:r>
          </w:p>
        </w:tc>
        <w:tc>
          <w:tcPr>
            <w:tcW w:type="dxa" w:w="3024"/>
          </w:tcPr>
          <w:p>
            <w:r/>
            <w:r>
              <w:rPr>
                <w:rFonts w:ascii="Arial" w:hAnsi="Arial" w:eastAsia="Arial" w:cs="Arial"/>
                <w:rFonts w:ascii="Arial" w:hAnsi="Arial"/>
                <w:b w:val="0"/>
                <w:i w:val="0"/>
                <w:sz w:val="18"/>
              </w:rPr>
              <w:t>Pet donation submission with multi-photo upload</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FR-D2</w:t>
            </w:r>
          </w:p>
        </w:tc>
        <w:tc>
          <w:tcPr>
            <w:tcW w:type="dxa" w:w="3024"/>
          </w:tcPr>
          <w:p>
            <w:r/>
            <w:r>
              <w:rPr>
                <w:rFonts w:ascii="Arial" w:hAnsi="Arial" w:eastAsia="Arial" w:cs="Arial"/>
                <w:rFonts w:ascii="Arial" w:hAnsi="Arial"/>
                <w:b w:val="0"/>
                <w:i w:val="0"/>
                <w:sz w:val="18"/>
              </w:rPr>
              <w:t>Admin donation review: approve (atomic Pet creation) or reject with note</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FR-S1</w:t>
            </w:r>
          </w:p>
        </w:tc>
        <w:tc>
          <w:tcPr>
            <w:tcW w:type="dxa" w:w="3024"/>
          </w:tcPr>
          <w:p>
            <w:r/>
            <w:r>
              <w:rPr>
                <w:rFonts w:ascii="Arial" w:hAnsi="Arial" w:eastAsia="Arial" w:cs="Arial"/>
                <w:rFonts w:ascii="Arial" w:hAnsi="Arial"/>
                <w:b w:val="0"/>
                <w:i w:val="0"/>
                <w:sz w:val="18"/>
              </w:rPr>
              <w:t>Shelter registration with address, capacity, logo, social media links</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FR-S2</w:t>
            </w:r>
          </w:p>
        </w:tc>
        <w:tc>
          <w:tcPr>
            <w:tcW w:type="dxa" w:w="3024"/>
          </w:tcPr>
          <w:p>
            <w:r/>
            <w:r>
              <w:rPr>
                <w:rFonts w:ascii="Arial" w:hAnsi="Arial" w:eastAsia="Arial" w:cs="Arial"/>
                <w:rFonts w:ascii="Arial" w:hAnsi="Arial"/>
                <w:b w:val="0"/>
                <w:i w:val="0"/>
                <w:sz w:val="18"/>
              </w:rPr>
              <w:t>Shelter map preview in listing cards</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FR-S3</w:t>
            </w:r>
          </w:p>
        </w:tc>
        <w:tc>
          <w:tcPr>
            <w:tcW w:type="dxa" w:w="3024"/>
          </w:tcPr>
          <w:p>
            <w:r/>
            <w:r>
              <w:rPr>
                <w:rFonts w:ascii="Arial" w:hAnsi="Arial" w:eastAsia="Arial" w:cs="Arial"/>
                <w:rFonts w:ascii="Arial" w:hAnsi="Arial"/>
                <w:b w:val="0"/>
                <w:i w:val="0"/>
                <w:sz w:val="18"/>
              </w:rPr>
              <w:t>Shelter capacity tracking: capacity, current_animals, occupancy_rate</w:t>
            </w:r>
          </w:p>
        </w:tc>
        <w:tc>
          <w:tcPr>
            <w:tcW w:type="dxa" w:w="3024"/>
          </w:tcPr>
          <w:p>
            <w:r/>
            <w:r>
              <w:rPr>
                <w:rFonts w:ascii="Arial" w:hAnsi="Arial" w:eastAsia="Arial" w:cs="Arial"/>
                <w:rFonts w:ascii="Arial" w:hAnsi="Arial"/>
                <w:b w:val="0"/>
                <w:i w:val="0"/>
                <w:sz w:val="18"/>
              </w:rPr>
              <w:t>Low</w:t>
            </w:r>
          </w:p>
        </w:tc>
      </w:tr>
    </w:tbl>
    <w:p>
      <w:pPr>
        <w:spacing w:before="240" w:after="80" w:line="276" w:lineRule="auto"/>
        <w:jc w:val="both"/>
      </w:pPr>
      <w:r>
        <w:rPr>
          <w:rFonts w:ascii="Arial" w:hAnsi="Arial" w:eastAsia="Arial" w:cs="Arial"/>
          <w:rFonts w:ascii="Arial" w:hAnsi="Arial"/>
          <w:b w:val="0"/>
          <w:i w:val="0"/>
          <w:sz w:val="18"/>
        </w:rPr>
        <w:t>Table 2.5. Functional requirements – Blog, social, and support</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ID</w:t>
            </w:r>
          </w:p>
        </w:tc>
        <w:tc>
          <w:tcPr>
            <w:tcW w:type="dxa" w:w="3024"/>
            <w:shd w:fill="D9E2F3"/>
          </w:tcPr>
          <w:p>
            <w:r/>
            <w:r>
              <w:rPr>
                <w:rFonts w:ascii="Arial" w:hAnsi="Arial" w:eastAsia="Arial" w:cs="Arial"/>
                <w:rFonts w:ascii="Arial" w:hAnsi="Arial"/>
                <w:b/>
                <w:i w:val="0"/>
                <w:sz w:val="18"/>
              </w:rPr>
              <w:t>Requirement</w:t>
            </w:r>
          </w:p>
        </w:tc>
        <w:tc>
          <w:tcPr>
            <w:tcW w:type="dxa" w:w="3024"/>
            <w:shd w:fill="D9E2F3"/>
          </w:tcPr>
          <w:p>
            <w:r/>
            <w:r>
              <w:rPr>
                <w:rFonts w:ascii="Arial" w:hAnsi="Arial" w:eastAsia="Arial" w:cs="Arial"/>
                <w:rFonts w:ascii="Arial" w:hAnsi="Arial"/>
                <w:b/>
                <w:i w:val="0"/>
                <w:sz w:val="18"/>
              </w:rPr>
              <w:t>Priority</w:t>
            </w:r>
          </w:p>
        </w:tc>
      </w:tr>
      <w:tr>
        <w:tc>
          <w:tcPr>
            <w:tcW w:type="dxa" w:w="3024"/>
          </w:tcPr>
          <w:p>
            <w:r/>
            <w:r>
              <w:rPr>
                <w:rFonts w:ascii="Arial" w:hAnsi="Arial" w:eastAsia="Arial" w:cs="Arial"/>
                <w:rFonts w:ascii="Arial" w:hAnsi="Arial"/>
                <w:b w:val="0"/>
                <w:i w:val="0"/>
                <w:sz w:val="18"/>
              </w:rPr>
              <w:t>FR-B1</w:t>
            </w:r>
          </w:p>
        </w:tc>
        <w:tc>
          <w:tcPr>
            <w:tcW w:type="dxa" w:w="3024"/>
          </w:tcPr>
          <w:p>
            <w:r/>
            <w:r>
              <w:rPr>
                <w:rFonts w:ascii="Arial" w:hAnsi="Arial" w:eastAsia="Arial" w:cs="Arial"/>
                <w:rFonts w:ascii="Arial" w:hAnsi="Arial"/>
                <w:b w:val="0"/>
                <w:i w:val="0"/>
                <w:sz w:val="18"/>
              </w:rPr>
              <w:t>Blog article creation with WYSIWYG rich-text editor (FluentEditor)</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FR-B2</w:t>
            </w:r>
          </w:p>
        </w:tc>
        <w:tc>
          <w:tcPr>
            <w:tcW w:type="dxa" w:w="3024"/>
          </w:tcPr>
          <w:p>
            <w:r/>
            <w:r>
              <w:rPr>
                <w:rFonts w:ascii="Arial" w:hAnsi="Arial" w:eastAsia="Arial" w:cs="Arial"/>
                <w:rFonts w:ascii="Arial" w:hAnsi="Arial"/>
                <w:b w:val="0"/>
                <w:i w:val="0"/>
                <w:sz w:val="18"/>
              </w:rPr>
              <w:t>Threaded comment system (generic, usable on any model)</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FR-B3</w:t>
            </w:r>
          </w:p>
        </w:tc>
        <w:tc>
          <w:tcPr>
            <w:tcW w:type="dxa" w:w="3024"/>
          </w:tcPr>
          <w:p>
            <w:r/>
            <w:r>
              <w:rPr>
                <w:rFonts w:ascii="Arial" w:hAnsi="Arial" w:eastAsia="Arial" w:cs="Arial"/>
                <w:rFonts w:ascii="Arial" w:hAnsi="Arial"/>
                <w:b w:val="0"/>
                <w:i w:val="0"/>
                <w:sz w:val="18"/>
              </w:rPr>
              <w:t>Article favouriting and view-count tracking with per-visitor dedup</w:t>
            </w:r>
          </w:p>
        </w:tc>
        <w:tc>
          <w:tcPr>
            <w:tcW w:type="dxa" w:w="3024"/>
          </w:tcPr>
          <w:p>
            <w:r/>
            <w:r>
              <w:rPr>
                <w:rFonts w:ascii="Arial" w:hAnsi="Arial" w:eastAsia="Arial" w:cs="Arial"/>
                <w:rFonts w:ascii="Arial" w:hAnsi="Arial"/>
                <w:b w:val="0"/>
                <w:i w:val="0"/>
                <w:sz w:val="18"/>
              </w:rPr>
              <w:t>Low</w:t>
            </w:r>
          </w:p>
        </w:tc>
      </w:tr>
      <w:tr>
        <w:tc>
          <w:tcPr>
            <w:tcW w:type="dxa" w:w="3024"/>
          </w:tcPr>
          <w:p>
            <w:r/>
            <w:r>
              <w:rPr>
                <w:rFonts w:ascii="Arial" w:hAnsi="Arial" w:eastAsia="Arial" w:cs="Arial"/>
                <w:rFonts w:ascii="Arial" w:hAnsi="Arial"/>
                <w:b w:val="0"/>
                <w:i w:val="0"/>
                <w:sz w:val="18"/>
              </w:rPr>
              <w:t>FR-B4</w:t>
            </w:r>
          </w:p>
        </w:tc>
        <w:tc>
          <w:tcPr>
            <w:tcW w:type="dxa" w:w="3024"/>
          </w:tcPr>
          <w:p>
            <w:r/>
            <w:r>
              <w:rPr>
                <w:rFonts w:ascii="Arial" w:hAnsi="Arial" w:eastAsia="Arial" w:cs="Arial"/>
                <w:rFonts w:ascii="Arial" w:hAnsi="Arial"/>
                <w:b w:val="0"/>
                <w:i w:val="0"/>
                <w:sz w:val="18"/>
              </w:rPr>
              <w:t>Blog archive by year/month with aggregated article counts</w:t>
            </w:r>
          </w:p>
        </w:tc>
        <w:tc>
          <w:tcPr>
            <w:tcW w:type="dxa" w:w="3024"/>
          </w:tcPr>
          <w:p>
            <w:r/>
            <w:r>
              <w:rPr>
                <w:rFonts w:ascii="Arial" w:hAnsi="Arial" w:eastAsia="Arial" w:cs="Arial"/>
                <w:rFonts w:ascii="Arial" w:hAnsi="Arial"/>
                <w:b w:val="0"/>
                <w:i w:val="0"/>
                <w:sz w:val="18"/>
              </w:rPr>
              <w:t>Low</w:t>
            </w:r>
          </w:p>
        </w:tc>
      </w:tr>
      <w:tr>
        <w:tc>
          <w:tcPr>
            <w:tcW w:type="dxa" w:w="3024"/>
          </w:tcPr>
          <w:p>
            <w:r/>
            <w:r>
              <w:rPr>
                <w:rFonts w:ascii="Arial" w:hAnsi="Arial" w:eastAsia="Arial" w:cs="Arial"/>
                <w:rFonts w:ascii="Arial" w:hAnsi="Arial"/>
                <w:b w:val="0"/>
                <w:i w:val="0"/>
                <w:sz w:val="18"/>
              </w:rPr>
              <w:t>FR-B5</w:t>
            </w:r>
          </w:p>
        </w:tc>
        <w:tc>
          <w:tcPr>
            <w:tcW w:type="dxa" w:w="3024"/>
          </w:tcPr>
          <w:p>
            <w:r/>
            <w:r>
              <w:rPr>
                <w:rFonts w:ascii="Arial" w:hAnsi="Arial" w:eastAsia="Arial" w:cs="Arial"/>
                <w:rFonts w:ascii="Arial" w:hAnsi="Arial"/>
                <w:b w:val="0"/>
                <w:i w:val="0"/>
                <w:sz w:val="18"/>
              </w:rPr>
              <w:t>Tag-based article organisation with popular-tags display</w:t>
            </w:r>
          </w:p>
        </w:tc>
        <w:tc>
          <w:tcPr>
            <w:tcW w:type="dxa" w:w="3024"/>
          </w:tcPr>
          <w:p>
            <w:r/>
            <w:r>
              <w:rPr>
                <w:rFonts w:ascii="Arial" w:hAnsi="Arial" w:eastAsia="Arial" w:cs="Arial"/>
                <w:rFonts w:ascii="Arial" w:hAnsi="Arial"/>
                <w:b w:val="0"/>
                <w:i w:val="0"/>
                <w:sz w:val="18"/>
              </w:rPr>
              <w:t>Low</w:t>
            </w:r>
          </w:p>
        </w:tc>
      </w:tr>
      <w:tr>
        <w:tc>
          <w:tcPr>
            <w:tcW w:type="dxa" w:w="3024"/>
          </w:tcPr>
          <w:p>
            <w:r/>
            <w:r>
              <w:rPr>
                <w:rFonts w:ascii="Arial" w:hAnsi="Arial" w:eastAsia="Arial" w:cs="Arial"/>
                <w:rFonts w:ascii="Arial" w:hAnsi="Arial"/>
                <w:b w:val="0"/>
                <w:i w:val="0"/>
                <w:sz w:val="18"/>
              </w:rPr>
              <w:t>FR-H1</w:t>
            </w:r>
          </w:p>
        </w:tc>
        <w:tc>
          <w:tcPr>
            <w:tcW w:type="dxa" w:w="3024"/>
          </w:tcPr>
          <w:p>
            <w:r/>
            <w:r>
              <w:rPr>
                <w:rFonts w:ascii="Arial" w:hAnsi="Arial" w:eastAsia="Arial" w:cs="Arial"/>
                <w:rFonts w:ascii="Arial" w:hAnsi="Arial"/>
                <w:b w:val="0"/>
                <w:i w:val="0"/>
                <w:sz w:val="18"/>
              </w:rPr>
              <w:t>Holiday-family application with personal info, docs, photos</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FR-H2</w:t>
            </w:r>
          </w:p>
        </w:tc>
        <w:tc>
          <w:tcPr>
            <w:tcW w:type="dxa" w:w="3024"/>
          </w:tcPr>
          <w:p>
            <w:r/>
            <w:r>
              <w:rPr>
                <w:rFonts w:ascii="Arial" w:hAnsi="Arial" w:eastAsia="Arial" w:cs="Arial"/>
                <w:rFonts w:ascii="Arial" w:hAnsi="Arial"/>
                <w:b w:val="0"/>
                <w:i w:val="0"/>
                <w:sz w:val="18"/>
              </w:rPr>
              <w:t>Admin review: approve (certifies user) or reject with reason</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FR-F1</w:t>
            </w:r>
          </w:p>
        </w:tc>
        <w:tc>
          <w:tcPr>
            <w:tcW w:type="dxa" w:w="3024"/>
          </w:tcPr>
          <w:p>
            <w:r/>
            <w:r>
              <w:rPr>
                <w:rFonts w:ascii="Arial" w:hAnsi="Arial" w:eastAsia="Arial" w:cs="Arial"/>
                <w:rFonts w:ascii="Arial" w:hAnsi="Arial"/>
                <w:b w:val="0"/>
                <w:i w:val="0"/>
                <w:sz w:val="18"/>
              </w:rPr>
              <w:t>Friendship system: request, accept, reject, block</w:t>
            </w:r>
          </w:p>
        </w:tc>
        <w:tc>
          <w:tcPr>
            <w:tcW w:type="dxa" w:w="3024"/>
          </w:tcPr>
          <w:p>
            <w:r/>
            <w:r>
              <w:rPr>
                <w:rFonts w:ascii="Arial" w:hAnsi="Arial" w:eastAsia="Arial" w:cs="Arial"/>
                <w:rFonts w:ascii="Arial" w:hAnsi="Arial"/>
                <w:b w:val="0"/>
                <w:i w:val="0"/>
                <w:sz w:val="18"/>
              </w:rPr>
              <w:t>Low</w:t>
            </w:r>
          </w:p>
        </w:tc>
      </w:tr>
      <w:tr>
        <w:tc>
          <w:tcPr>
            <w:tcW w:type="dxa" w:w="3024"/>
          </w:tcPr>
          <w:p>
            <w:r/>
            <w:r>
              <w:rPr>
                <w:rFonts w:ascii="Arial" w:hAnsi="Arial" w:eastAsia="Arial" w:cs="Arial"/>
                <w:rFonts w:ascii="Arial" w:hAnsi="Arial"/>
                <w:b w:val="0"/>
                <w:i w:val="0"/>
                <w:sz w:val="18"/>
              </w:rPr>
              <w:t>FR-F2</w:t>
            </w:r>
          </w:p>
        </w:tc>
        <w:tc>
          <w:tcPr>
            <w:tcW w:type="dxa" w:w="3024"/>
          </w:tcPr>
          <w:p>
            <w:r/>
            <w:r>
              <w:rPr>
                <w:rFonts w:ascii="Arial" w:hAnsi="Arial" w:eastAsia="Arial" w:cs="Arial"/>
                <w:rFonts w:ascii="Arial" w:hAnsi="Arial"/>
                <w:b w:val="0"/>
                <w:i w:val="0"/>
                <w:sz w:val="18"/>
              </w:rPr>
              <w:t>Private messaging with rate limit (3/day for non-friends)</w:t>
            </w:r>
          </w:p>
        </w:tc>
        <w:tc>
          <w:tcPr>
            <w:tcW w:type="dxa" w:w="3024"/>
          </w:tcPr>
          <w:p>
            <w:r/>
            <w:r>
              <w:rPr>
                <w:rFonts w:ascii="Arial" w:hAnsi="Arial" w:eastAsia="Arial" w:cs="Arial"/>
                <w:rFonts w:ascii="Arial" w:hAnsi="Arial"/>
                <w:b w:val="0"/>
                <w:i w:val="0"/>
                <w:sz w:val="18"/>
              </w:rPr>
              <w:t>Low</w:t>
            </w:r>
          </w:p>
        </w:tc>
      </w:tr>
      <w:tr>
        <w:tc>
          <w:tcPr>
            <w:tcW w:type="dxa" w:w="3024"/>
          </w:tcPr>
          <w:p>
            <w:r/>
            <w:r>
              <w:rPr>
                <w:rFonts w:ascii="Arial" w:hAnsi="Arial" w:eastAsia="Arial" w:cs="Arial"/>
                <w:rFonts w:ascii="Arial" w:hAnsi="Arial"/>
                <w:b w:val="0"/>
                <w:i w:val="0"/>
                <w:sz w:val="18"/>
              </w:rPr>
              <w:t>FR-N1</w:t>
            </w:r>
          </w:p>
        </w:tc>
        <w:tc>
          <w:tcPr>
            <w:tcW w:type="dxa" w:w="3024"/>
          </w:tcPr>
          <w:p>
            <w:r/>
            <w:r>
              <w:rPr>
                <w:rFonts w:ascii="Arial" w:hAnsi="Arial" w:eastAsia="Arial" w:cs="Arial"/>
                <w:rFonts w:ascii="Arial" w:hAnsi="Arial"/>
                <w:b w:val="0"/>
                <w:i w:val="0"/>
                <w:sz w:val="18"/>
              </w:rPr>
              <w:t>Unified notification centre: reply, mention, friend_request, system, holiday_family_apply, approve, reject</w:t>
            </w:r>
          </w:p>
        </w:tc>
        <w:tc>
          <w:tcPr>
            <w:tcW w:type="dxa" w:w="3024"/>
          </w:tcPr>
          <w:p>
            <w:r/>
            <w:r>
              <w:rPr>
                <w:rFonts w:ascii="Arial" w:hAnsi="Arial" w:eastAsia="Arial" w:cs="Arial"/>
                <w:rFonts w:ascii="Arial" w:hAnsi="Arial"/>
                <w:b w:val="0"/>
                <w:i w:val="0"/>
                <w:sz w:val="18"/>
              </w:rPr>
              <w:t>Medium</w:t>
            </w:r>
          </w:p>
        </w:tc>
      </w:tr>
      <w:tr>
        <w:tc>
          <w:tcPr>
            <w:tcW w:type="dxa" w:w="3024"/>
          </w:tcPr>
          <w:p>
            <w:r/>
            <w:r>
              <w:rPr>
                <w:rFonts w:ascii="Arial" w:hAnsi="Arial" w:eastAsia="Arial" w:cs="Arial"/>
                <w:rFonts w:ascii="Arial" w:hAnsi="Arial"/>
                <w:b w:val="0"/>
                <w:i w:val="0"/>
                <w:sz w:val="18"/>
              </w:rPr>
              <w:t>FR-T1</w:t>
            </w:r>
          </w:p>
        </w:tc>
        <w:tc>
          <w:tcPr>
            <w:tcW w:type="dxa" w:w="3024"/>
          </w:tcPr>
          <w:p>
            <w:r/>
            <w:r>
              <w:rPr>
                <w:rFonts w:ascii="Arial" w:hAnsi="Arial" w:eastAsia="Arial" w:cs="Arial"/>
                <w:rFonts w:ascii="Arial" w:hAnsi="Arial"/>
                <w:b w:val="0"/>
                <w:i w:val="0"/>
                <w:sz w:val="18"/>
              </w:rPr>
              <w:t>Support ticket system with 8 categories and priority levels</w:t>
            </w:r>
          </w:p>
        </w:tc>
        <w:tc>
          <w:tcPr>
            <w:tcW w:type="dxa" w:w="3024"/>
          </w:tcPr>
          <w:p>
            <w:r/>
            <w:r>
              <w:rPr>
                <w:rFonts w:ascii="Arial" w:hAnsi="Arial" w:eastAsia="Arial" w:cs="Arial"/>
                <w:rFonts w:ascii="Arial" w:hAnsi="Arial"/>
                <w:b w:val="0"/>
                <w:i w:val="0"/>
                <w:sz w:val="18"/>
              </w:rPr>
              <w:t>Low</w:t>
            </w:r>
          </w:p>
        </w:tc>
      </w:tr>
    </w:tbl>
    <w:p>
      <w:pPr>
        <w:pStyle w:val="Heading3"/>
        <w:spacing w:line="276" w:lineRule="auto" w:before="240" w:after="160"/>
      </w:pPr>
      <w:r>
        <w:rPr>
          <w:rFonts w:ascii="Arial" w:hAnsi="Arial" w:eastAsia="Arial" w:cs="Arial"/>
          <w:rFonts w:ascii="Arial" w:hAnsi="Arial"/>
          <w:b/>
          <w:i w:val="0"/>
          <w:color w:val="000000"/>
          <w:sz w:val="24"/>
        </w:rPr>
        <w:t>2.2.2. Non-functional requirements</w:t>
      </w:r>
    </w:p>
    <w:p>
      <w:pPr>
        <w:spacing w:before="240" w:after="80" w:line="276" w:lineRule="auto"/>
        <w:jc w:val="both"/>
      </w:pPr>
      <w:r>
        <w:rPr>
          <w:rFonts w:ascii="Arial" w:hAnsi="Arial" w:eastAsia="Arial" w:cs="Arial"/>
          <w:rFonts w:ascii="Arial" w:hAnsi="Arial"/>
          <w:b w:val="0"/>
          <w:i w:val="0"/>
          <w:sz w:val="18"/>
        </w:rPr>
        <w:t>Table 2.6. Non-functional requirements of the StrayPet platform</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ID</w:t>
            </w:r>
          </w:p>
        </w:tc>
        <w:tc>
          <w:tcPr>
            <w:tcW w:type="dxa" w:w="3024"/>
            <w:shd w:fill="D9E2F3"/>
          </w:tcPr>
          <w:p>
            <w:r/>
            <w:r>
              <w:rPr>
                <w:rFonts w:ascii="Arial" w:hAnsi="Arial" w:eastAsia="Arial" w:cs="Arial"/>
                <w:rFonts w:ascii="Arial" w:hAnsi="Arial"/>
                <w:b/>
                <w:i w:val="0"/>
                <w:sz w:val="18"/>
              </w:rPr>
              <w:t>Requirement</w:t>
            </w:r>
          </w:p>
        </w:tc>
        <w:tc>
          <w:tcPr>
            <w:tcW w:type="dxa" w:w="3024"/>
            <w:shd w:fill="D9E2F3"/>
          </w:tcPr>
          <w:p>
            <w:r/>
            <w:r>
              <w:rPr>
                <w:rFonts w:ascii="Arial" w:hAnsi="Arial" w:eastAsia="Arial" w:cs="Arial"/>
                <w:rFonts w:ascii="Arial" w:hAnsi="Arial"/>
                <w:b/>
                <w:i w:val="0"/>
                <w:sz w:val="18"/>
              </w:rPr>
              <w:t>Category</w:t>
            </w:r>
          </w:p>
        </w:tc>
      </w:tr>
      <w:tr>
        <w:tc>
          <w:tcPr>
            <w:tcW w:type="dxa" w:w="3024"/>
          </w:tcPr>
          <w:p>
            <w:r/>
            <w:r>
              <w:rPr>
                <w:rFonts w:ascii="Arial" w:hAnsi="Arial" w:eastAsia="Arial" w:cs="Arial"/>
                <w:rFonts w:ascii="Arial" w:hAnsi="Arial"/>
                <w:b w:val="0"/>
                <w:i w:val="0"/>
                <w:sz w:val="18"/>
              </w:rPr>
              <w:t>NFR1</w:t>
            </w:r>
          </w:p>
        </w:tc>
        <w:tc>
          <w:tcPr>
            <w:tcW w:type="dxa" w:w="3024"/>
          </w:tcPr>
          <w:p>
            <w:r/>
            <w:r>
              <w:rPr>
                <w:rFonts w:ascii="Arial" w:hAnsi="Arial" w:eastAsia="Arial" w:cs="Arial"/>
                <w:rFonts w:ascii="Arial" w:hAnsi="Arial"/>
                <w:b w:val="0"/>
                <w:i w:val="0"/>
                <w:sz w:val="18"/>
              </w:rPr>
              <w:t>Responsive design for viewports from 375 px (mobile) to 1920 px (desktop)</w:t>
            </w:r>
          </w:p>
        </w:tc>
        <w:tc>
          <w:tcPr>
            <w:tcW w:type="dxa" w:w="3024"/>
          </w:tcPr>
          <w:p>
            <w:r/>
            <w:r>
              <w:rPr>
                <w:rFonts w:ascii="Arial" w:hAnsi="Arial" w:eastAsia="Arial" w:cs="Arial"/>
                <w:rFonts w:ascii="Arial" w:hAnsi="Arial"/>
                <w:b w:val="0"/>
                <w:i w:val="0"/>
                <w:sz w:val="18"/>
              </w:rPr>
              <w:t>Usability</w:t>
            </w:r>
          </w:p>
        </w:tc>
      </w:tr>
      <w:tr>
        <w:tc>
          <w:tcPr>
            <w:tcW w:type="dxa" w:w="3024"/>
          </w:tcPr>
          <w:p>
            <w:r/>
            <w:r>
              <w:rPr>
                <w:rFonts w:ascii="Arial" w:hAnsi="Arial" w:eastAsia="Arial" w:cs="Arial"/>
                <w:rFonts w:ascii="Arial" w:hAnsi="Arial"/>
                <w:b w:val="0"/>
                <w:i w:val="0"/>
                <w:sz w:val="18"/>
              </w:rPr>
              <w:t>NFR2</w:t>
            </w:r>
          </w:p>
        </w:tc>
        <w:tc>
          <w:tcPr>
            <w:tcW w:type="dxa" w:w="3024"/>
          </w:tcPr>
          <w:p>
            <w:r/>
            <w:r>
              <w:rPr>
                <w:rFonts w:ascii="Arial" w:hAnsi="Arial" w:eastAsia="Arial" w:cs="Arial"/>
                <w:rFonts w:ascii="Arial" w:hAnsi="Arial"/>
                <w:b w:val="0"/>
                <w:i w:val="0"/>
                <w:sz w:val="18"/>
              </w:rPr>
              <w:t>RESTful API following HTTP method semantics (GET/POST/PATCH/DELETE)</w:t>
            </w:r>
          </w:p>
        </w:tc>
        <w:tc>
          <w:tcPr>
            <w:tcW w:type="dxa" w:w="3024"/>
          </w:tcPr>
          <w:p>
            <w:r/>
            <w:r>
              <w:rPr>
                <w:rFonts w:ascii="Arial" w:hAnsi="Arial" w:eastAsia="Arial" w:cs="Arial"/>
                <w:rFonts w:ascii="Arial" w:hAnsi="Arial"/>
                <w:b w:val="0"/>
                <w:i w:val="0"/>
                <w:sz w:val="18"/>
              </w:rPr>
              <w:t>Architecture</w:t>
            </w:r>
          </w:p>
        </w:tc>
      </w:tr>
      <w:tr>
        <w:tc>
          <w:tcPr>
            <w:tcW w:type="dxa" w:w="3024"/>
          </w:tcPr>
          <w:p>
            <w:r/>
            <w:r>
              <w:rPr>
                <w:rFonts w:ascii="Arial" w:hAnsi="Arial" w:eastAsia="Arial" w:cs="Arial"/>
                <w:rFonts w:ascii="Arial" w:hAnsi="Arial"/>
                <w:b w:val="0"/>
                <w:i w:val="0"/>
                <w:sz w:val="18"/>
              </w:rPr>
              <w:t>NFR3</w:t>
            </w:r>
          </w:p>
        </w:tc>
        <w:tc>
          <w:tcPr>
            <w:tcW w:type="dxa" w:w="3024"/>
          </w:tcPr>
          <w:p>
            <w:r/>
            <w:r>
              <w:rPr>
                <w:rFonts w:ascii="Arial" w:hAnsi="Arial" w:eastAsia="Arial" w:cs="Arial"/>
                <w:rFonts w:ascii="Arial" w:hAnsi="Arial"/>
                <w:b w:val="0"/>
                <w:i w:val="0"/>
                <w:sz w:val="18"/>
              </w:rPr>
              <w:t>Stateless JWT authentication (access + refresh token pair)</w:t>
            </w:r>
          </w:p>
        </w:tc>
        <w:tc>
          <w:tcPr>
            <w:tcW w:type="dxa" w:w="3024"/>
          </w:tcPr>
          <w:p>
            <w:r/>
            <w:r>
              <w:rPr>
                <w:rFonts w:ascii="Arial" w:hAnsi="Arial" w:eastAsia="Arial" w:cs="Arial"/>
                <w:rFonts w:ascii="Arial" w:hAnsi="Arial"/>
                <w:b w:val="0"/>
                <w:i w:val="0"/>
                <w:sz w:val="18"/>
              </w:rPr>
              <w:t>Security</w:t>
            </w:r>
          </w:p>
        </w:tc>
      </w:tr>
      <w:tr>
        <w:tc>
          <w:tcPr>
            <w:tcW w:type="dxa" w:w="3024"/>
          </w:tcPr>
          <w:p>
            <w:r/>
            <w:r>
              <w:rPr>
                <w:rFonts w:ascii="Arial" w:hAnsi="Arial" w:eastAsia="Arial" w:cs="Arial"/>
                <w:rFonts w:ascii="Arial" w:hAnsi="Arial"/>
                <w:b w:val="0"/>
                <w:i w:val="0"/>
                <w:sz w:val="18"/>
              </w:rPr>
              <w:t>NFR4</w:t>
            </w:r>
          </w:p>
        </w:tc>
        <w:tc>
          <w:tcPr>
            <w:tcW w:type="dxa" w:w="3024"/>
          </w:tcPr>
          <w:p>
            <w:r/>
            <w:r>
              <w:rPr>
                <w:rFonts w:ascii="Arial" w:hAnsi="Arial" w:eastAsia="Arial" w:cs="Arial"/>
                <w:rFonts w:ascii="Arial" w:hAnsi="Arial"/>
                <w:b w:val="0"/>
                <w:i w:val="0"/>
                <w:sz w:val="18"/>
              </w:rPr>
              <w:t>Server-generated CAPTCHA with noise lines/dots, 5-min cache TTL</w:t>
            </w:r>
          </w:p>
        </w:tc>
        <w:tc>
          <w:tcPr>
            <w:tcW w:type="dxa" w:w="3024"/>
          </w:tcPr>
          <w:p>
            <w:r/>
            <w:r>
              <w:rPr>
                <w:rFonts w:ascii="Arial" w:hAnsi="Arial" w:eastAsia="Arial" w:cs="Arial"/>
                <w:rFonts w:ascii="Arial" w:hAnsi="Arial"/>
                <w:b w:val="0"/>
                <w:i w:val="0"/>
                <w:sz w:val="18"/>
              </w:rPr>
              <w:t>Security</w:t>
            </w:r>
          </w:p>
        </w:tc>
      </w:tr>
      <w:tr>
        <w:tc>
          <w:tcPr>
            <w:tcW w:type="dxa" w:w="3024"/>
          </w:tcPr>
          <w:p>
            <w:r/>
            <w:r>
              <w:rPr>
                <w:rFonts w:ascii="Arial" w:hAnsi="Arial" w:eastAsia="Arial" w:cs="Arial"/>
                <w:rFonts w:ascii="Arial" w:hAnsi="Arial"/>
                <w:b w:val="0"/>
                <w:i w:val="0"/>
                <w:sz w:val="18"/>
              </w:rPr>
              <w:t>NFR5</w:t>
            </w:r>
          </w:p>
        </w:tc>
        <w:tc>
          <w:tcPr>
            <w:tcW w:type="dxa" w:w="3024"/>
          </w:tcPr>
          <w:p>
            <w:r/>
            <w:r>
              <w:rPr>
                <w:rFonts w:ascii="Arial" w:hAnsi="Arial" w:eastAsia="Arial" w:cs="Arial"/>
                <w:rFonts w:ascii="Arial" w:hAnsi="Arial"/>
                <w:b w:val="0"/>
                <w:i w:val="0"/>
                <w:sz w:val="18"/>
              </w:rPr>
              <w:t>DOMPurify sanitisation of all user-generated HTML to prevent XSS</w:t>
            </w:r>
          </w:p>
        </w:tc>
        <w:tc>
          <w:tcPr>
            <w:tcW w:type="dxa" w:w="3024"/>
          </w:tcPr>
          <w:p>
            <w:r/>
            <w:r>
              <w:rPr>
                <w:rFonts w:ascii="Arial" w:hAnsi="Arial" w:eastAsia="Arial" w:cs="Arial"/>
                <w:rFonts w:ascii="Arial" w:hAnsi="Arial"/>
                <w:b w:val="0"/>
                <w:i w:val="0"/>
                <w:sz w:val="18"/>
              </w:rPr>
              <w:t>Security</w:t>
            </w:r>
          </w:p>
        </w:tc>
      </w:tr>
      <w:tr>
        <w:tc>
          <w:tcPr>
            <w:tcW w:type="dxa" w:w="3024"/>
          </w:tcPr>
          <w:p>
            <w:r/>
            <w:r>
              <w:rPr>
                <w:rFonts w:ascii="Arial" w:hAnsi="Arial" w:eastAsia="Arial" w:cs="Arial"/>
                <w:rFonts w:ascii="Arial" w:hAnsi="Arial"/>
                <w:b w:val="0"/>
                <w:i w:val="0"/>
                <w:sz w:val="18"/>
              </w:rPr>
              <w:t>NFR6</w:t>
            </w:r>
          </w:p>
        </w:tc>
        <w:tc>
          <w:tcPr>
            <w:tcW w:type="dxa" w:w="3024"/>
          </w:tcPr>
          <w:p>
            <w:r/>
            <w:r>
              <w:rPr>
                <w:rFonts w:ascii="Arial" w:hAnsi="Arial" w:eastAsia="Arial" w:cs="Arial"/>
                <w:rFonts w:ascii="Arial" w:hAnsi="Arial"/>
                <w:b w:val="0"/>
                <w:i w:val="0"/>
                <w:sz w:val="18"/>
              </w:rPr>
              <w:t>CORS headers enabled for cross-origin frontend–backend communication</w:t>
            </w:r>
          </w:p>
        </w:tc>
        <w:tc>
          <w:tcPr>
            <w:tcW w:type="dxa" w:w="3024"/>
          </w:tcPr>
          <w:p>
            <w:r/>
            <w:r>
              <w:rPr>
                <w:rFonts w:ascii="Arial" w:hAnsi="Arial" w:eastAsia="Arial" w:cs="Arial"/>
                <w:rFonts w:ascii="Arial" w:hAnsi="Arial"/>
                <w:b w:val="0"/>
                <w:i w:val="0"/>
                <w:sz w:val="18"/>
              </w:rPr>
              <w:t>Security</w:t>
            </w:r>
          </w:p>
        </w:tc>
      </w:tr>
      <w:tr>
        <w:tc>
          <w:tcPr>
            <w:tcW w:type="dxa" w:w="3024"/>
          </w:tcPr>
          <w:p>
            <w:r/>
            <w:r>
              <w:rPr>
                <w:rFonts w:ascii="Arial" w:hAnsi="Arial" w:eastAsia="Arial" w:cs="Arial"/>
                <w:rFonts w:ascii="Arial" w:hAnsi="Arial"/>
                <w:b w:val="0"/>
                <w:i w:val="0"/>
                <w:sz w:val="18"/>
              </w:rPr>
              <w:t>NFR7</w:t>
            </w:r>
          </w:p>
        </w:tc>
        <w:tc>
          <w:tcPr>
            <w:tcW w:type="dxa" w:w="3024"/>
          </w:tcPr>
          <w:p>
            <w:r/>
            <w:r>
              <w:rPr>
                <w:rFonts w:ascii="Arial" w:hAnsi="Arial" w:eastAsia="Arial" w:cs="Arial"/>
                <w:rFonts w:ascii="Arial" w:hAnsi="Arial"/>
                <w:b w:val="0"/>
                <w:i w:val="0"/>
                <w:sz w:val="18"/>
              </w:rPr>
              <w:t>Docker + Docker Compose containerised deployment (3 services)</w:t>
            </w:r>
          </w:p>
        </w:tc>
        <w:tc>
          <w:tcPr>
            <w:tcW w:type="dxa" w:w="3024"/>
          </w:tcPr>
          <w:p>
            <w:r/>
            <w:r>
              <w:rPr>
                <w:rFonts w:ascii="Arial" w:hAnsi="Arial" w:eastAsia="Arial" w:cs="Arial"/>
                <w:rFonts w:ascii="Arial" w:hAnsi="Arial"/>
                <w:b w:val="0"/>
                <w:i w:val="0"/>
                <w:sz w:val="18"/>
              </w:rPr>
              <w:t>Deployment</w:t>
            </w:r>
          </w:p>
        </w:tc>
      </w:tr>
      <w:tr>
        <w:tc>
          <w:tcPr>
            <w:tcW w:type="dxa" w:w="3024"/>
          </w:tcPr>
          <w:p>
            <w:r/>
            <w:r>
              <w:rPr>
                <w:rFonts w:ascii="Arial" w:hAnsi="Arial" w:eastAsia="Arial" w:cs="Arial"/>
                <w:rFonts w:ascii="Arial" w:hAnsi="Arial"/>
                <w:b w:val="0"/>
                <w:i w:val="0"/>
                <w:sz w:val="18"/>
              </w:rPr>
              <w:t>NFR8</w:t>
            </w:r>
          </w:p>
        </w:tc>
        <w:tc>
          <w:tcPr>
            <w:tcW w:type="dxa" w:w="3024"/>
          </w:tcPr>
          <w:p>
            <w:r/>
            <w:r>
              <w:rPr>
                <w:rFonts w:ascii="Arial" w:hAnsi="Arial" w:eastAsia="Arial" w:cs="Arial"/>
                <w:rFonts w:ascii="Arial" w:hAnsi="Arial"/>
                <w:b w:val="0"/>
                <w:i w:val="0"/>
                <w:sz w:val="18"/>
              </w:rPr>
              <w:t>Gunicorn WSGI server with 3 workers and 120 s timeout</w:t>
            </w:r>
          </w:p>
        </w:tc>
        <w:tc>
          <w:tcPr>
            <w:tcW w:type="dxa" w:w="3024"/>
          </w:tcPr>
          <w:p>
            <w:r/>
            <w:r>
              <w:rPr>
                <w:rFonts w:ascii="Arial" w:hAnsi="Arial" w:eastAsia="Arial" w:cs="Arial"/>
                <w:rFonts w:ascii="Arial" w:hAnsi="Arial"/>
                <w:b w:val="0"/>
                <w:i w:val="0"/>
                <w:sz w:val="18"/>
              </w:rPr>
              <w:t>Deployment</w:t>
            </w:r>
          </w:p>
        </w:tc>
      </w:tr>
      <w:tr>
        <w:tc>
          <w:tcPr>
            <w:tcW w:type="dxa" w:w="3024"/>
          </w:tcPr>
          <w:p>
            <w:r/>
            <w:r>
              <w:rPr>
                <w:rFonts w:ascii="Arial" w:hAnsi="Arial" w:eastAsia="Arial" w:cs="Arial"/>
                <w:rFonts w:ascii="Arial" w:hAnsi="Arial"/>
                <w:b w:val="0"/>
                <w:i w:val="0"/>
                <w:sz w:val="18"/>
              </w:rPr>
              <w:t>NFR9</w:t>
            </w:r>
          </w:p>
        </w:tc>
        <w:tc>
          <w:tcPr>
            <w:tcW w:type="dxa" w:w="3024"/>
          </w:tcPr>
          <w:p>
            <w:r/>
            <w:r>
              <w:rPr>
                <w:rFonts w:ascii="Arial" w:hAnsi="Arial" w:eastAsia="Arial" w:cs="Arial"/>
                <w:rFonts w:ascii="Arial" w:hAnsi="Arial"/>
                <w:b w:val="0"/>
                <w:i w:val="0"/>
                <w:sz w:val="18"/>
              </w:rPr>
              <w:t>File-based cache with 300 s default TTL, 10 000 max entries</w:t>
            </w:r>
          </w:p>
        </w:tc>
        <w:tc>
          <w:tcPr>
            <w:tcW w:type="dxa" w:w="3024"/>
          </w:tcPr>
          <w:p>
            <w:r/>
            <w:r>
              <w:rPr>
                <w:rFonts w:ascii="Arial" w:hAnsi="Arial" w:eastAsia="Arial" w:cs="Arial"/>
                <w:rFonts w:ascii="Arial" w:hAnsi="Arial"/>
                <w:b w:val="0"/>
                <w:i w:val="0"/>
                <w:sz w:val="18"/>
              </w:rPr>
              <w:t>Performance</w:t>
            </w:r>
          </w:p>
        </w:tc>
      </w:tr>
      <w:tr>
        <w:tc>
          <w:tcPr>
            <w:tcW w:type="dxa" w:w="3024"/>
          </w:tcPr>
          <w:p>
            <w:r/>
            <w:r>
              <w:rPr>
                <w:rFonts w:ascii="Arial" w:hAnsi="Arial" w:eastAsia="Arial" w:cs="Arial"/>
                <w:rFonts w:ascii="Arial" w:hAnsi="Arial"/>
                <w:b w:val="0"/>
                <w:i w:val="0"/>
                <w:sz w:val="18"/>
              </w:rPr>
              <w:t>NFR10</w:t>
            </w:r>
          </w:p>
        </w:tc>
        <w:tc>
          <w:tcPr>
            <w:tcW w:type="dxa" w:w="3024"/>
          </w:tcPr>
          <w:p>
            <w:r/>
            <w:r>
              <w:rPr>
                <w:rFonts w:ascii="Arial" w:hAnsi="Arial" w:eastAsia="Arial" w:cs="Arial"/>
                <w:rFonts w:ascii="Arial" w:hAnsi="Arial"/>
                <w:b w:val="0"/>
                <w:i w:val="0"/>
                <w:sz w:val="18"/>
              </w:rPr>
              <w:t>Pagination on all list endpoints (default 10, max 100 per page)</w:t>
            </w:r>
          </w:p>
        </w:tc>
        <w:tc>
          <w:tcPr>
            <w:tcW w:type="dxa" w:w="3024"/>
          </w:tcPr>
          <w:p>
            <w:r/>
            <w:r>
              <w:rPr>
                <w:rFonts w:ascii="Arial" w:hAnsi="Arial" w:eastAsia="Arial" w:cs="Arial"/>
                <w:rFonts w:ascii="Arial" w:hAnsi="Arial"/>
                <w:b w:val="0"/>
                <w:i w:val="0"/>
                <w:sz w:val="18"/>
              </w:rPr>
              <w:t>Performance</w:t>
            </w:r>
          </w:p>
        </w:tc>
      </w:tr>
      <w:tr>
        <w:tc>
          <w:tcPr>
            <w:tcW w:type="dxa" w:w="3024"/>
          </w:tcPr>
          <w:p>
            <w:r/>
            <w:r>
              <w:rPr>
                <w:rFonts w:ascii="Arial" w:hAnsi="Arial" w:eastAsia="Arial" w:cs="Arial"/>
                <w:rFonts w:ascii="Arial" w:hAnsi="Arial"/>
                <w:b w:val="0"/>
                <w:i w:val="0"/>
                <w:sz w:val="18"/>
              </w:rPr>
              <w:t>NFR11</w:t>
            </w:r>
          </w:p>
        </w:tc>
        <w:tc>
          <w:tcPr>
            <w:tcW w:type="dxa" w:w="3024"/>
          </w:tcPr>
          <w:p>
            <w:r/>
            <w:r>
              <w:rPr>
                <w:rFonts w:ascii="Arial" w:hAnsi="Arial" w:eastAsia="Arial" w:cs="Arial"/>
                <w:rFonts w:ascii="Arial" w:hAnsi="Arial"/>
                <w:b w:val="0"/>
                <w:i w:val="0"/>
                <w:sz w:val="18"/>
              </w:rPr>
              <w:t>Lazy-loaded routes with code-split chunks and vendor separation</w:t>
            </w:r>
          </w:p>
        </w:tc>
        <w:tc>
          <w:tcPr>
            <w:tcW w:type="dxa" w:w="3024"/>
          </w:tcPr>
          <w:p>
            <w:r/>
            <w:r>
              <w:rPr>
                <w:rFonts w:ascii="Arial" w:hAnsi="Arial" w:eastAsia="Arial" w:cs="Arial"/>
                <w:rFonts w:ascii="Arial" w:hAnsi="Arial"/>
                <w:b w:val="0"/>
                <w:i w:val="0"/>
                <w:sz w:val="18"/>
              </w:rPr>
              <w:t>Performance</w:t>
            </w:r>
          </w:p>
        </w:tc>
      </w:tr>
      <w:tr>
        <w:tc>
          <w:tcPr>
            <w:tcW w:type="dxa" w:w="3024"/>
          </w:tcPr>
          <w:p>
            <w:r/>
            <w:r>
              <w:rPr>
                <w:rFonts w:ascii="Arial" w:hAnsi="Arial" w:eastAsia="Arial" w:cs="Arial"/>
                <w:rFonts w:ascii="Arial" w:hAnsi="Arial"/>
                <w:b w:val="0"/>
                <w:i w:val="0"/>
                <w:sz w:val="18"/>
              </w:rPr>
              <w:t>NFR12</w:t>
            </w:r>
          </w:p>
        </w:tc>
        <w:tc>
          <w:tcPr>
            <w:tcW w:type="dxa" w:w="3024"/>
          </w:tcPr>
          <w:p>
            <w:r/>
            <w:r>
              <w:rPr>
                <w:rFonts w:ascii="Arial" w:hAnsi="Arial" w:eastAsia="Arial" w:cs="Arial"/>
                <w:rFonts w:ascii="Arial" w:hAnsi="Arial"/>
                <w:b w:val="0"/>
                <w:i w:val="0"/>
                <w:sz w:val="18"/>
              </w:rPr>
              <w:t>Database indexes on status, (species, breed), created_by, (pet, status)</w:t>
            </w:r>
          </w:p>
        </w:tc>
        <w:tc>
          <w:tcPr>
            <w:tcW w:type="dxa" w:w="3024"/>
          </w:tcPr>
          <w:p>
            <w:r/>
            <w:r>
              <w:rPr>
                <w:rFonts w:ascii="Arial" w:hAnsi="Arial" w:eastAsia="Arial" w:cs="Arial"/>
                <w:rFonts w:ascii="Arial" w:hAnsi="Arial"/>
                <w:b w:val="0"/>
                <w:i w:val="0"/>
                <w:sz w:val="18"/>
              </w:rPr>
              <w:t>Performance</w:t>
            </w:r>
          </w:p>
        </w:tc>
      </w:tr>
      <w:tr>
        <w:tc>
          <w:tcPr>
            <w:tcW w:type="dxa" w:w="3024"/>
          </w:tcPr>
          <w:p>
            <w:r/>
            <w:r>
              <w:rPr>
                <w:rFonts w:ascii="Arial" w:hAnsi="Arial" w:eastAsia="Arial" w:cs="Arial"/>
                <w:rFonts w:ascii="Arial" w:hAnsi="Arial"/>
                <w:b w:val="0"/>
                <w:i w:val="0"/>
                <w:sz w:val="18"/>
              </w:rPr>
              <w:t>NFR13</w:t>
            </w:r>
          </w:p>
        </w:tc>
        <w:tc>
          <w:tcPr>
            <w:tcW w:type="dxa" w:w="3024"/>
          </w:tcPr>
          <w:p>
            <w:r/>
            <w:r>
              <w:rPr>
                <w:rFonts w:ascii="Arial" w:hAnsi="Arial" w:eastAsia="Arial" w:cs="Arial"/>
                <w:rFonts w:ascii="Arial" w:hAnsi="Arial"/>
                <w:b w:val="0"/>
                <w:i w:val="0"/>
                <w:sz w:val="18"/>
              </w:rPr>
              <w:t>Geocoding result cache with 24-hour TTL</w:t>
            </w:r>
          </w:p>
        </w:tc>
        <w:tc>
          <w:tcPr>
            <w:tcW w:type="dxa" w:w="3024"/>
          </w:tcPr>
          <w:p>
            <w:r/>
            <w:r>
              <w:rPr>
                <w:rFonts w:ascii="Arial" w:hAnsi="Arial" w:eastAsia="Arial" w:cs="Arial"/>
                <w:rFonts w:ascii="Arial" w:hAnsi="Arial"/>
                <w:b w:val="0"/>
                <w:i w:val="0"/>
                <w:sz w:val="18"/>
              </w:rPr>
              <w:t>Performance</w:t>
            </w:r>
          </w:p>
        </w:tc>
      </w:tr>
      <w:tr>
        <w:tc>
          <w:tcPr>
            <w:tcW w:type="dxa" w:w="3024"/>
          </w:tcPr>
          <w:p>
            <w:r/>
            <w:r>
              <w:rPr>
                <w:rFonts w:ascii="Arial" w:hAnsi="Arial" w:eastAsia="Arial" w:cs="Arial"/>
                <w:rFonts w:ascii="Arial" w:hAnsi="Arial"/>
                <w:b w:val="0"/>
                <w:i w:val="0"/>
                <w:sz w:val="18"/>
              </w:rPr>
              <w:t>NFR14</w:t>
            </w:r>
          </w:p>
        </w:tc>
        <w:tc>
          <w:tcPr>
            <w:tcW w:type="dxa" w:w="3024"/>
          </w:tcPr>
          <w:p>
            <w:r/>
            <w:r>
              <w:rPr>
                <w:rFonts w:ascii="Arial" w:hAnsi="Arial" w:eastAsia="Arial" w:cs="Arial"/>
                <w:rFonts w:ascii="Arial" w:hAnsi="Arial"/>
                <w:b w:val="0"/>
                <w:i w:val="0"/>
                <w:sz w:val="18"/>
              </w:rPr>
              <w:t>Static file serving via WhiteNoise with compression</w:t>
            </w:r>
          </w:p>
        </w:tc>
        <w:tc>
          <w:tcPr>
            <w:tcW w:type="dxa" w:w="3024"/>
          </w:tcPr>
          <w:p>
            <w:r/>
            <w:r>
              <w:rPr>
                <w:rFonts w:ascii="Arial" w:hAnsi="Arial" w:eastAsia="Arial" w:cs="Arial"/>
                <w:rFonts w:ascii="Arial" w:hAnsi="Arial"/>
                <w:b w:val="0"/>
                <w:i w:val="0"/>
                <w:sz w:val="18"/>
              </w:rPr>
              <w:t>Performance</w:t>
            </w:r>
          </w:p>
        </w:tc>
      </w:tr>
    </w:tbl>
    <w:p>
      <w:pPr>
        <w:pStyle w:val="Heading3"/>
        <w:spacing w:line="276" w:lineRule="auto" w:before="240" w:after="160"/>
      </w:pPr>
      <w:r>
        <w:rPr>
          <w:rFonts w:ascii="Arial" w:hAnsi="Arial" w:eastAsia="Arial" w:cs="Arial"/>
          <w:rFonts w:ascii="Arial" w:hAnsi="Arial"/>
          <w:b/>
          <w:i w:val="0"/>
          <w:color w:val="000000"/>
          <w:sz w:val="24"/>
        </w:rPr>
        <w:t>2.2.3. Use cases</w:t>
      </w:r>
    </w:p>
    <w:p>
      <w:pPr>
        <w:spacing w:before="0" w:after="80" w:line="276" w:lineRule="auto"/>
        <w:ind w:firstLine="283"/>
        <w:jc w:val="both"/>
      </w:pPr>
      <w:r>
        <w:rPr>
          <w:rFonts w:ascii="Arial" w:hAnsi="Arial" w:eastAsia="Arial" w:cs="Arial"/>
          <w:rFonts w:ascii="Arial" w:hAnsi="Arial"/>
          <w:b w:val="0"/>
          <w:i w:val="0"/>
          <w:sz w:val="22"/>
        </w:rPr>
        <w:t>The system supports three primary actor roles: Anonymous User, Registered User, and Administrator. The use cases are organised into six functional areas.</w:t>
      </w:r>
    </w:p>
    <w:p>
      <w:pPr>
        <w:spacing w:before="240" w:after="80" w:line="276" w:lineRule="auto"/>
        <w:jc w:val="center"/>
      </w:pPr>
      <w:r>
        <w:rPr>
          <w:rFonts w:ascii="Arial" w:hAnsi="Arial" w:eastAsia="Arial" w:cs="Arial"/>
          <w:rFonts w:ascii="Arial" w:hAnsi="Arial"/>
          <w:b w:val="0"/>
          <w:i/>
          <w:color w:val="808080"/>
          <w:sz w:val="20"/>
        </w:rPr>
        <w:t>[INSERT FIGURE: UML Use Case diagram: three actors (Anonymous, Registered, Admin) with use case groups for Auth, Pet, Lost, Blog, Social, Admin]</w:t>
      </w:r>
    </w:p>
    <w:p>
      <w:pPr>
        <w:spacing w:before="40" w:after="160" w:line="276" w:lineRule="auto"/>
        <w:jc w:val="left"/>
      </w:pPr>
      <w:r>
        <w:rPr>
          <w:rFonts w:ascii="Arial" w:hAnsi="Arial" w:eastAsia="Arial" w:cs="Arial"/>
          <w:rFonts w:ascii="Arial" w:hAnsi="Arial"/>
          <w:b w:val="0"/>
          <w:i w:val="0"/>
          <w:sz w:val="18"/>
        </w:rPr>
        <w:t>Figure 2.1. Use case diagram for the StrayPet platform</w:t>
      </w:r>
    </w:p>
    <w:p>
      <w:pPr>
        <w:spacing w:before="160" w:after="80" w:line="276" w:lineRule="auto"/>
        <w:jc w:val="both"/>
      </w:pPr>
      <w:r>
        <w:rPr>
          <w:rFonts w:ascii="Arial" w:hAnsi="Arial" w:eastAsia="Arial" w:cs="Arial"/>
          <w:rFonts w:ascii="Arial" w:hAnsi="Arial"/>
          <w:b/>
          <w:i w:val="0"/>
          <w:sz w:val="22"/>
        </w:rPr>
        <w:t>Area 1: Authentication and Profile Management</w:t>
      </w:r>
    </w:p>
    <w:p>
      <w:pPr>
        <w:pStyle w:val="ListBullet"/>
        <w:spacing w:line="276" w:lineRule="auto"/>
      </w:pPr>
      <w:r>
        <w:rPr>
          <w:rFonts w:ascii="Arial" w:hAnsi="Arial" w:eastAsia="Arial" w:cs="Arial"/>
          <w:rFonts w:ascii="Arial" w:hAnsi="Arial"/>
          <w:b w:val="0"/>
          <w:i w:val="0"/>
          <w:sz w:val="22"/>
        </w:rPr>
        <w:t>– UC-A1 – Register: Provide username, email, password. Receive 4-digit email code. Enter code to verify. System creates User + auto-generated UserProfile with initial-based default avatar.</w:t>
      </w:r>
    </w:p>
    <w:p>
      <w:pPr>
        <w:pStyle w:val="ListBullet"/>
        <w:spacing w:line="276" w:lineRule="auto"/>
      </w:pPr>
      <w:r>
        <w:rPr>
          <w:rFonts w:ascii="Arial" w:hAnsi="Arial" w:eastAsia="Arial" w:cs="Arial"/>
          <w:rFonts w:ascii="Arial" w:hAnsi="Arial"/>
          <w:b w:val="0"/>
          <w:i w:val="0"/>
          <w:sz w:val="22"/>
        </w:rPr>
        <w:t>– UC-A2 – Login: Enter email, password, CAPTCHA solution. System validates CAPTCHA against cache, authenticates credentials, returns JWT access + refresh tokens.</w:t>
      </w:r>
    </w:p>
    <w:p>
      <w:pPr>
        <w:pStyle w:val="ListBullet"/>
        <w:spacing w:line="276" w:lineRule="auto"/>
      </w:pPr>
      <w:r>
        <w:rPr>
          <w:rFonts w:ascii="Arial" w:hAnsi="Arial" w:eastAsia="Arial" w:cs="Arial"/>
          <w:rFonts w:ascii="Arial" w:hAnsi="Arial"/>
          <w:b w:val="0"/>
          <w:i w:val="0"/>
          <w:sz w:val="22"/>
        </w:rPr>
        <w:t>– UC-A3 – Reset password: Request reset code via email → verify code → set new password. Two-step process with 5-minute code validity.</w:t>
      </w:r>
    </w:p>
    <w:p>
      <w:pPr>
        <w:pStyle w:val="ListBullet"/>
        <w:spacing w:line="276" w:lineRule="auto"/>
      </w:pPr>
      <w:r>
        <w:rPr>
          <w:rFonts w:ascii="Arial" w:hAnsi="Arial" w:eastAsia="Arial" w:cs="Arial"/>
          <w:rFonts w:ascii="Arial" w:hAnsi="Arial"/>
          <w:b w:val="0"/>
          <w:i w:val="0"/>
          <w:sz w:val="22"/>
        </w:rPr>
        <w:t>– UC-A4 – Manage profile: Update personal information, upload/delete/reset avatar, set adoption preferences (15 fields), change email (requires verification).</w:t>
      </w:r>
    </w:p>
    <w:p>
      <w:pPr>
        <w:spacing w:before="160" w:after="80" w:line="276" w:lineRule="auto"/>
        <w:jc w:val="both"/>
      </w:pPr>
      <w:r>
        <w:rPr>
          <w:rFonts w:ascii="Arial" w:hAnsi="Arial" w:eastAsia="Arial" w:cs="Arial"/>
          <w:rFonts w:ascii="Arial" w:hAnsi="Arial"/>
          <w:b/>
          <w:i w:val="0"/>
          <w:sz w:val="22"/>
        </w:rPr>
        <w:t>Area 2: Pet Adoption</w:t>
      </w:r>
    </w:p>
    <w:p>
      <w:pPr>
        <w:pStyle w:val="ListBullet"/>
        <w:spacing w:line="276" w:lineRule="auto"/>
      </w:pPr>
      <w:r>
        <w:rPr>
          <w:rFonts w:ascii="Arial" w:hAnsi="Arial" w:eastAsia="Arial" w:cs="Arial"/>
          <w:rFonts w:ascii="Arial" w:hAnsi="Arial"/>
          <w:b w:val="0"/>
          <w:i w:val="0"/>
          <w:sz w:val="22"/>
        </w:rPr>
        <w:t>– UC-P1 – Browse pets: View paginated pet cards with filtering (16 parameters). Each card shows cover photo, name, species, age_display, city, favourites count.</w:t>
      </w:r>
    </w:p>
    <w:p>
      <w:pPr>
        <w:pStyle w:val="ListBullet"/>
        <w:spacing w:line="276" w:lineRule="auto"/>
      </w:pPr>
      <w:r>
        <w:rPr>
          <w:rFonts w:ascii="Arial" w:hAnsi="Arial" w:eastAsia="Arial" w:cs="Arial"/>
          <w:rFonts w:ascii="Arial" w:hAnsi="Arial"/>
          <w:b w:val="0"/>
          <w:i w:val="0"/>
          <w:sz w:val="22"/>
        </w:rPr>
        <w:t>– UC-P2 – View pet details: Access full 26-field profile with all photos (gallery), health/trait indicators, shelter information, address on map, and adoption button.</w:t>
      </w:r>
    </w:p>
    <w:p>
      <w:pPr>
        <w:pStyle w:val="ListBullet"/>
        <w:spacing w:line="276" w:lineRule="auto"/>
      </w:pPr>
      <w:r>
        <w:rPr>
          <w:rFonts w:ascii="Arial" w:hAnsi="Arial" w:eastAsia="Arial" w:cs="Arial"/>
          <w:rFonts w:ascii="Arial" w:hAnsi="Arial"/>
          <w:b w:val="0"/>
          <w:i w:val="0"/>
          <w:sz w:val="22"/>
        </w:rPr>
        <w:t>– UC-P3 – Apply for adoption: Submit application with personal message. System validates pet is not LOST, creates Adoption record, triggers signal to set pet status to PENDING.</w:t>
      </w:r>
    </w:p>
    <w:p>
      <w:pPr>
        <w:pStyle w:val="ListBullet"/>
        <w:spacing w:line="276" w:lineRule="auto"/>
      </w:pPr>
      <w:r>
        <w:rPr>
          <w:rFonts w:ascii="Arial" w:hAnsi="Arial" w:eastAsia="Arial" w:cs="Arial"/>
          <w:rFonts w:ascii="Arial" w:hAnsi="Arial"/>
          <w:b w:val="0"/>
          <w:i w:val="0"/>
          <w:sz w:val="22"/>
        </w:rPr>
        <w:t>– UC-P4 – Track adoption: View own applications with current status. Receive notification when status changes.</w:t>
      </w:r>
    </w:p>
    <w:p>
      <w:pPr>
        <w:pStyle w:val="ListBullet"/>
        <w:spacing w:line="276" w:lineRule="auto"/>
      </w:pPr>
      <w:r>
        <w:rPr>
          <w:rFonts w:ascii="Arial" w:hAnsi="Arial" w:eastAsia="Arial" w:cs="Arial"/>
          <w:rFonts w:ascii="Arial" w:hAnsi="Arial"/>
          <w:b w:val="0"/>
          <w:i w:val="0"/>
          <w:sz w:val="22"/>
        </w:rPr>
        <w:t>– UC-P5 – Favourite pet: Toggle favourite on pet detail page. View personal favourites list on profile.</w:t>
      </w:r>
    </w:p>
    <w:p>
      <w:pPr>
        <w:pStyle w:val="ListBullet"/>
        <w:spacing w:line="276" w:lineRule="auto"/>
      </w:pPr>
      <w:r>
        <w:rPr>
          <w:rFonts w:ascii="Arial" w:hAnsi="Arial" w:eastAsia="Arial" w:cs="Arial"/>
          <w:rFonts w:ascii="Arial" w:hAnsi="Arial"/>
          <w:b w:val="0"/>
          <w:i w:val="0"/>
          <w:sz w:val="22"/>
        </w:rPr>
        <w:t>– UC-P6 – Donate pet: Submit donation form with up to 8 photos, full trait profile, and address. Status: pending review → approved/rejected.</w:t>
      </w:r>
    </w:p>
    <w:p>
      <w:pPr>
        <w:spacing w:before="160" w:after="80" w:line="276" w:lineRule="auto"/>
        <w:jc w:val="both"/>
      </w:pPr>
      <w:r>
        <w:rPr>
          <w:rFonts w:ascii="Arial" w:hAnsi="Arial" w:eastAsia="Arial" w:cs="Arial"/>
          <w:rFonts w:ascii="Arial" w:hAnsi="Arial"/>
          <w:b/>
          <w:i w:val="0"/>
          <w:sz w:val="22"/>
        </w:rPr>
        <w:t>Area 3: Lost Pet Tracking</w:t>
      </w:r>
    </w:p>
    <w:p>
      <w:pPr>
        <w:pStyle w:val="ListBullet"/>
        <w:spacing w:line="276" w:lineRule="auto"/>
      </w:pPr>
      <w:r>
        <w:rPr>
          <w:rFonts w:ascii="Arial" w:hAnsi="Arial" w:eastAsia="Arial" w:cs="Arial"/>
          <w:rFonts w:ascii="Arial" w:hAnsi="Arial"/>
          <w:b w:val="0"/>
          <w:i w:val="0"/>
          <w:sz w:val="22"/>
        </w:rPr>
        <w:t>– UC-L1 – Report lost pet: Fill form with physical description (name, species, breed, colour, sex, size), last-known address, loss time, photo, reward. System geocodes address and creates map marker.</w:t>
      </w:r>
    </w:p>
    <w:p>
      <w:pPr>
        <w:pStyle w:val="ListBullet"/>
        <w:spacing w:line="276" w:lineRule="auto"/>
      </w:pPr>
      <w:r>
        <w:rPr>
          <w:rFonts w:ascii="Arial" w:hAnsi="Arial" w:eastAsia="Arial" w:cs="Arial"/>
          <w:rFonts w:ascii="Arial" w:hAnsi="Arial"/>
          <w:b w:val="0"/>
          <w:i w:val="0"/>
          <w:sz w:val="22"/>
        </w:rPr>
        <w:t>– UC-L2 – Map view: View all open lost-pet reports as interactive markers on a Poland-centred Mapbox map. Click marker to see details and navigate to report.</w:t>
      </w:r>
    </w:p>
    <w:p>
      <w:pPr>
        <w:pStyle w:val="ListBullet"/>
        <w:spacing w:line="276" w:lineRule="auto"/>
      </w:pPr>
      <w:r>
        <w:rPr>
          <w:rFonts w:ascii="Arial" w:hAnsi="Arial" w:eastAsia="Arial" w:cs="Arial"/>
          <w:rFonts w:ascii="Arial" w:hAnsi="Arial"/>
          <w:b w:val="0"/>
          <w:i w:val="0"/>
          <w:sz w:val="22"/>
        </w:rPr>
        <w:t>– UC-L3 – Update status: Reporter can mark pet as found (status → FOUND) or close report. Signal reverts associated Pet record to AVAILABLE.</w:t>
      </w:r>
    </w:p>
    <w:p>
      <w:pPr>
        <w:spacing w:before="160" w:after="80" w:line="276" w:lineRule="auto"/>
        <w:jc w:val="both"/>
      </w:pPr>
      <w:r>
        <w:rPr>
          <w:rFonts w:ascii="Arial" w:hAnsi="Arial" w:eastAsia="Arial" w:cs="Arial"/>
          <w:rFonts w:ascii="Arial" w:hAnsi="Arial"/>
          <w:b/>
          <w:i w:val="0"/>
          <w:sz w:val="22"/>
        </w:rPr>
        <w:t>Area 4: Blog and Community</w:t>
      </w:r>
    </w:p>
    <w:p>
      <w:pPr>
        <w:pStyle w:val="ListBullet"/>
        <w:spacing w:line="276" w:lineRule="auto"/>
      </w:pPr>
      <w:r>
        <w:rPr>
          <w:rFonts w:ascii="Arial" w:hAnsi="Arial" w:eastAsia="Arial" w:cs="Arial"/>
          <w:rFonts w:ascii="Arial" w:hAnsi="Arial"/>
          <w:b w:val="0"/>
          <w:i w:val="0"/>
          <w:sz w:val="22"/>
        </w:rPr>
        <w:t>– UC-B1 – Read article: View article with formatted HTML content (sanitised via DOMPurify), view count, comment section, and related tags.</w:t>
      </w:r>
    </w:p>
    <w:p>
      <w:pPr>
        <w:pStyle w:val="ListBullet"/>
        <w:spacing w:line="276" w:lineRule="auto"/>
      </w:pPr>
      <w:r>
        <w:rPr>
          <w:rFonts w:ascii="Arial" w:hAnsi="Arial" w:eastAsia="Arial" w:cs="Arial"/>
          <w:rFonts w:ascii="Arial" w:hAnsi="Arial"/>
          <w:b w:val="0"/>
          <w:i w:val="0"/>
          <w:sz w:val="22"/>
        </w:rPr>
        <w:t>– UC-B2 – Write article: Create article using FluentEditor WYSIWYG with image upload, assign category and tags. Auto-generates plain-text description from HTML.</w:t>
      </w:r>
    </w:p>
    <w:p>
      <w:pPr>
        <w:pStyle w:val="ListBullet"/>
        <w:spacing w:line="276" w:lineRule="auto"/>
      </w:pPr>
      <w:r>
        <w:rPr>
          <w:rFonts w:ascii="Arial" w:hAnsi="Arial" w:eastAsia="Arial" w:cs="Arial"/>
          <w:rFonts w:ascii="Arial" w:hAnsi="Arial"/>
          <w:b w:val="0"/>
          <w:i w:val="0"/>
          <w:sz w:val="22"/>
        </w:rPr>
        <w:t>– UC-B3 – Comment: Post top-level comments or threaded replies. Author of parent comment receives notification.</w:t>
      </w:r>
    </w:p>
    <w:p>
      <w:pPr>
        <w:pStyle w:val="ListBullet"/>
        <w:spacing w:line="276" w:lineRule="auto"/>
      </w:pPr>
      <w:r>
        <w:rPr>
          <w:rFonts w:ascii="Arial" w:hAnsi="Arial" w:eastAsia="Arial" w:cs="Arial"/>
          <w:rFonts w:ascii="Arial" w:hAnsi="Arial"/>
          <w:b w:val="0"/>
          <w:i w:val="0"/>
          <w:sz w:val="22"/>
        </w:rPr>
        <w:t>– UC-B4 – Browse archive: Navigate monthly archives with aggregated article counts. Filter by tag, category, or search term.</w:t>
      </w:r>
    </w:p>
    <w:p>
      <w:pPr>
        <w:spacing w:before="160" w:after="80" w:line="276" w:lineRule="auto"/>
        <w:jc w:val="both"/>
      </w:pPr>
      <w:r>
        <w:rPr>
          <w:rFonts w:ascii="Arial" w:hAnsi="Arial" w:eastAsia="Arial" w:cs="Arial"/>
          <w:rFonts w:ascii="Arial" w:hAnsi="Arial"/>
          <w:b/>
          <w:i w:val="0"/>
          <w:sz w:val="22"/>
        </w:rPr>
        <w:t>Area 5: Social Features</w:t>
      </w:r>
    </w:p>
    <w:p>
      <w:pPr>
        <w:pStyle w:val="ListBullet"/>
        <w:spacing w:line="276" w:lineRule="auto"/>
      </w:pPr>
      <w:r>
        <w:rPr>
          <w:rFonts w:ascii="Arial" w:hAnsi="Arial" w:eastAsia="Arial" w:cs="Arial"/>
          <w:rFonts w:ascii="Arial" w:hAnsi="Arial"/>
          <w:b w:val="0"/>
          <w:i w:val="0"/>
          <w:sz w:val="22"/>
        </w:rPr>
        <w:t>– UC-S1 – Send friend request: From another user's profile, request friendship. Target user receives notification with inline accept/reject buttons.</w:t>
      </w:r>
    </w:p>
    <w:p>
      <w:pPr>
        <w:pStyle w:val="ListBullet"/>
        <w:spacing w:line="276" w:lineRule="auto"/>
      </w:pPr>
      <w:r>
        <w:rPr>
          <w:rFonts w:ascii="Arial" w:hAnsi="Arial" w:eastAsia="Arial" w:cs="Arial"/>
          <w:rFonts w:ascii="Arial" w:hAnsi="Arial"/>
          <w:b w:val="0"/>
          <w:i w:val="0"/>
          <w:sz w:val="22"/>
        </w:rPr>
        <w:t>– UC-S2 – Private messaging: Send text messages with emoji (EmojiPicker). Rate limit: 3 messages/day to non-friends. Conversations displayed in two-pane layout (contacts + thread).</w:t>
      </w:r>
    </w:p>
    <w:p>
      <w:pPr>
        <w:pStyle w:val="ListBullet"/>
        <w:spacing w:line="276" w:lineRule="auto"/>
      </w:pPr>
      <w:r>
        <w:rPr>
          <w:rFonts w:ascii="Arial" w:hAnsi="Arial" w:eastAsia="Arial" w:cs="Arial"/>
          <w:rFonts w:ascii="Arial" w:hAnsi="Arial"/>
          <w:b w:val="0"/>
          <w:i w:val="0"/>
          <w:sz w:val="22"/>
        </w:rPr>
        <w:t>– UC-S3 – Notifications: View notification feed (polled every 30 s). Types: reply, friend_request, system, holiday_family_apply/approve/reject. Mark individual or all as read.</w:t>
      </w:r>
    </w:p>
    <w:p>
      <w:pPr>
        <w:spacing w:before="160" w:after="80" w:line="276" w:lineRule="auto"/>
        <w:jc w:val="both"/>
      </w:pPr>
      <w:r>
        <w:rPr>
          <w:rFonts w:ascii="Arial" w:hAnsi="Arial" w:eastAsia="Arial" w:cs="Arial"/>
          <w:rFonts w:ascii="Arial" w:hAnsi="Arial"/>
          <w:b/>
          <w:i w:val="0"/>
          <w:sz w:val="22"/>
        </w:rPr>
        <w:t>Area 6: Administration</w:t>
      </w:r>
    </w:p>
    <w:p>
      <w:pPr>
        <w:pStyle w:val="ListBullet"/>
        <w:spacing w:line="276" w:lineRule="auto"/>
      </w:pPr>
      <w:r>
        <w:rPr>
          <w:rFonts w:ascii="Arial" w:hAnsi="Arial" w:eastAsia="Arial" w:cs="Arial"/>
          <w:rFonts w:ascii="Arial" w:hAnsi="Arial"/>
          <w:b w:val="0"/>
          <w:i w:val="0"/>
          <w:sz w:val="22"/>
        </w:rPr>
        <w:t>– UC-ADM1 – Review donation: Inspect donation details and photos, approve (atomically creates Pet + copies photos, generates notification) or reject with note.</w:t>
      </w:r>
    </w:p>
    <w:p>
      <w:pPr>
        <w:pStyle w:val="ListBullet"/>
        <w:spacing w:line="276" w:lineRule="auto"/>
      </w:pPr>
      <w:r>
        <w:rPr>
          <w:rFonts w:ascii="Arial" w:hAnsi="Arial" w:eastAsia="Arial" w:cs="Arial"/>
          <w:rFonts w:ascii="Arial" w:hAnsi="Arial"/>
          <w:b w:val="0"/>
          <w:i w:val="0"/>
          <w:sz w:val="22"/>
        </w:rPr>
        <w:t>– UC-ADM2 – Review holiday-family application: Inspect application, documents, photos. Approve (sets user as certified, creates notification) or reject with reason.</w:t>
      </w:r>
    </w:p>
    <w:p>
      <w:pPr>
        <w:pStyle w:val="ListBullet"/>
        <w:spacing w:line="276" w:lineRule="auto"/>
      </w:pPr>
      <w:r>
        <w:rPr>
          <w:rFonts w:ascii="Arial" w:hAnsi="Arial" w:eastAsia="Arial" w:cs="Arial"/>
          <w:rFonts w:ascii="Arial" w:hAnsi="Arial"/>
          <w:b w:val="0"/>
          <w:i w:val="0"/>
          <w:sz w:val="22"/>
        </w:rPr>
        <w:t>– UC-ADM3 – Manage system: Django Admin interface for CRUD on all models, user management, shelter management, support ticket handling.</w:t>
      </w:r>
    </w:p>
    <w:p>
      <w:pPr>
        <w:pStyle w:val="Heading2"/>
        <w:spacing w:line="276" w:lineRule="auto" w:before="240" w:after="160"/>
      </w:pPr>
      <w:r>
        <w:rPr>
          <w:rFonts w:ascii="Arial" w:hAnsi="Arial" w:eastAsia="Arial" w:cs="Arial"/>
          <w:rFonts w:ascii="Arial" w:hAnsi="Arial"/>
          <w:b/>
          <w:i w:val="0"/>
          <w:color w:val="000000"/>
          <w:sz w:val="26"/>
        </w:rPr>
        <w:t>2.3. Analysis of similar systems</w:t>
      </w:r>
    </w:p>
    <w:p>
      <w:pPr>
        <w:spacing w:before="0" w:after="80" w:line="276" w:lineRule="auto"/>
        <w:ind w:firstLine="283"/>
        <w:jc w:val="both"/>
      </w:pPr>
      <w:r>
        <w:rPr>
          <w:rFonts w:ascii="Arial" w:hAnsi="Arial" w:eastAsia="Arial" w:cs="Arial"/>
          <w:rFonts w:ascii="Arial" w:hAnsi="Arial"/>
          <w:b w:val="0"/>
          <w:i w:val="0"/>
          <w:sz w:val="22"/>
        </w:rPr>
        <w:t>Prior to the development of StrayPet, an analysis of existing pet adoption platforms was conducted to identify common features, design patterns, and areas where improvement is possible.</w:t>
      </w:r>
    </w:p>
    <w:p>
      <w:pPr>
        <w:pStyle w:val="Heading3"/>
        <w:spacing w:line="276" w:lineRule="auto" w:before="240" w:after="160"/>
      </w:pPr>
      <w:r>
        <w:rPr>
          <w:rFonts w:ascii="Arial" w:hAnsi="Arial" w:eastAsia="Arial" w:cs="Arial"/>
          <w:rFonts w:ascii="Arial" w:hAnsi="Arial"/>
          <w:b/>
          <w:i w:val="0"/>
          <w:color w:val="000000"/>
          <w:sz w:val="24"/>
        </w:rPr>
        <w:t>2.3.1. Petfinder (petfinder.com)</w:t>
      </w:r>
    </w:p>
    <w:p>
      <w:pPr>
        <w:spacing w:before="0" w:after="80" w:line="276" w:lineRule="auto"/>
        <w:ind w:firstLine="283"/>
        <w:jc w:val="both"/>
      </w:pPr>
      <w:r>
        <w:rPr>
          <w:rFonts w:ascii="Arial" w:hAnsi="Arial" w:eastAsia="Arial" w:cs="Arial"/>
          <w:rFonts w:ascii="Arial" w:hAnsi="Arial"/>
          <w:b w:val="0"/>
          <w:i w:val="0"/>
          <w:sz w:val="22"/>
        </w:rPr>
        <w:t>Petfinder is one of the largest online pet adoption platforms globally, operating primarily in the United States and Canada since 1996. The platform aggregates pet listings from over 11,000 animal shelters and rescue organisations. Key features include advanced search filters (species, breed, age, size, gender, coat length, colour), location-based search with distance radius, and an integration with shelter management software.</w:t>
      </w:r>
    </w:p>
    <w:p>
      <w:pPr>
        <w:spacing w:before="0" w:after="80" w:line="276" w:lineRule="auto"/>
        <w:ind w:firstLine="283"/>
        <w:jc w:val="both"/>
      </w:pPr>
      <w:r>
        <w:rPr>
          <w:rFonts w:ascii="Arial" w:hAnsi="Arial" w:eastAsia="Arial" w:cs="Arial"/>
          <w:rFonts w:ascii="Arial" w:hAnsi="Arial"/>
          <w:b w:val="0"/>
          <w:i w:val="0"/>
          <w:sz w:val="22"/>
        </w:rPr>
        <w:t>Strengths include its massive database of adoptable animals, well-established brand recognition, and a mature public API (Petfinder API v2) enabling third-party integrations. Weaknesses include the lack of community features (no user blog, no social networking), absence of a dedicated lost-pet tracking system with map visualisation, and its geographic limitation to North America. The adoption process redirects users to external shelter websites rather than providing in-platform application tracking.</w:t>
      </w:r>
    </w:p>
    <w:p>
      <w:pPr>
        <w:pStyle w:val="Heading3"/>
        <w:spacing w:line="276" w:lineRule="auto" w:before="240" w:after="160"/>
      </w:pPr>
      <w:r>
        <w:rPr>
          <w:rFonts w:ascii="Arial" w:hAnsi="Arial" w:eastAsia="Arial" w:cs="Arial"/>
          <w:rFonts w:ascii="Arial" w:hAnsi="Arial"/>
          <w:b/>
          <w:i w:val="0"/>
          <w:color w:val="000000"/>
          <w:sz w:val="24"/>
        </w:rPr>
        <w:t>2.3.2. Adopt-a-Pet (adoptapet.com)</w:t>
      </w:r>
    </w:p>
    <w:p>
      <w:pPr>
        <w:spacing w:before="0" w:after="80" w:line="276" w:lineRule="auto"/>
        <w:ind w:firstLine="283"/>
        <w:jc w:val="both"/>
      </w:pPr>
      <w:r>
        <w:rPr>
          <w:rFonts w:ascii="Arial" w:hAnsi="Arial" w:eastAsia="Arial" w:cs="Arial"/>
          <w:rFonts w:ascii="Arial" w:hAnsi="Arial"/>
          <w:b w:val="0"/>
          <w:i w:val="0"/>
          <w:sz w:val="22"/>
        </w:rPr>
        <w:t>Adopt-a-Pet is another prominent North American platform, partnering with approximately 17,000 shelters. It differentiates itself with a clean, modern UI and a focus on the user experience. Prospective adopters can create wish lists and receive email alerts when matching animals become available.</w:t>
      </w:r>
    </w:p>
    <w:p>
      <w:pPr>
        <w:spacing w:before="0" w:after="80" w:line="276" w:lineRule="auto"/>
        <w:ind w:firstLine="283"/>
        <w:jc w:val="both"/>
      </w:pPr>
      <w:r>
        <w:rPr>
          <w:rFonts w:ascii="Arial" w:hAnsi="Arial" w:eastAsia="Arial" w:cs="Arial"/>
          <w:rFonts w:ascii="Arial" w:hAnsi="Arial"/>
          <w:b w:val="0"/>
          <w:i w:val="0"/>
          <w:sz w:val="22"/>
        </w:rPr>
        <w:t>While Adopt-a-Pet offers a wish-list matching feature, it similarly lacks community engagement tools, does not support lost-pet tracking, and has no provisions for holiday/foster family programmes. Its adoption workflow is basic, forwarding enquiries directly to shelters without providing an in-platform application tracking system.</w:t>
      </w:r>
    </w:p>
    <w:p>
      <w:pPr>
        <w:pStyle w:val="Heading3"/>
        <w:spacing w:line="276" w:lineRule="auto" w:before="240" w:after="160"/>
      </w:pPr>
      <w:r>
        <w:rPr>
          <w:rFonts w:ascii="Arial" w:hAnsi="Arial" w:eastAsia="Arial" w:cs="Arial"/>
          <w:rFonts w:ascii="Arial" w:hAnsi="Arial"/>
          <w:b/>
          <w:i w:val="0"/>
          <w:color w:val="000000"/>
          <w:sz w:val="24"/>
        </w:rPr>
        <w:t>2.3.3. Polish platforms: adopciaki.pl, przygarnij.org</w:t>
      </w:r>
    </w:p>
    <w:p>
      <w:pPr>
        <w:spacing w:before="0" w:after="80" w:line="276" w:lineRule="auto"/>
        <w:ind w:firstLine="283"/>
        <w:jc w:val="both"/>
      </w:pPr>
      <w:r>
        <w:rPr>
          <w:rFonts w:ascii="Arial" w:hAnsi="Arial" w:eastAsia="Arial" w:cs="Arial"/>
          <w:rFonts w:ascii="Arial" w:hAnsi="Arial"/>
          <w:b w:val="0"/>
          <w:i w:val="0"/>
          <w:sz w:val="22"/>
        </w:rPr>
        <w:t>In Poland, pet adoption services are primarily offered through individual shelter websites and social media pages (Facebook groups). Centralised platforms such as adopciaki.pl and przygarnij.org provide aggregated listings but with limited functionality compared to international counterparts. Common limitations include basic or no filtering, no map-based search, minimal community features, and non-responsive designs that perform poorly on mobile devices. Most Polish shelters rely on phone calls and in-person visits as the primary adoption channel.</w:t>
      </w:r>
    </w:p>
    <w:p>
      <w:pPr>
        <w:pStyle w:val="Heading3"/>
        <w:spacing w:line="276" w:lineRule="auto" w:before="240" w:after="160"/>
      </w:pPr>
      <w:r>
        <w:rPr>
          <w:rFonts w:ascii="Arial" w:hAnsi="Arial" w:eastAsia="Arial" w:cs="Arial"/>
          <w:rFonts w:ascii="Arial" w:hAnsi="Arial"/>
          <w:b/>
          <w:i w:val="0"/>
          <w:color w:val="000000"/>
          <w:sz w:val="24"/>
        </w:rPr>
        <w:t>2.3.4. Feature comparison</w:t>
      </w:r>
    </w:p>
    <w:p>
      <w:pPr>
        <w:spacing w:before="0" w:after="80" w:line="276" w:lineRule="auto"/>
        <w:ind w:firstLine="283"/>
        <w:jc w:val="both"/>
      </w:pPr>
      <w:r>
        <w:rPr>
          <w:rFonts w:ascii="Arial" w:hAnsi="Arial" w:eastAsia="Arial" w:cs="Arial"/>
          <w:rFonts w:ascii="Arial" w:hAnsi="Arial"/>
          <w:b w:val="0"/>
          <w:i w:val="0"/>
          <w:sz w:val="22"/>
        </w:rPr>
        <w:t>Table 2.7 provides a systematic comparison of the features offered by the analysed platforms against StrayPet's capabilities.</w:t>
      </w:r>
    </w:p>
    <w:p>
      <w:pPr>
        <w:spacing w:before="240" w:after="80" w:line="276" w:lineRule="auto"/>
        <w:jc w:val="both"/>
      </w:pPr>
      <w:r>
        <w:rPr>
          <w:rFonts w:ascii="Arial" w:hAnsi="Arial" w:eastAsia="Arial" w:cs="Arial"/>
          <w:rFonts w:ascii="Arial" w:hAnsi="Arial"/>
          <w:b w:val="0"/>
          <w:i w:val="0"/>
          <w:sz w:val="18"/>
        </w:rPr>
        <w:t>Table 2.7. Feature comparison of pet adoption platforms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2F3"/>
          </w:tcPr>
          <w:p>
            <w:r/>
            <w:r>
              <w:rPr>
                <w:rFonts w:ascii="Arial" w:hAnsi="Arial" w:eastAsia="Arial" w:cs="Arial"/>
                <w:rFonts w:ascii="Arial" w:hAnsi="Arial"/>
                <w:b/>
                <w:i w:val="0"/>
                <w:sz w:val="18"/>
              </w:rPr>
              <w:t>Feature</w:t>
            </w:r>
          </w:p>
        </w:tc>
        <w:tc>
          <w:tcPr>
            <w:tcW w:type="dxa" w:w="1814"/>
            <w:shd w:fill="D9E2F3"/>
          </w:tcPr>
          <w:p>
            <w:r/>
            <w:r>
              <w:rPr>
                <w:rFonts w:ascii="Arial" w:hAnsi="Arial" w:eastAsia="Arial" w:cs="Arial"/>
                <w:rFonts w:ascii="Arial" w:hAnsi="Arial"/>
                <w:b/>
                <w:i w:val="0"/>
                <w:sz w:val="18"/>
              </w:rPr>
              <w:t>Petfinder</w:t>
            </w:r>
          </w:p>
        </w:tc>
        <w:tc>
          <w:tcPr>
            <w:tcW w:type="dxa" w:w="1814"/>
            <w:shd w:fill="D9E2F3"/>
          </w:tcPr>
          <w:p>
            <w:r/>
            <w:r>
              <w:rPr>
                <w:rFonts w:ascii="Arial" w:hAnsi="Arial" w:eastAsia="Arial" w:cs="Arial"/>
                <w:rFonts w:ascii="Arial" w:hAnsi="Arial"/>
                <w:b/>
                <w:i w:val="0"/>
                <w:sz w:val="18"/>
              </w:rPr>
              <w:t>Adopt-a-Pet</w:t>
            </w:r>
          </w:p>
        </w:tc>
        <w:tc>
          <w:tcPr>
            <w:tcW w:type="dxa" w:w="1814"/>
            <w:shd w:fill="D9E2F3"/>
          </w:tcPr>
          <w:p>
            <w:r/>
            <w:r>
              <w:rPr>
                <w:rFonts w:ascii="Arial" w:hAnsi="Arial" w:eastAsia="Arial" w:cs="Arial"/>
                <w:rFonts w:ascii="Arial" w:hAnsi="Arial"/>
                <w:b/>
                <w:i w:val="0"/>
                <w:sz w:val="18"/>
              </w:rPr>
              <w:t>Polish sites</w:t>
            </w:r>
          </w:p>
        </w:tc>
        <w:tc>
          <w:tcPr>
            <w:tcW w:type="dxa" w:w="1814"/>
            <w:shd w:fill="D9E2F3"/>
          </w:tcPr>
          <w:p>
            <w:r/>
            <w:r>
              <w:rPr>
                <w:rFonts w:ascii="Arial" w:hAnsi="Arial" w:eastAsia="Arial" w:cs="Arial"/>
                <w:rFonts w:ascii="Arial" w:hAnsi="Arial"/>
                <w:b/>
                <w:i w:val="0"/>
                <w:sz w:val="18"/>
              </w:rPr>
              <w:t>StrayPet</w:t>
            </w:r>
          </w:p>
        </w:tc>
      </w:tr>
      <w:tr>
        <w:tc>
          <w:tcPr>
            <w:tcW w:type="dxa" w:w="1814"/>
          </w:tcPr>
          <w:p>
            <w:r/>
            <w:r>
              <w:rPr>
                <w:rFonts w:ascii="Arial" w:hAnsi="Arial" w:eastAsia="Arial" w:cs="Arial"/>
                <w:rFonts w:ascii="Arial" w:hAnsi="Arial"/>
                <w:b w:val="0"/>
                <w:i w:val="0"/>
                <w:sz w:val="18"/>
              </w:rPr>
              <w:t>Centralised pet listings</w:t>
            </w:r>
          </w:p>
        </w:tc>
        <w:tc>
          <w:tcPr>
            <w:tcW w:type="dxa" w:w="1814"/>
          </w:tcPr>
          <w:p>
            <w:r/>
            <w:r>
              <w:rPr>
                <w:rFonts w:ascii="Arial" w:hAnsi="Arial" w:eastAsia="Arial" w:cs="Arial"/>
                <w:rFonts w:ascii="Arial" w:hAnsi="Arial"/>
                <w:b w:val="0"/>
                <w:i w:val="0"/>
                <w:sz w:val="18"/>
              </w:rPr>
              <w:t>Yes</w:t>
            </w:r>
          </w:p>
        </w:tc>
        <w:tc>
          <w:tcPr>
            <w:tcW w:type="dxa" w:w="1814"/>
          </w:tcPr>
          <w:p>
            <w:r/>
            <w:r>
              <w:rPr>
                <w:rFonts w:ascii="Arial" w:hAnsi="Arial" w:eastAsia="Arial" w:cs="Arial"/>
                <w:rFonts w:ascii="Arial" w:hAnsi="Arial"/>
                <w:b w:val="0"/>
                <w:i w:val="0"/>
                <w:sz w:val="18"/>
              </w:rPr>
              <w:t>Yes</w:t>
            </w:r>
          </w:p>
        </w:tc>
        <w:tc>
          <w:tcPr>
            <w:tcW w:type="dxa" w:w="1814"/>
          </w:tcPr>
          <w:p>
            <w:r/>
            <w:r>
              <w:rPr>
                <w:rFonts w:ascii="Arial" w:hAnsi="Arial" w:eastAsia="Arial" w:cs="Arial"/>
                <w:rFonts w:ascii="Arial" w:hAnsi="Arial"/>
                <w:b w:val="0"/>
                <w:i w:val="0"/>
                <w:sz w:val="18"/>
              </w:rPr>
              <w:t>Basic</w:t>
            </w:r>
          </w:p>
        </w:tc>
        <w:tc>
          <w:tcPr>
            <w:tcW w:type="dxa" w:w="1814"/>
          </w:tcPr>
          <w:p>
            <w:r/>
            <w:r>
              <w:rPr>
                <w:rFonts w:ascii="Arial" w:hAnsi="Arial" w:eastAsia="Arial" w:cs="Arial"/>
                <w:rFonts w:ascii="Arial" w:hAnsi="Arial"/>
                <w:b w:val="0"/>
                <w:i w:val="0"/>
                <w:sz w:val="18"/>
              </w:rPr>
              <w:t>Yes</w:t>
            </w:r>
          </w:p>
        </w:tc>
      </w:tr>
      <w:tr>
        <w:tc>
          <w:tcPr>
            <w:tcW w:type="dxa" w:w="1814"/>
          </w:tcPr>
          <w:p>
            <w:r/>
            <w:r>
              <w:rPr>
                <w:rFonts w:ascii="Arial" w:hAnsi="Arial" w:eastAsia="Arial" w:cs="Arial"/>
                <w:rFonts w:ascii="Arial" w:hAnsi="Arial"/>
                <w:b w:val="0"/>
                <w:i w:val="0"/>
                <w:sz w:val="18"/>
              </w:rPr>
              <w:t>Advanced multi-field filtering</w:t>
            </w:r>
          </w:p>
        </w:tc>
        <w:tc>
          <w:tcPr>
            <w:tcW w:type="dxa" w:w="1814"/>
          </w:tcPr>
          <w:p>
            <w:r/>
            <w:r>
              <w:rPr>
                <w:rFonts w:ascii="Arial" w:hAnsi="Arial" w:eastAsia="Arial" w:cs="Arial"/>
                <w:rFonts w:ascii="Arial" w:hAnsi="Arial"/>
                <w:b w:val="0"/>
                <w:i w:val="0"/>
                <w:sz w:val="18"/>
              </w:rPr>
              <w:t>Yes</w:t>
            </w:r>
          </w:p>
        </w:tc>
        <w:tc>
          <w:tcPr>
            <w:tcW w:type="dxa" w:w="1814"/>
          </w:tcPr>
          <w:p>
            <w:r/>
            <w:r>
              <w:rPr>
                <w:rFonts w:ascii="Arial" w:hAnsi="Arial" w:eastAsia="Arial" w:cs="Arial"/>
                <w:rFonts w:ascii="Arial" w:hAnsi="Arial"/>
                <w:b w:val="0"/>
                <w:i w:val="0"/>
                <w:sz w:val="18"/>
              </w:rPr>
              <w:t>Limited</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(16 params)</w:t>
            </w:r>
          </w:p>
        </w:tc>
      </w:tr>
      <w:tr>
        <w:tc>
          <w:tcPr>
            <w:tcW w:type="dxa" w:w="1814"/>
          </w:tcPr>
          <w:p>
            <w:r/>
            <w:r>
              <w:rPr>
                <w:rFonts w:ascii="Arial" w:hAnsi="Arial" w:eastAsia="Arial" w:cs="Arial"/>
                <w:rFonts w:ascii="Arial" w:hAnsi="Arial"/>
                <w:b w:val="0"/>
                <w:i w:val="0"/>
                <w:sz w:val="18"/>
              </w:rPr>
              <w:t>Interactive map search</w:t>
            </w:r>
          </w:p>
        </w:tc>
        <w:tc>
          <w:tcPr>
            <w:tcW w:type="dxa" w:w="1814"/>
          </w:tcPr>
          <w:p>
            <w:r/>
            <w:r>
              <w:rPr>
                <w:rFonts w:ascii="Arial" w:hAnsi="Arial" w:eastAsia="Arial" w:cs="Arial"/>
                <w:rFonts w:ascii="Arial" w:hAnsi="Arial"/>
                <w:b w:val="0"/>
                <w:i w:val="0"/>
                <w:sz w:val="18"/>
              </w:rPr>
              <w:t>Distance only</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(Mapbox GL)</w:t>
            </w:r>
          </w:p>
        </w:tc>
      </w:tr>
      <w:tr>
        <w:tc>
          <w:tcPr>
            <w:tcW w:type="dxa" w:w="1814"/>
          </w:tcPr>
          <w:p>
            <w:r/>
            <w:r>
              <w:rPr>
                <w:rFonts w:ascii="Arial" w:hAnsi="Arial" w:eastAsia="Arial" w:cs="Arial"/>
                <w:rFonts w:ascii="Arial" w:hAnsi="Arial"/>
                <w:b w:val="0"/>
                <w:i w:val="0"/>
                <w:sz w:val="18"/>
              </w:rPr>
              <w:t>In-platform adoption tracking</w:t>
            </w:r>
          </w:p>
        </w:tc>
        <w:tc>
          <w:tcPr>
            <w:tcW w:type="dxa" w:w="1814"/>
          </w:tcPr>
          <w:p>
            <w:r/>
            <w:r>
              <w:rPr>
                <w:rFonts w:ascii="Arial" w:hAnsi="Arial" w:eastAsia="Arial" w:cs="Arial"/>
                <w:rFonts w:ascii="Arial" w:hAnsi="Arial"/>
                <w:b w:val="0"/>
                <w:i w:val="0"/>
                <w:sz w:val="18"/>
              </w:rPr>
              <w:t>No (redirect)</w:t>
            </w:r>
          </w:p>
        </w:tc>
        <w:tc>
          <w:tcPr>
            <w:tcW w:type="dxa" w:w="1814"/>
          </w:tcPr>
          <w:p>
            <w:r/>
            <w:r>
              <w:rPr>
                <w:rFonts w:ascii="Arial" w:hAnsi="Arial" w:eastAsia="Arial" w:cs="Arial"/>
                <w:rFonts w:ascii="Arial" w:hAnsi="Arial"/>
                <w:b w:val="0"/>
                <w:i w:val="0"/>
                <w:sz w:val="18"/>
              </w:rPr>
              <w:t>No (redirect)</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(5 statuses)</w:t>
            </w:r>
          </w:p>
        </w:tc>
      </w:tr>
      <w:tr>
        <w:tc>
          <w:tcPr>
            <w:tcW w:type="dxa" w:w="1814"/>
          </w:tcPr>
          <w:p>
            <w:r/>
            <w:r>
              <w:rPr>
                <w:rFonts w:ascii="Arial" w:hAnsi="Arial" w:eastAsia="Arial" w:cs="Arial"/>
                <w:rFonts w:ascii="Arial" w:hAnsi="Arial"/>
                <w:b w:val="0"/>
                <w:i w:val="0"/>
                <w:sz w:val="18"/>
              </w:rPr>
              <w:t>Lost-pet map tracking</w:t>
            </w:r>
          </w:p>
        </w:tc>
        <w:tc>
          <w:tcPr>
            <w:tcW w:type="dxa" w:w="1814"/>
          </w:tcPr>
          <w:p>
            <w:r/>
            <w:r>
              <w:rPr>
                <w:rFonts w:ascii="Arial" w:hAnsi="Arial" w:eastAsia="Arial" w:cs="Arial"/>
                <w:rFonts w:ascii="Arial" w:hAnsi="Arial"/>
                <w:b w:val="0"/>
                <w:i w:val="0"/>
                <w:sz w:val="18"/>
              </w:rPr>
              <w:t>Limited</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(geocoded)</w:t>
            </w:r>
          </w:p>
        </w:tc>
      </w:tr>
      <w:tr>
        <w:tc>
          <w:tcPr>
            <w:tcW w:type="dxa" w:w="1814"/>
          </w:tcPr>
          <w:p>
            <w:r/>
            <w:r>
              <w:rPr>
                <w:rFonts w:ascii="Arial" w:hAnsi="Arial" w:eastAsia="Arial" w:cs="Arial"/>
                <w:rFonts w:ascii="Arial" w:hAnsi="Arial"/>
                <w:b w:val="0"/>
                <w:i w:val="0"/>
                <w:sz w:val="18"/>
              </w:rPr>
              <w:t>Pet donation with review</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(atomic)</w:t>
            </w:r>
          </w:p>
        </w:tc>
      </w:tr>
      <w:tr>
        <w:tc>
          <w:tcPr>
            <w:tcW w:type="dxa" w:w="1814"/>
          </w:tcPr>
          <w:p>
            <w:r/>
            <w:r>
              <w:rPr>
                <w:rFonts w:ascii="Arial" w:hAnsi="Arial" w:eastAsia="Arial" w:cs="Arial"/>
                <w:rFonts w:ascii="Arial" w:hAnsi="Arial"/>
                <w:b w:val="0"/>
                <w:i w:val="0"/>
                <w:sz w:val="18"/>
              </w:rPr>
              <w:t>Blog / rich-text articles</w:t>
            </w:r>
          </w:p>
        </w:tc>
        <w:tc>
          <w:tcPr>
            <w:tcW w:type="dxa" w:w="1814"/>
          </w:tcPr>
          <w:p>
            <w:r/>
            <w:r>
              <w:rPr>
                <w:rFonts w:ascii="Arial" w:hAnsi="Arial" w:eastAsia="Arial" w:cs="Arial"/>
                <w:rFonts w:ascii="Arial" w:hAnsi="Arial"/>
                <w:b w:val="0"/>
                <w:i w:val="0"/>
                <w:sz w:val="18"/>
              </w:rPr>
              <w:t>Articles</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(WYSIWYG)</w:t>
            </w:r>
          </w:p>
        </w:tc>
      </w:tr>
      <w:tr>
        <w:tc>
          <w:tcPr>
            <w:tcW w:type="dxa" w:w="1814"/>
          </w:tcPr>
          <w:p>
            <w:r/>
            <w:r>
              <w:rPr>
                <w:rFonts w:ascii="Arial" w:hAnsi="Arial" w:eastAsia="Arial" w:cs="Arial"/>
                <w:rFonts w:ascii="Arial" w:hAnsi="Arial"/>
                <w:b w:val="0"/>
                <w:i w:val="0"/>
                <w:sz w:val="18"/>
              </w:rPr>
              <w:t>Threaded comment system</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(generic FK)</w:t>
            </w:r>
          </w:p>
        </w:tc>
      </w:tr>
      <w:tr>
        <w:tc>
          <w:tcPr>
            <w:tcW w:type="dxa" w:w="1814"/>
          </w:tcPr>
          <w:p>
            <w:r/>
            <w:r>
              <w:rPr>
                <w:rFonts w:ascii="Arial" w:hAnsi="Arial" w:eastAsia="Arial" w:cs="Arial"/>
                <w:rFonts w:ascii="Arial" w:hAnsi="Arial"/>
                <w:b w:val="0"/>
                <w:i w:val="0"/>
                <w:sz w:val="18"/>
              </w:rPr>
              <w:t>Holiday-family programme</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w:t>
            </w:r>
          </w:p>
        </w:tc>
      </w:tr>
      <w:tr>
        <w:tc>
          <w:tcPr>
            <w:tcW w:type="dxa" w:w="1814"/>
          </w:tcPr>
          <w:p>
            <w:r/>
            <w:r>
              <w:rPr>
                <w:rFonts w:ascii="Arial" w:hAnsi="Arial" w:eastAsia="Arial" w:cs="Arial"/>
                <w:rFonts w:ascii="Arial" w:hAnsi="Arial"/>
                <w:b w:val="0"/>
                <w:i w:val="0"/>
                <w:sz w:val="18"/>
              </w:rPr>
              <w:t>Friendship system</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w:t>
            </w:r>
          </w:p>
        </w:tc>
      </w:tr>
      <w:tr>
        <w:tc>
          <w:tcPr>
            <w:tcW w:type="dxa" w:w="1814"/>
          </w:tcPr>
          <w:p>
            <w:r/>
            <w:r>
              <w:rPr>
                <w:rFonts w:ascii="Arial" w:hAnsi="Arial" w:eastAsia="Arial" w:cs="Arial"/>
                <w:rFonts w:ascii="Arial" w:hAnsi="Arial"/>
                <w:b w:val="0"/>
                <w:i w:val="0"/>
                <w:sz w:val="18"/>
              </w:rPr>
              <w:t>Private messaging</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(rate-limited)</w:t>
            </w:r>
          </w:p>
        </w:tc>
      </w:tr>
      <w:tr>
        <w:tc>
          <w:tcPr>
            <w:tcW w:type="dxa" w:w="1814"/>
          </w:tcPr>
          <w:p>
            <w:r/>
            <w:r>
              <w:rPr>
                <w:rFonts w:ascii="Arial" w:hAnsi="Arial" w:eastAsia="Arial" w:cs="Arial"/>
                <w:rFonts w:ascii="Arial" w:hAnsi="Arial"/>
                <w:b w:val="0"/>
                <w:i w:val="0"/>
                <w:sz w:val="18"/>
              </w:rPr>
              <w:t>In-app notification centre</w:t>
            </w:r>
          </w:p>
        </w:tc>
        <w:tc>
          <w:tcPr>
            <w:tcW w:type="dxa" w:w="1814"/>
          </w:tcPr>
          <w:p>
            <w:r/>
            <w:r>
              <w:rPr>
                <w:rFonts w:ascii="Arial" w:hAnsi="Arial" w:eastAsia="Arial" w:cs="Arial"/>
                <w:rFonts w:ascii="Arial" w:hAnsi="Arial"/>
                <w:b w:val="0"/>
                <w:i w:val="0"/>
                <w:sz w:val="18"/>
              </w:rPr>
              <w:t>Email only</w:t>
            </w:r>
          </w:p>
        </w:tc>
        <w:tc>
          <w:tcPr>
            <w:tcW w:type="dxa" w:w="1814"/>
          </w:tcPr>
          <w:p>
            <w:r/>
            <w:r>
              <w:rPr>
                <w:rFonts w:ascii="Arial" w:hAnsi="Arial" w:eastAsia="Arial" w:cs="Arial"/>
                <w:rFonts w:ascii="Arial" w:hAnsi="Arial"/>
                <w:b w:val="0"/>
                <w:i w:val="0"/>
                <w:sz w:val="18"/>
              </w:rPr>
              <w:t>Email only</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(7 types)</w:t>
            </w:r>
          </w:p>
        </w:tc>
      </w:tr>
      <w:tr>
        <w:tc>
          <w:tcPr>
            <w:tcW w:type="dxa" w:w="1814"/>
          </w:tcPr>
          <w:p>
            <w:r/>
            <w:r>
              <w:rPr>
                <w:rFonts w:ascii="Arial" w:hAnsi="Arial" w:eastAsia="Arial" w:cs="Arial"/>
                <w:rFonts w:ascii="Arial" w:hAnsi="Arial"/>
                <w:b w:val="0"/>
                <w:i w:val="0"/>
                <w:sz w:val="18"/>
              </w:rPr>
              <w:t>Preference-based matching</w:t>
            </w:r>
          </w:p>
        </w:tc>
        <w:tc>
          <w:tcPr>
            <w:tcW w:type="dxa" w:w="1814"/>
          </w:tcPr>
          <w:p>
            <w:r/>
            <w:r>
              <w:rPr>
                <w:rFonts w:ascii="Arial" w:hAnsi="Arial" w:eastAsia="Arial" w:cs="Arial"/>
                <w:rFonts w:ascii="Arial" w:hAnsi="Arial"/>
                <w:b w:val="0"/>
                <w:i w:val="0"/>
                <w:sz w:val="18"/>
              </w:rPr>
              <w:t>Email alerts</w:t>
            </w:r>
          </w:p>
        </w:tc>
        <w:tc>
          <w:tcPr>
            <w:tcW w:type="dxa" w:w="1814"/>
          </w:tcPr>
          <w:p>
            <w:r/>
            <w:r>
              <w:rPr>
                <w:rFonts w:ascii="Arial" w:hAnsi="Arial" w:eastAsia="Arial" w:cs="Arial"/>
                <w:rFonts w:ascii="Arial" w:hAnsi="Arial"/>
                <w:b w:val="0"/>
                <w:i w:val="0"/>
                <w:sz w:val="18"/>
              </w:rPr>
              <w:t>Wish list</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(15 fields)</w:t>
            </w:r>
          </w:p>
        </w:tc>
      </w:tr>
      <w:tr>
        <w:tc>
          <w:tcPr>
            <w:tcW w:type="dxa" w:w="1814"/>
          </w:tcPr>
          <w:p>
            <w:r/>
            <w:r>
              <w:rPr>
                <w:rFonts w:ascii="Arial" w:hAnsi="Arial" w:eastAsia="Arial" w:cs="Arial"/>
                <w:rFonts w:ascii="Arial" w:hAnsi="Arial"/>
                <w:b w:val="0"/>
                <w:i w:val="0"/>
                <w:sz w:val="18"/>
              </w:rPr>
              <w:t>Shelter management panel</w:t>
            </w:r>
          </w:p>
        </w:tc>
        <w:tc>
          <w:tcPr>
            <w:tcW w:type="dxa" w:w="1814"/>
          </w:tcPr>
          <w:p>
            <w:r/>
            <w:r>
              <w:rPr>
                <w:rFonts w:ascii="Arial" w:hAnsi="Arial" w:eastAsia="Arial" w:cs="Arial"/>
                <w:rFonts w:ascii="Arial" w:hAnsi="Arial"/>
                <w:b w:val="0"/>
                <w:i w:val="0"/>
                <w:sz w:val="18"/>
              </w:rPr>
              <w:t>Via partner SW</w:t>
            </w:r>
          </w:p>
        </w:tc>
        <w:tc>
          <w:tcPr>
            <w:tcW w:type="dxa" w:w="1814"/>
          </w:tcPr>
          <w:p>
            <w:r/>
            <w:r>
              <w:rPr>
                <w:rFonts w:ascii="Arial" w:hAnsi="Arial" w:eastAsia="Arial" w:cs="Arial"/>
                <w:rFonts w:ascii="Arial" w:hAnsi="Arial"/>
                <w:b w:val="0"/>
                <w:i w:val="0"/>
                <w:sz w:val="18"/>
              </w:rPr>
              <w:t>Via partner SW</w:t>
            </w:r>
          </w:p>
        </w:tc>
        <w:tc>
          <w:tcPr>
            <w:tcW w:type="dxa" w:w="1814"/>
          </w:tcPr>
          <w:p>
            <w:r/>
            <w:r>
              <w:rPr>
                <w:rFonts w:ascii="Arial" w:hAnsi="Arial" w:eastAsia="Arial" w:cs="Arial"/>
                <w:rFonts w:ascii="Arial" w:hAnsi="Arial"/>
                <w:b w:val="0"/>
                <w:i w:val="0"/>
                <w:sz w:val="18"/>
              </w:rPr>
              <w:t>Per shelter</w:t>
            </w:r>
          </w:p>
        </w:tc>
        <w:tc>
          <w:tcPr>
            <w:tcW w:type="dxa" w:w="1814"/>
          </w:tcPr>
          <w:p>
            <w:r/>
            <w:r>
              <w:rPr>
                <w:rFonts w:ascii="Arial" w:hAnsi="Arial" w:eastAsia="Arial" w:cs="Arial"/>
                <w:rFonts w:ascii="Arial" w:hAnsi="Arial"/>
                <w:b w:val="0"/>
                <w:i w:val="0"/>
                <w:sz w:val="18"/>
              </w:rPr>
              <w:t>Yes (built-in)</w:t>
            </w:r>
          </w:p>
        </w:tc>
      </w:tr>
      <w:tr>
        <w:tc>
          <w:tcPr>
            <w:tcW w:type="dxa" w:w="1814"/>
          </w:tcPr>
          <w:p>
            <w:r/>
            <w:r>
              <w:rPr>
                <w:rFonts w:ascii="Arial" w:hAnsi="Arial" w:eastAsia="Arial" w:cs="Arial"/>
                <w:rFonts w:ascii="Arial" w:hAnsi="Arial"/>
                <w:b w:val="0"/>
                <w:i w:val="0"/>
                <w:sz w:val="18"/>
              </w:rPr>
              <w:t>Support ticket system</w:t>
            </w:r>
          </w:p>
        </w:tc>
        <w:tc>
          <w:tcPr>
            <w:tcW w:type="dxa" w:w="1814"/>
          </w:tcPr>
          <w:p>
            <w:r/>
            <w:r>
              <w:rPr>
                <w:rFonts w:ascii="Arial" w:hAnsi="Arial" w:eastAsia="Arial" w:cs="Arial"/>
                <w:rFonts w:ascii="Arial" w:hAnsi="Arial"/>
                <w:b w:val="0"/>
                <w:i w:val="0"/>
                <w:sz w:val="18"/>
              </w:rPr>
              <w:t>External</w:t>
            </w:r>
          </w:p>
        </w:tc>
        <w:tc>
          <w:tcPr>
            <w:tcW w:type="dxa" w:w="1814"/>
          </w:tcPr>
          <w:p>
            <w:r/>
            <w:r>
              <w:rPr>
                <w:rFonts w:ascii="Arial" w:hAnsi="Arial" w:eastAsia="Arial" w:cs="Arial"/>
                <w:rFonts w:ascii="Arial" w:hAnsi="Arial"/>
                <w:b w:val="0"/>
                <w:i w:val="0"/>
                <w:sz w:val="18"/>
              </w:rPr>
              <w:t>External</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Yes (8 categories)</w:t>
            </w:r>
          </w:p>
        </w:tc>
      </w:tr>
      <w:tr>
        <w:tc>
          <w:tcPr>
            <w:tcW w:type="dxa" w:w="1814"/>
          </w:tcPr>
          <w:p>
            <w:r/>
            <w:r>
              <w:rPr>
                <w:rFonts w:ascii="Arial" w:hAnsi="Arial" w:eastAsia="Arial" w:cs="Arial"/>
                <w:rFonts w:ascii="Arial" w:hAnsi="Arial"/>
                <w:b w:val="0"/>
                <w:i w:val="0"/>
                <w:sz w:val="18"/>
              </w:rPr>
              <w:t>Responsive mobile design</w:t>
            </w:r>
          </w:p>
        </w:tc>
        <w:tc>
          <w:tcPr>
            <w:tcW w:type="dxa" w:w="1814"/>
          </w:tcPr>
          <w:p>
            <w:r/>
            <w:r>
              <w:rPr>
                <w:rFonts w:ascii="Arial" w:hAnsi="Arial" w:eastAsia="Arial" w:cs="Arial"/>
                <w:rFonts w:ascii="Arial" w:hAnsi="Arial"/>
                <w:b w:val="0"/>
                <w:i w:val="0"/>
                <w:sz w:val="18"/>
              </w:rPr>
              <w:t>Yes</w:t>
            </w:r>
          </w:p>
        </w:tc>
        <w:tc>
          <w:tcPr>
            <w:tcW w:type="dxa" w:w="1814"/>
          </w:tcPr>
          <w:p>
            <w:r/>
            <w:r>
              <w:rPr>
                <w:rFonts w:ascii="Arial" w:hAnsi="Arial" w:eastAsia="Arial" w:cs="Arial"/>
                <w:rFonts w:ascii="Arial" w:hAnsi="Arial"/>
                <w:b w:val="0"/>
                <w:i w:val="0"/>
                <w:sz w:val="18"/>
              </w:rPr>
              <w:t>Yes</w:t>
            </w:r>
          </w:p>
        </w:tc>
        <w:tc>
          <w:tcPr>
            <w:tcW w:type="dxa" w:w="1814"/>
          </w:tcPr>
          <w:p>
            <w:r/>
            <w:r>
              <w:rPr>
                <w:rFonts w:ascii="Arial" w:hAnsi="Arial" w:eastAsia="Arial" w:cs="Arial"/>
                <w:rFonts w:ascii="Arial" w:hAnsi="Arial"/>
                <w:b w:val="0"/>
                <w:i w:val="0"/>
                <w:sz w:val="18"/>
              </w:rPr>
              <w:t>Partial</w:t>
            </w:r>
          </w:p>
        </w:tc>
        <w:tc>
          <w:tcPr>
            <w:tcW w:type="dxa" w:w="1814"/>
          </w:tcPr>
          <w:p>
            <w:r/>
            <w:r>
              <w:rPr>
                <w:rFonts w:ascii="Arial" w:hAnsi="Arial" w:eastAsia="Arial" w:cs="Arial"/>
                <w:rFonts w:ascii="Arial" w:hAnsi="Arial"/>
                <w:b w:val="0"/>
                <w:i w:val="0"/>
                <w:sz w:val="18"/>
              </w:rPr>
              <w:t>Yes</w:t>
            </w:r>
          </w:p>
        </w:tc>
      </w:tr>
      <w:tr>
        <w:tc>
          <w:tcPr>
            <w:tcW w:type="dxa" w:w="1814"/>
          </w:tcPr>
          <w:p>
            <w:r/>
            <w:r>
              <w:rPr>
                <w:rFonts w:ascii="Arial" w:hAnsi="Arial" w:eastAsia="Arial" w:cs="Arial"/>
                <w:rFonts w:ascii="Arial" w:hAnsi="Arial"/>
                <w:b w:val="0"/>
                <w:i w:val="0"/>
                <w:sz w:val="18"/>
              </w:rPr>
              <w:t>Open-source / self-hosted</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Varies</w:t>
            </w:r>
          </w:p>
        </w:tc>
        <w:tc>
          <w:tcPr>
            <w:tcW w:type="dxa" w:w="1814"/>
          </w:tcPr>
          <w:p>
            <w:r/>
            <w:r>
              <w:rPr>
                <w:rFonts w:ascii="Arial" w:hAnsi="Arial" w:eastAsia="Arial" w:cs="Arial"/>
                <w:rFonts w:ascii="Arial" w:hAnsi="Arial"/>
                <w:b w:val="0"/>
                <w:i w:val="0"/>
                <w:sz w:val="18"/>
              </w:rPr>
              <w:t>Yes (Docker)</w:t>
            </w:r>
          </w:p>
        </w:tc>
      </w:tr>
    </w:tbl>
    <w:p>
      <w:pPr>
        <w:spacing w:before="0" w:after="160" w:line="276" w:lineRule="auto"/>
        <w:jc w:val="both"/>
      </w:pPr>
      <w:r>
        <w:rPr>
          <w:rFonts w:ascii="Arial" w:hAnsi="Arial" w:eastAsia="Arial" w:cs="Arial"/>
          <w:rFonts w:ascii="Arial" w:hAnsi="Arial"/>
          <w:b w:val="0"/>
          <w:i/>
          <w:sz w:val="18"/>
        </w:rPr>
        <w:t>Source: Own analysis based on publicly available platform features, accessed January 2026.</w:t>
      </w:r>
    </w:p>
    <w:p>
      <w:pPr>
        <w:spacing w:before="0" w:after="80" w:line="276" w:lineRule="auto"/>
        <w:ind w:firstLine="283"/>
        <w:jc w:val="both"/>
      </w:pPr>
      <w:r>
        <w:rPr>
          <w:rFonts w:ascii="Arial" w:hAnsi="Arial" w:eastAsia="Arial" w:cs="Arial"/>
          <w:rFonts w:ascii="Arial" w:hAnsi="Arial"/>
          <w:b w:val="0"/>
          <w:i w:val="0"/>
          <w:sz w:val="22"/>
        </w:rPr>
        <w:t>As demonstrated in Table 2.7, StrayPet fills several gaps left by existing platforms, most notably the combination of a lost-pet tracking system with interactive map visualisation, a built-in community and social system, and an integrated holiday-family certification programme. While the platform's current user base is smaller than established North American services, its feature set is significantly more comprehensive for the European market context.</w:t>
      </w:r>
    </w:p>
    <w:p>
      <w:pPr>
        <w:pStyle w:val="Heading2"/>
        <w:spacing w:line="276" w:lineRule="auto" w:before="240" w:after="160"/>
      </w:pPr>
      <w:r>
        <w:rPr>
          <w:rFonts w:ascii="Arial" w:hAnsi="Arial" w:eastAsia="Arial" w:cs="Arial"/>
          <w:rFonts w:ascii="Arial" w:hAnsi="Arial"/>
          <w:b/>
          <w:i w:val="0"/>
          <w:color w:val="000000"/>
          <w:sz w:val="26"/>
        </w:rPr>
        <w:t>2.4. Technology selection</w:t>
      </w:r>
    </w:p>
    <w:p>
      <w:pPr>
        <w:spacing w:before="0" w:after="80" w:line="276" w:lineRule="auto"/>
        <w:ind w:firstLine="283"/>
        <w:jc w:val="both"/>
      </w:pPr>
      <w:r>
        <w:rPr>
          <w:rFonts w:ascii="Arial" w:hAnsi="Arial" w:eastAsia="Arial" w:cs="Arial"/>
          <w:rFonts w:ascii="Arial" w:hAnsi="Arial"/>
          <w:b w:val="0"/>
          <w:i w:val="0"/>
          <w:sz w:val="22"/>
        </w:rPr>
        <w:t>Technology selection was guided by five criteria: (1) support for geographic data processing (PostGIS, geocoding), (2) rapid development with mature ORM and admin, (3) componentised frontend with TypeScript support, (4) strong community support and documentation, and (5) containerisation for reproducible deployment.</w:t>
      </w:r>
    </w:p>
    <w:p>
      <w:pPr>
        <w:pStyle w:val="Heading3"/>
        <w:spacing w:line="276" w:lineRule="auto" w:before="240" w:after="160"/>
      </w:pPr>
      <w:r>
        <w:rPr>
          <w:rFonts w:ascii="Arial" w:hAnsi="Arial" w:eastAsia="Arial" w:cs="Arial"/>
          <w:rFonts w:ascii="Arial" w:hAnsi="Arial"/>
          <w:b/>
          <w:i w:val="0"/>
          <w:color w:val="000000"/>
          <w:sz w:val="24"/>
        </w:rPr>
        <w:t>2.4.1. Database Management System</w:t>
      </w:r>
    </w:p>
    <w:p>
      <w:pPr>
        <w:spacing w:before="0" w:after="80" w:line="276" w:lineRule="auto"/>
        <w:ind w:firstLine="283"/>
        <w:jc w:val="both"/>
      </w:pPr>
      <w:r>
        <w:rPr>
          <w:rFonts w:ascii="Arial" w:hAnsi="Arial" w:eastAsia="Arial" w:cs="Arial"/>
          <w:rFonts w:ascii="Arial" w:hAnsi="Arial"/>
          <w:b w:val="0"/>
          <w:i w:val="0"/>
          <w:sz w:val="22"/>
        </w:rPr>
        <w:t>PostgreSQL 16 was selected as the primary DBMS, primarily for its industry-leading support for geographic data through the PostGIS extension. StrayPet relies heavily on geographic features: lost-pet locations must be stored with precise coordinates, shelters require map-based visualisation, and pets should be searchable by city and proximity. PostGIS provides spatial data types (geometry, geography), spatial indexing (GiST), and spatial functions (distance calculations, containment tests) that would be significantly more complex to implement with alternative databases.</w:t>
      </w:r>
    </w:p>
    <w:p>
      <w:pPr>
        <w:spacing w:before="0" w:after="80" w:line="276" w:lineRule="auto"/>
        <w:ind w:firstLine="283"/>
        <w:jc w:val="both"/>
      </w:pPr>
      <w:r>
        <w:rPr>
          <w:rFonts w:ascii="Arial" w:hAnsi="Arial" w:eastAsia="Arial" w:cs="Arial"/>
          <w:rFonts w:ascii="Arial" w:hAnsi="Arial"/>
          <w:b w:val="0"/>
          <w:i w:val="0"/>
          <w:sz w:val="22"/>
        </w:rPr>
        <w:t>PostgreSQL also offers native JSONField support (via the jsonb type), which is used to store GeoJSON Point objects alongside traditional latitude/longitude decimal fields, providing flexibility for future spatial query expansion. The database engine is deployed as a Docker container using the official postgis/postgis:16-3.4 image, which comes pre-configured with all required spatial extensions.</w:t>
      </w:r>
    </w:p>
    <w:p>
      <w:pPr>
        <w:spacing w:before="240" w:after="80" w:line="276" w:lineRule="auto"/>
        <w:jc w:val="both"/>
      </w:pPr>
      <w:r>
        <w:rPr>
          <w:rFonts w:ascii="Arial" w:hAnsi="Arial" w:eastAsia="Arial" w:cs="Arial"/>
          <w:rFonts w:ascii="Arial" w:hAnsi="Arial"/>
          <w:b w:val="0"/>
          <w:i w:val="0"/>
          <w:sz w:val="18"/>
        </w:rPr>
        <w:t>Table 2.8. Database management system comparison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Criterion</w:t>
            </w:r>
          </w:p>
        </w:tc>
        <w:tc>
          <w:tcPr>
            <w:tcW w:type="dxa" w:w="2268"/>
            <w:shd w:fill="D9E2F3"/>
          </w:tcPr>
          <w:p>
            <w:r/>
            <w:r>
              <w:rPr>
                <w:rFonts w:ascii="Arial" w:hAnsi="Arial" w:eastAsia="Arial" w:cs="Arial"/>
                <w:rFonts w:ascii="Arial" w:hAnsi="Arial"/>
                <w:b/>
                <w:i w:val="0"/>
                <w:sz w:val="18"/>
              </w:rPr>
              <w:t>PostgreSQL + PostGIS</w:t>
            </w:r>
          </w:p>
        </w:tc>
        <w:tc>
          <w:tcPr>
            <w:tcW w:type="dxa" w:w="2268"/>
            <w:shd w:fill="D9E2F3"/>
          </w:tcPr>
          <w:p>
            <w:r/>
            <w:r>
              <w:rPr>
                <w:rFonts w:ascii="Arial" w:hAnsi="Arial" w:eastAsia="Arial" w:cs="Arial"/>
                <w:rFonts w:ascii="Arial" w:hAnsi="Arial"/>
                <w:b/>
                <w:i w:val="0"/>
                <w:sz w:val="18"/>
              </w:rPr>
              <w:t>MySQL 8</w:t>
            </w:r>
          </w:p>
        </w:tc>
        <w:tc>
          <w:tcPr>
            <w:tcW w:type="dxa" w:w="2268"/>
            <w:shd w:fill="D9E2F3"/>
          </w:tcPr>
          <w:p>
            <w:r/>
            <w:r>
              <w:rPr>
                <w:rFonts w:ascii="Arial" w:hAnsi="Arial" w:eastAsia="Arial" w:cs="Arial"/>
                <w:rFonts w:ascii="Arial" w:hAnsi="Arial"/>
                <w:b/>
                <w:i w:val="0"/>
                <w:sz w:val="18"/>
              </w:rPr>
              <w:t>MongoDB 7</w:t>
            </w:r>
          </w:p>
        </w:tc>
      </w:tr>
      <w:tr>
        <w:tc>
          <w:tcPr>
            <w:tcW w:type="dxa" w:w="2268"/>
          </w:tcPr>
          <w:p>
            <w:r/>
            <w:r>
              <w:rPr>
                <w:rFonts w:ascii="Arial" w:hAnsi="Arial" w:eastAsia="Arial" w:cs="Arial"/>
                <w:rFonts w:ascii="Arial" w:hAnsi="Arial"/>
                <w:b w:val="0"/>
                <w:i w:val="0"/>
                <w:sz w:val="18"/>
              </w:rPr>
              <w:t>Spatial data support</w:t>
            </w:r>
          </w:p>
        </w:tc>
        <w:tc>
          <w:tcPr>
            <w:tcW w:type="dxa" w:w="2268"/>
          </w:tcPr>
          <w:p>
            <w:r/>
            <w:r>
              <w:rPr>
                <w:rFonts w:ascii="Arial" w:hAnsi="Arial" w:eastAsia="Arial" w:cs="Arial"/>
                <w:rFonts w:ascii="Arial" w:hAnsi="Arial"/>
                <w:b w:val="0"/>
                <w:i w:val="0"/>
                <w:sz w:val="18"/>
              </w:rPr>
              <w:t>Excellent (PostGIS)</w:t>
            </w:r>
          </w:p>
        </w:tc>
        <w:tc>
          <w:tcPr>
            <w:tcW w:type="dxa" w:w="2268"/>
          </w:tcPr>
          <w:p>
            <w:r/>
            <w:r>
              <w:rPr>
                <w:rFonts w:ascii="Arial" w:hAnsi="Arial" w:eastAsia="Arial" w:cs="Arial"/>
                <w:rFonts w:ascii="Arial" w:hAnsi="Arial"/>
                <w:b w:val="0"/>
                <w:i w:val="0"/>
                <w:sz w:val="18"/>
              </w:rPr>
              <w:t>Basic (spatial ext.)</w:t>
            </w:r>
          </w:p>
        </w:tc>
        <w:tc>
          <w:tcPr>
            <w:tcW w:type="dxa" w:w="2268"/>
          </w:tcPr>
          <w:p>
            <w:r/>
            <w:r>
              <w:rPr>
                <w:rFonts w:ascii="Arial" w:hAnsi="Arial" w:eastAsia="Arial" w:cs="Arial"/>
                <w:rFonts w:ascii="Arial" w:hAnsi="Arial"/>
                <w:b w:val="0"/>
                <w:i w:val="0"/>
                <w:sz w:val="18"/>
              </w:rPr>
              <w:t>Good (GeoJSON)</w:t>
            </w:r>
          </w:p>
        </w:tc>
      </w:tr>
      <w:tr>
        <w:tc>
          <w:tcPr>
            <w:tcW w:type="dxa" w:w="2268"/>
          </w:tcPr>
          <w:p>
            <w:r/>
            <w:r>
              <w:rPr>
                <w:rFonts w:ascii="Arial" w:hAnsi="Arial" w:eastAsia="Arial" w:cs="Arial"/>
                <w:rFonts w:ascii="Arial" w:hAnsi="Arial"/>
                <w:b w:val="0"/>
                <w:i w:val="0"/>
                <w:sz w:val="18"/>
              </w:rPr>
              <w:t>Django integration</w:t>
            </w:r>
          </w:p>
        </w:tc>
        <w:tc>
          <w:tcPr>
            <w:tcW w:type="dxa" w:w="2268"/>
          </w:tcPr>
          <w:p>
            <w:r/>
            <w:r>
              <w:rPr>
                <w:rFonts w:ascii="Arial" w:hAnsi="Arial" w:eastAsia="Arial" w:cs="Arial"/>
                <w:rFonts w:ascii="Arial" w:hAnsi="Arial"/>
                <w:b w:val="0"/>
                <w:i w:val="0"/>
                <w:sz w:val="18"/>
              </w:rPr>
              <w:t>Excellent (GeoDjango)</w:t>
            </w:r>
          </w:p>
        </w:tc>
        <w:tc>
          <w:tcPr>
            <w:tcW w:type="dxa" w:w="2268"/>
          </w:tcPr>
          <w:p>
            <w:r/>
            <w:r>
              <w:rPr>
                <w:rFonts w:ascii="Arial" w:hAnsi="Arial" w:eastAsia="Arial" w:cs="Arial"/>
                <w:rFonts w:ascii="Arial" w:hAnsi="Arial"/>
                <w:b w:val="0"/>
                <w:i w:val="0"/>
                <w:sz w:val="18"/>
              </w:rPr>
              <w:t>Good</w:t>
            </w:r>
          </w:p>
        </w:tc>
        <w:tc>
          <w:tcPr>
            <w:tcW w:type="dxa" w:w="2268"/>
          </w:tcPr>
          <w:p>
            <w:r/>
            <w:r>
              <w:rPr>
                <w:rFonts w:ascii="Arial" w:hAnsi="Arial" w:eastAsia="Arial" w:cs="Arial"/>
                <w:rFonts w:ascii="Arial" w:hAnsi="Arial"/>
                <w:b w:val="0"/>
                <w:i w:val="0"/>
                <w:sz w:val="18"/>
              </w:rPr>
              <w:t>Limited (djongo)</w:t>
            </w:r>
          </w:p>
        </w:tc>
      </w:tr>
      <w:tr>
        <w:tc>
          <w:tcPr>
            <w:tcW w:type="dxa" w:w="2268"/>
          </w:tcPr>
          <w:p>
            <w:r/>
            <w:r>
              <w:rPr>
                <w:rFonts w:ascii="Arial" w:hAnsi="Arial" w:eastAsia="Arial" w:cs="Arial"/>
                <w:rFonts w:ascii="Arial" w:hAnsi="Arial"/>
                <w:b w:val="0"/>
                <w:i w:val="0"/>
                <w:sz w:val="18"/>
              </w:rPr>
              <w:t>Relational integrity (FK)</w:t>
            </w:r>
          </w:p>
        </w:tc>
        <w:tc>
          <w:tcPr>
            <w:tcW w:type="dxa" w:w="2268"/>
          </w:tcPr>
          <w:p>
            <w:r/>
            <w:r>
              <w:rPr>
                <w:rFonts w:ascii="Arial" w:hAnsi="Arial" w:eastAsia="Arial" w:cs="Arial"/>
                <w:rFonts w:ascii="Arial" w:hAnsi="Arial"/>
                <w:b w:val="0"/>
                <w:i w:val="0"/>
                <w:sz w:val="18"/>
              </w:rPr>
              <w:t>Excellent</w:t>
            </w:r>
          </w:p>
        </w:tc>
        <w:tc>
          <w:tcPr>
            <w:tcW w:type="dxa" w:w="2268"/>
          </w:tcPr>
          <w:p>
            <w:r/>
            <w:r>
              <w:rPr>
                <w:rFonts w:ascii="Arial" w:hAnsi="Arial" w:eastAsia="Arial" w:cs="Arial"/>
                <w:rFonts w:ascii="Arial" w:hAnsi="Arial"/>
                <w:b w:val="0"/>
                <w:i w:val="0"/>
                <w:sz w:val="18"/>
              </w:rPr>
              <w:t>Good</w:t>
            </w:r>
          </w:p>
        </w:tc>
        <w:tc>
          <w:tcPr>
            <w:tcW w:type="dxa" w:w="2268"/>
          </w:tcPr>
          <w:p>
            <w:r/>
            <w:r>
              <w:rPr>
                <w:rFonts w:ascii="Arial" w:hAnsi="Arial" w:eastAsia="Arial" w:cs="Arial"/>
                <w:rFonts w:ascii="Arial" w:hAnsi="Arial"/>
                <w:b w:val="0"/>
                <w:i w:val="0"/>
                <w:sz w:val="18"/>
              </w:rPr>
              <w:t>Not native</w:t>
            </w:r>
          </w:p>
        </w:tc>
      </w:tr>
      <w:tr>
        <w:tc>
          <w:tcPr>
            <w:tcW w:type="dxa" w:w="2268"/>
          </w:tcPr>
          <w:p>
            <w:r/>
            <w:r>
              <w:rPr>
                <w:rFonts w:ascii="Arial" w:hAnsi="Arial" w:eastAsia="Arial" w:cs="Arial"/>
                <w:rFonts w:ascii="Arial" w:hAnsi="Arial"/>
                <w:b w:val="0"/>
                <w:i w:val="0"/>
                <w:sz w:val="18"/>
              </w:rPr>
              <w:t>Complex aggregate queries</w:t>
            </w:r>
          </w:p>
        </w:tc>
        <w:tc>
          <w:tcPr>
            <w:tcW w:type="dxa" w:w="2268"/>
          </w:tcPr>
          <w:p>
            <w:r/>
            <w:r>
              <w:rPr>
                <w:rFonts w:ascii="Arial" w:hAnsi="Arial" w:eastAsia="Arial" w:cs="Arial"/>
                <w:rFonts w:ascii="Arial" w:hAnsi="Arial"/>
                <w:b w:val="0"/>
                <w:i w:val="0"/>
                <w:sz w:val="18"/>
              </w:rPr>
              <w:t>Excellent</w:t>
            </w:r>
          </w:p>
        </w:tc>
        <w:tc>
          <w:tcPr>
            <w:tcW w:type="dxa" w:w="2268"/>
          </w:tcPr>
          <w:p>
            <w:r/>
            <w:r>
              <w:rPr>
                <w:rFonts w:ascii="Arial" w:hAnsi="Arial" w:eastAsia="Arial" w:cs="Arial"/>
                <w:rFonts w:ascii="Arial" w:hAnsi="Arial"/>
                <w:b w:val="0"/>
                <w:i w:val="0"/>
                <w:sz w:val="18"/>
              </w:rPr>
              <w:t>Good</w:t>
            </w:r>
          </w:p>
        </w:tc>
        <w:tc>
          <w:tcPr>
            <w:tcW w:type="dxa" w:w="2268"/>
          </w:tcPr>
          <w:p>
            <w:r/>
            <w:r>
              <w:rPr>
                <w:rFonts w:ascii="Arial" w:hAnsi="Arial" w:eastAsia="Arial" w:cs="Arial"/>
                <w:rFonts w:ascii="Arial" w:hAnsi="Arial"/>
                <w:b w:val="0"/>
                <w:i w:val="0"/>
                <w:sz w:val="18"/>
              </w:rPr>
              <w:t>Aggregation pipeline</w:t>
            </w:r>
          </w:p>
        </w:tc>
      </w:tr>
      <w:tr>
        <w:tc>
          <w:tcPr>
            <w:tcW w:type="dxa" w:w="2268"/>
          </w:tcPr>
          <w:p>
            <w:r/>
            <w:r>
              <w:rPr>
                <w:rFonts w:ascii="Arial" w:hAnsi="Arial" w:eastAsia="Arial" w:cs="Arial"/>
                <w:rFonts w:ascii="Arial" w:hAnsi="Arial"/>
                <w:b w:val="0"/>
                <w:i w:val="0"/>
                <w:sz w:val="18"/>
              </w:rPr>
              <w:t>JSON native support</w:t>
            </w:r>
          </w:p>
        </w:tc>
        <w:tc>
          <w:tcPr>
            <w:tcW w:type="dxa" w:w="2268"/>
          </w:tcPr>
          <w:p>
            <w:r/>
            <w:r>
              <w:rPr>
                <w:rFonts w:ascii="Arial" w:hAnsi="Arial" w:eastAsia="Arial" w:cs="Arial"/>
                <w:rFonts w:ascii="Arial" w:hAnsi="Arial"/>
                <w:b w:val="0"/>
                <w:i w:val="0"/>
                <w:sz w:val="18"/>
              </w:rPr>
              <w:t>jsonb (indexed)</w:t>
            </w:r>
          </w:p>
        </w:tc>
        <w:tc>
          <w:tcPr>
            <w:tcW w:type="dxa" w:w="2268"/>
          </w:tcPr>
          <w:p>
            <w:r/>
            <w:r>
              <w:rPr>
                <w:rFonts w:ascii="Arial" w:hAnsi="Arial" w:eastAsia="Arial" w:cs="Arial"/>
                <w:rFonts w:ascii="Arial" w:hAnsi="Arial"/>
                <w:b w:val="0"/>
                <w:i w:val="0"/>
                <w:sz w:val="18"/>
              </w:rPr>
              <w:t>JSON type</w:t>
            </w:r>
          </w:p>
        </w:tc>
        <w:tc>
          <w:tcPr>
            <w:tcW w:type="dxa" w:w="2268"/>
          </w:tcPr>
          <w:p>
            <w:r/>
            <w:r>
              <w:rPr>
                <w:rFonts w:ascii="Arial" w:hAnsi="Arial" w:eastAsia="Arial" w:cs="Arial"/>
                <w:rFonts w:ascii="Arial" w:hAnsi="Arial"/>
                <w:b w:val="0"/>
                <w:i w:val="0"/>
                <w:sz w:val="18"/>
              </w:rPr>
              <w:t>Native</w:t>
            </w:r>
          </w:p>
        </w:tc>
      </w:tr>
      <w:tr>
        <w:tc>
          <w:tcPr>
            <w:tcW w:type="dxa" w:w="2268"/>
          </w:tcPr>
          <w:p>
            <w:r/>
            <w:r>
              <w:rPr>
                <w:rFonts w:ascii="Arial" w:hAnsi="Arial" w:eastAsia="Arial" w:cs="Arial"/>
                <w:rFonts w:ascii="Arial" w:hAnsi="Arial"/>
                <w:b w:val="0"/>
                <w:i w:val="0"/>
                <w:sz w:val="18"/>
              </w:rPr>
              <w:t>Community &amp; documentation</w:t>
            </w:r>
          </w:p>
        </w:tc>
        <w:tc>
          <w:tcPr>
            <w:tcW w:type="dxa" w:w="2268"/>
          </w:tcPr>
          <w:p>
            <w:r/>
            <w:r>
              <w:rPr>
                <w:rFonts w:ascii="Arial" w:hAnsi="Arial" w:eastAsia="Arial" w:cs="Arial"/>
                <w:rFonts w:ascii="Arial" w:hAnsi="Arial"/>
                <w:b w:val="0"/>
                <w:i w:val="0"/>
                <w:sz w:val="18"/>
              </w:rPr>
              <w:t>Excellent</w:t>
            </w:r>
          </w:p>
        </w:tc>
        <w:tc>
          <w:tcPr>
            <w:tcW w:type="dxa" w:w="2268"/>
          </w:tcPr>
          <w:p>
            <w:r/>
            <w:r>
              <w:rPr>
                <w:rFonts w:ascii="Arial" w:hAnsi="Arial" w:eastAsia="Arial" w:cs="Arial"/>
                <w:rFonts w:ascii="Arial" w:hAnsi="Arial"/>
                <w:b w:val="0"/>
                <w:i w:val="0"/>
                <w:sz w:val="18"/>
              </w:rPr>
              <w:t>Excellent</w:t>
            </w:r>
          </w:p>
        </w:tc>
        <w:tc>
          <w:tcPr>
            <w:tcW w:type="dxa" w:w="2268"/>
          </w:tcPr>
          <w:p>
            <w:r/>
            <w:r>
              <w:rPr>
                <w:rFonts w:ascii="Arial" w:hAnsi="Arial" w:eastAsia="Arial" w:cs="Arial"/>
                <w:rFonts w:ascii="Arial" w:hAnsi="Arial"/>
                <w:b w:val="0"/>
                <w:i w:val="0"/>
                <w:sz w:val="18"/>
              </w:rPr>
              <w:t>Good</w:t>
            </w:r>
          </w:p>
        </w:tc>
      </w:tr>
      <w:tr>
        <w:tc>
          <w:tcPr>
            <w:tcW w:type="dxa" w:w="2268"/>
          </w:tcPr>
          <w:p>
            <w:r/>
            <w:r>
              <w:rPr>
                <w:rFonts w:ascii="Arial" w:hAnsi="Arial" w:eastAsia="Arial" w:cs="Arial"/>
                <w:rFonts w:ascii="Arial" w:hAnsi="Arial"/>
                <w:b w:val="0"/>
                <w:i w:val="0"/>
                <w:sz w:val="18"/>
              </w:rPr>
              <w:t>Docker image available</w:t>
            </w:r>
          </w:p>
        </w:tc>
        <w:tc>
          <w:tcPr>
            <w:tcW w:type="dxa" w:w="2268"/>
          </w:tcPr>
          <w:p>
            <w:r/>
            <w:r>
              <w:rPr>
                <w:rFonts w:ascii="Arial" w:hAnsi="Arial" w:eastAsia="Arial" w:cs="Arial"/>
                <w:rFonts w:ascii="Arial" w:hAnsi="Arial"/>
                <w:b w:val="0"/>
                <w:i w:val="0"/>
                <w:sz w:val="18"/>
              </w:rPr>
              <w:t>postgis/postgis</w:t>
            </w:r>
          </w:p>
        </w:tc>
        <w:tc>
          <w:tcPr>
            <w:tcW w:type="dxa" w:w="2268"/>
          </w:tcPr>
          <w:p>
            <w:r/>
            <w:r>
              <w:rPr>
                <w:rFonts w:ascii="Arial" w:hAnsi="Arial" w:eastAsia="Arial" w:cs="Arial"/>
                <w:rFonts w:ascii="Arial" w:hAnsi="Arial"/>
                <w:b w:val="0"/>
                <w:i w:val="0"/>
                <w:sz w:val="18"/>
              </w:rPr>
              <w:t>mysql</w:t>
            </w:r>
          </w:p>
        </w:tc>
        <w:tc>
          <w:tcPr>
            <w:tcW w:type="dxa" w:w="2268"/>
          </w:tcPr>
          <w:p>
            <w:r/>
            <w:r>
              <w:rPr>
                <w:rFonts w:ascii="Arial" w:hAnsi="Arial" w:eastAsia="Arial" w:cs="Arial"/>
                <w:rFonts w:ascii="Arial" w:hAnsi="Arial"/>
                <w:b w:val="0"/>
                <w:i w:val="0"/>
                <w:sz w:val="18"/>
              </w:rPr>
              <w:t>mongo</w:t>
            </w:r>
          </w:p>
        </w:tc>
      </w:tr>
      <w:tr>
        <w:tc>
          <w:tcPr>
            <w:tcW w:type="dxa" w:w="2268"/>
          </w:tcPr>
          <w:p>
            <w:r/>
            <w:r>
              <w:rPr>
                <w:rFonts w:ascii="Arial" w:hAnsi="Arial" w:eastAsia="Arial" w:cs="Arial"/>
                <w:rFonts w:ascii="Arial" w:hAnsi="Arial"/>
                <w:b w:val="0"/>
                <w:i w:val="0"/>
                <w:sz w:val="18"/>
              </w:rPr>
              <w:t>Maturity (years)</w:t>
            </w:r>
          </w:p>
        </w:tc>
        <w:tc>
          <w:tcPr>
            <w:tcW w:type="dxa" w:w="2268"/>
          </w:tcPr>
          <w:p>
            <w:r/>
            <w:r>
              <w:rPr>
                <w:rFonts w:ascii="Arial" w:hAnsi="Arial" w:eastAsia="Arial" w:cs="Arial"/>
                <w:rFonts w:ascii="Arial" w:hAnsi="Arial"/>
                <w:b w:val="0"/>
                <w:i w:val="0"/>
                <w:sz w:val="18"/>
              </w:rPr>
              <w:t>35+</w:t>
            </w:r>
          </w:p>
        </w:tc>
        <w:tc>
          <w:tcPr>
            <w:tcW w:type="dxa" w:w="2268"/>
          </w:tcPr>
          <w:p>
            <w:r/>
            <w:r>
              <w:rPr>
                <w:rFonts w:ascii="Arial" w:hAnsi="Arial" w:eastAsia="Arial" w:cs="Arial"/>
                <w:rFonts w:ascii="Arial" w:hAnsi="Arial"/>
                <w:b w:val="0"/>
                <w:i w:val="0"/>
                <w:sz w:val="18"/>
              </w:rPr>
              <w:t>28+</w:t>
            </w:r>
          </w:p>
        </w:tc>
        <w:tc>
          <w:tcPr>
            <w:tcW w:type="dxa" w:w="2268"/>
          </w:tcPr>
          <w:p>
            <w:r/>
            <w:r>
              <w:rPr>
                <w:rFonts w:ascii="Arial" w:hAnsi="Arial" w:eastAsia="Arial" w:cs="Arial"/>
                <w:rFonts w:ascii="Arial" w:hAnsi="Arial"/>
                <w:b w:val="0"/>
                <w:i w:val="0"/>
                <w:sz w:val="18"/>
              </w:rPr>
              <w:t>15+</w:t>
            </w:r>
          </w:p>
        </w:tc>
      </w:tr>
    </w:tbl>
    <w:p>
      <w:pPr>
        <w:spacing w:before="0" w:after="160" w:line="276" w:lineRule="auto"/>
        <w:jc w:val="both"/>
      </w:pPr>
      <w:r>
        <w:rPr>
          <w:rFonts w:ascii="Arial" w:hAnsi="Arial" w:eastAsia="Arial" w:cs="Arial"/>
          <w:rFonts w:ascii="Arial" w:hAnsi="Arial"/>
          <w:b w:val="0"/>
          <w:i/>
          <w:sz w:val="18"/>
        </w:rPr>
        <w:t>Source: Own comparison based on official documentation and feature matrices.</w:t>
      </w:r>
    </w:p>
    <w:p>
      <w:pPr>
        <w:pStyle w:val="Heading3"/>
        <w:spacing w:line="276" w:lineRule="auto" w:before="240" w:after="160"/>
      </w:pPr>
      <w:r>
        <w:rPr>
          <w:rFonts w:ascii="Arial" w:hAnsi="Arial" w:eastAsia="Arial" w:cs="Arial"/>
          <w:rFonts w:ascii="Arial" w:hAnsi="Arial"/>
          <w:b/>
          <w:i w:val="0"/>
          <w:color w:val="000000"/>
          <w:sz w:val="24"/>
        </w:rPr>
        <w:t>2.4.2. Server-side framework</w:t>
      </w:r>
    </w:p>
    <w:p>
      <w:pPr>
        <w:spacing w:before="0" w:after="80" w:line="276" w:lineRule="auto"/>
        <w:ind w:firstLine="283"/>
        <w:jc w:val="both"/>
      </w:pPr>
      <w:r>
        <w:rPr>
          <w:rFonts w:ascii="Arial" w:hAnsi="Arial" w:eastAsia="Arial" w:cs="Arial"/>
          <w:rFonts w:ascii="Arial" w:hAnsi="Arial"/>
          <w:b w:val="0"/>
          <w:i w:val="0"/>
          <w:sz w:val="22"/>
        </w:rPr>
        <w:t>Django 5.1, a high-level Python web framework, was selected for the backend, paired with Django REST Framework (DRF) 3.15 for the API layer. Django follows the Model-View-Template (MVT) architectural pattern and the "Don't Repeat Yourself" (DRY) principle. In StrayPet, Django serves purely as an API backend without server-side template rendering.</w:t>
      </w:r>
    </w:p>
    <w:p>
      <w:pPr>
        <w:spacing w:before="80" w:after="80" w:line="276" w:lineRule="auto"/>
        <w:jc w:val="both"/>
      </w:pPr>
      <w:r>
        <w:rPr>
          <w:rFonts w:ascii="Arial" w:hAnsi="Arial" w:eastAsia="Arial" w:cs="Arial"/>
          <w:rFonts w:ascii="Arial" w:hAnsi="Arial"/>
          <w:b w:val="0"/>
          <w:i w:val="0"/>
          <w:sz w:val="22"/>
        </w:rPr>
        <w:t>Key advantages motivating this selection:</w:t>
      </w:r>
    </w:p>
    <w:p>
      <w:pPr>
        <w:pStyle w:val="ListBullet"/>
        <w:spacing w:line="276" w:lineRule="auto"/>
      </w:pPr>
      <w:r>
        <w:rPr>
          <w:rFonts w:ascii="Arial" w:hAnsi="Arial" w:eastAsia="Arial" w:cs="Arial"/>
          <w:rFonts w:ascii="Arial" w:hAnsi="Arial"/>
          <w:b w:val="0"/>
          <w:i w:val="0"/>
          <w:sz w:val="22"/>
        </w:rPr>
        <w:t>– Built-in ORM with automatic migration generation, supporting complex relationships (ForeignKey, OneToOne, ManyToMany, GenericForeignKey), custom model managers, and database-level constraints.</w:t>
      </w:r>
    </w:p>
    <w:p>
      <w:pPr>
        <w:pStyle w:val="ListBullet"/>
        <w:spacing w:line="276" w:lineRule="auto"/>
      </w:pPr>
      <w:r>
        <w:rPr>
          <w:rFonts w:ascii="Arial" w:hAnsi="Arial" w:eastAsia="Arial" w:cs="Arial"/>
          <w:rFonts w:ascii="Arial" w:hAnsi="Arial"/>
          <w:b w:val="0"/>
          <w:i w:val="0"/>
          <w:sz w:val="22"/>
        </w:rPr>
        <w:t>– GeoDjango module providing native integration with PostGIS spatial fields and geographic queries, eliminating the need for raw SQL or third-party geo libraries.</w:t>
      </w:r>
    </w:p>
    <w:p>
      <w:pPr>
        <w:pStyle w:val="ListBullet"/>
        <w:spacing w:line="276" w:lineRule="auto"/>
      </w:pPr>
      <w:r>
        <w:rPr>
          <w:rFonts w:ascii="Arial" w:hAnsi="Arial" w:eastAsia="Arial" w:cs="Arial"/>
          <w:rFonts w:ascii="Arial" w:hAnsi="Arial"/>
          <w:b w:val="0"/>
          <w:i w:val="0"/>
          <w:sz w:val="22"/>
        </w:rPr>
        <w:t>– DRF's powerful serialiser framework: ModelSerializer for automatic field mapping, customisable to_representation() and to_internal_value() methods for data transformation, nested serialisers for denormalised responses, and write-only fields for multipart form data handling.</w:t>
      </w:r>
    </w:p>
    <w:p>
      <w:pPr>
        <w:pStyle w:val="ListBullet"/>
        <w:spacing w:line="276" w:lineRule="auto"/>
      </w:pPr>
      <w:r>
        <w:rPr>
          <w:rFonts w:ascii="Arial" w:hAnsi="Arial" w:eastAsia="Arial" w:cs="Arial"/>
          <w:rFonts w:ascii="Arial" w:hAnsi="Arial"/>
          <w:b w:val="0"/>
          <w:i w:val="0"/>
          <w:sz w:val="22"/>
        </w:rPr>
        <w:t>– djangorestframework-simplejwt for JWT token management with customisable serialisers (used to inject CAPTCHA validation into the login flow).</w:t>
      </w:r>
    </w:p>
    <w:p>
      <w:pPr>
        <w:pStyle w:val="ListBullet"/>
        <w:spacing w:line="276" w:lineRule="auto"/>
      </w:pPr>
      <w:r>
        <w:rPr>
          <w:rFonts w:ascii="Arial" w:hAnsi="Arial" w:eastAsia="Arial" w:cs="Arial"/>
          <w:rFonts w:ascii="Arial" w:hAnsi="Arial"/>
          <w:b w:val="0"/>
          <w:i w:val="0"/>
          <w:sz w:val="22"/>
        </w:rPr>
        <w:t>– Django's signal framework (pre_save, post_save) for implementing event-driven business logic that spans multiple models without coupling view logic.</w:t>
      </w:r>
    </w:p>
    <w:p>
      <w:pPr>
        <w:pStyle w:val="ListBullet"/>
        <w:spacing w:line="276" w:lineRule="auto"/>
      </w:pPr>
      <w:r>
        <w:rPr>
          <w:rFonts w:ascii="Arial" w:hAnsi="Arial" w:eastAsia="Arial" w:cs="Arial"/>
          <w:rFonts w:ascii="Arial" w:hAnsi="Arial"/>
          <w:b w:val="0"/>
          <w:i w:val="0"/>
          <w:sz w:val="22"/>
        </w:rPr>
        <w:t>– Django Admin for rapid administrative interface construction with custom actions (approve/reject donations), inline editing (photos within pet admin), and automatic form generation from model definitions.</w:t>
      </w:r>
    </w:p>
    <w:p>
      <w:pPr>
        <w:pStyle w:val="ListBullet"/>
        <w:spacing w:line="276" w:lineRule="auto"/>
      </w:pPr>
      <w:r>
        <w:rPr>
          <w:rFonts w:ascii="Arial" w:hAnsi="Arial" w:eastAsia="Arial" w:cs="Arial"/>
          <w:rFonts w:ascii="Arial" w:hAnsi="Arial"/>
          <w:b w:val="0"/>
          <w:i w:val="0"/>
          <w:sz w:val="22"/>
        </w:rPr>
        <w:t>– Comprehensive ecosystem: django-filter (declarative query filtering), django-cors-headers (CORS), WhiteNoise (static files), django-smart-selects (cascading foreign-key dropdowns).</w:t>
      </w:r>
    </w:p>
    <w:p>
      <w:pPr>
        <w:spacing w:before="240" w:after="80" w:line="276" w:lineRule="auto"/>
        <w:jc w:val="both"/>
      </w:pPr>
      <w:r>
        <w:rPr>
          <w:rFonts w:ascii="Arial" w:hAnsi="Arial" w:eastAsia="Arial" w:cs="Arial"/>
          <w:rFonts w:ascii="Arial" w:hAnsi="Arial"/>
          <w:b w:val="0"/>
          <w:i w:val="0"/>
          <w:sz w:val="18"/>
        </w:rPr>
        <w:t>Table 2.9. Server-side framework comparison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2F3"/>
          </w:tcPr>
          <w:p>
            <w:r/>
            <w:r>
              <w:rPr>
                <w:rFonts w:ascii="Arial" w:hAnsi="Arial" w:eastAsia="Arial" w:cs="Arial"/>
                <w:rFonts w:ascii="Arial" w:hAnsi="Arial"/>
                <w:b/>
                <w:i w:val="0"/>
                <w:sz w:val="18"/>
              </w:rPr>
              <w:t>Criterion</w:t>
            </w:r>
          </w:p>
        </w:tc>
        <w:tc>
          <w:tcPr>
            <w:tcW w:type="dxa" w:w="1814"/>
            <w:shd w:fill="D9E2F3"/>
          </w:tcPr>
          <w:p>
            <w:r/>
            <w:r>
              <w:rPr>
                <w:rFonts w:ascii="Arial" w:hAnsi="Arial" w:eastAsia="Arial" w:cs="Arial"/>
                <w:rFonts w:ascii="Arial" w:hAnsi="Arial"/>
                <w:b/>
                <w:i w:val="0"/>
                <w:sz w:val="18"/>
              </w:rPr>
              <w:t>Django + DRF</w:t>
            </w:r>
          </w:p>
        </w:tc>
        <w:tc>
          <w:tcPr>
            <w:tcW w:type="dxa" w:w="1814"/>
            <w:shd w:fill="D9E2F3"/>
          </w:tcPr>
          <w:p>
            <w:r/>
            <w:r>
              <w:rPr>
                <w:rFonts w:ascii="Arial" w:hAnsi="Arial" w:eastAsia="Arial" w:cs="Arial"/>
                <w:rFonts w:ascii="Arial" w:hAnsi="Arial"/>
                <w:b/>
                <w:i w:val="0"/>
                <w:sz w:val="18"/>
              </w:rPr>
              <w:t>Flask + Marshmallow</w:t>
            </w:r>
          </w:p>
        </w:tc>
        <w:tc>
          <w:tcPr>
            <w:tcW w:type="dxa" w:w="1814"/>
            <w:shd w:fill="D9E2F3"/>
          </w:tcPr>
          <w:p>
            <w:r/>
            <w:r>
              <w:rPr>
                <w:rFonts w:ascii="Arial" w:hAnsi="Arial" w:eastAsia="Arial" w:cs="Arial"/>
                <w:rFonts w:ascii="Arial" w:hAnsi="Arial"/>
                <w:b/>
                <w:i w:val="0"/>
                <w:sz w:val="18"/>
              </w:rPr>
              <w:t>Express.js</w:t>
            </w:r>
          </w:p>
        </w:tc>
        <w:tc>
          <w:tcPr>
            <w:tcW w:type="dxa" w:w="1814"/>
            <w:shd w:fill="D9E2F3"/>
          </w:tcPr>
          <w:p>
            <w:r/>
            <w:r>
              <w:rPr>
                <w:rFonts w:ascii="Arial" w:hAnsi="Arial" w:eastAsia="Arial" w:cs="Arial"/>
                <w:rFonts w:ascii="Arial" w:hAnsi="Arial"/>
                <w:b/>
                <w:i w:val="0"/>
                <w:sz w:val="18"/>
              </w:rPr>
              <w:t>Spring Boot</w:t>
            </w:r>
          </w:p>
        </w:tc>
      </w:tr>
      <w:tr>
        <w:tc>
          <w:tcPr>
            <w:tcW w:type="dxa" w:w="1814"/>
          </w:tcPr>
          <w:p>
            <w:r/>
            <w:r>
              <w:rPr>
                <w:rFonts w:ascii="Arial" w:hAnsi="Arial" w:eastAsia="Arial" w:cs="Arial"/>
                <w:rFonts w:ascii="Arial" w:hAnsi="Arial"/>
                <w:b w:val="0"/>
                <w:i w:val="0"/>
                <w:sz w:val="18"/>
              </w:rPr>
              <w:t>Built-in ORM</w:t>
            </w:r>
          </w:p>
        </w:tc>
        <w:tc>
          <w:tcPr>
            <w:tcW w:type="dxa" w:w="1814"/>
          </w:tcPr>
          <w:p>
            <w:r/>
            <w:r>
              <w:rPr>
                <w:rFonts w:ascii="Arial" w:hAnsi="Arial" w:eastAsia="Arial" w:cs="Arial"/>
                <w:rFonts w:ascii="Arial" w:hAnsi="Arial"/>
                <w:b w:val="0"/>
                <w:i w:val="0"/>
                <w:sz w:val="18"/>
              </w:rPr>
              <w:t>Yes (powerful)</w:t>
            </w:r>
          </w:p>
        </w:tc>
        <w:tc>
          <w:tcPr>
            <w:tcW w:type="dxa" w:w="1814"/>
          </w:tcPr>
          <w:p>
            <w:r/>
            <w:r>
              <w:rPr>
                <w:rFonts w:ascii="Arial" w:hAnsi="Arial" w:eastAsia="Arial" w:cs="Arial"/>
                <w:rFonts w:ascii="Arial" w:hAnsi="Arial"/>
                <w:b w:val="0"/>
                <w:i w:val="0"/>
                <w:sz w:val="18"/>
              </w:rPr>
              <w:t>No (SQLAlchemy)</w:t>
            </w:r>
          </w:p>
        </w:tc>
        <w:tc>
          <w:tcPr>
            <w:tcW w:type="dxa" w:w="1814"/>
          </w:tcPr>
          <w:p>
            <w:r/>
            <w:r>
              <w:rPr>
                <w:rFonts w:ascii="Arial" w:hAnsi="Arial" w:eastAsia="Arial" w:cs="Arial"/>
                <w:rFonts w:ascii="Arial" w:hAnsi="Arial"/>
                <w:b w:val="0"/>
                <w:i w:val="0"/>
                <w:sz w:val="18"/>
              </w:rPr>
              <w:t>No (Prisma/Sequelize)</w:t>
            </w:r>
          </w:p>
        </w:tc>
        <w:tc>
          <w:tcPr>
            <w:tcW w:type="dxa" w:w="1814"/>
          </w:tcPr>
          <w:p>
            <w:r/>
            <w:r>
              <w:rPr>
                <w:rFonts w:ascii="Arial" w:hAnsi="Arial" w:eastAsia="Arial" w:cs="Arial"/>
                <w:rFonts w:ascii="Arial" w:hAnsi="Arial"/>
                <w:b w:val="0"/>
                <w:i w:val="0"/>
                <w:sz w:val="18"/>
              </w:rPr>
              <w:t>Yes (JPA)</w:t>
            </w:r>
          </w:p>
        </w:tc>
      </w:tr>
      <w:tr>
        <w:tc>
          <w:tcPr>
            <w:tcW w:type="dxa" w:w="1814"/>
          </w:tcPr>
          <w:p>
            <w:r/>
            <w:r>
              <w:rPr>
                <w:rFonts w:ascii="Arial" w:hAnsi="Arial" w:eastAsia="Arial" w:cs="Arial"/>
                <w:rFonts w:ascii="Arial" w:hAnsi="Arial"/>
                <w:b w:val="0"/>
                <w:i w:val="0"/>
                <w:sz w:val="18"/>
              </w:rPr>
              <w:t>Auto migrations</w:t>
            </w:r>
          </w:p>
        </w:tc>
        <w:tc>
          <w:tcPr>
            <w:tcW w:type="dxa" w:w="1814"/>
          </w:tcPr>
          <w:p>
            <w:r/>
            <w:r>
              <w:rPr>
                <w:rFonts w:ascii="Arial" w:hAnsi="Arial" w:eastAsia="Arial" w:cs="Arial"/>
                <w:rFonts w:ascii="Arial" w:hAnsi="Arial"/>
                <w:b w:val="0"/>
                <w:i w:val="0"/>
                <w:sz w:val="18"/>
              </w:rPr>
              <w:t>Yes</w:t>
            </w:r>
          </w:p>
        </w:tc>
        <w:tc>
          <w:tcPr>
            <w:tcW w:type="dxa" w:w="1814"/>
          </w:tcPr>
          <w:p>
            <w:r/>
            <w:r>
              <w:rPr>
                <w:rFonts w:ascii="Arial" w:hAnsi="Arial" w:eastAsia="Arial" w:cs="Arial"/>
                <w:rFonts w:ascii="Arial" w:hAnsi="Arial"/>
                <w:b w:val="0"/>
                <w:i w:val="0"/>
                <w:sz w:val="18"/>
              </w:rPr>
              <w:t>Via Alembic</w:t>
            </w:r>
          </w:p>
        </w:tc>
        <w:tc>
          <w:tcPr>
            <w:tcW w:type="dxa" w:w="1814"/>
          </w:tcPr>
          <w:p>
            <w:r/>
            <w:r>
              <w:rPr>
                <w:rFonts w:ascii="Arial" w:hAnsi="Arial" w:eastAsia="Arial" w:cs="Arial"/>
                <w:rFonts w:ascii="Arial" w:hAnsi="Arial"/>
                <w:b w:val="0"/>
                <w:i w:val="0"/>
                <w:sz w:val="18"/>
              </w:rPr>
              <w:t>Via library</w:t>
            </w:r>
          </w:p>
        </w:tc>
        <w:tc>
          <w:tcPr>
            <w:tcW w:type="dxa" w:w="1814"/>
          </w:tcPr>
          <w:p>
            <w:r/>
            <w:r>
              <w:rPr>
                <w:rFonts w:ascii="Arial" w:hAnsi="Arial" w:eastAsia="Arial" w:cs="Arial"/>
                <w:rFonts w:ascii="Arial" w:hAnsi="Arial"/>
                <w:b w:val="0"/>
                <w:i w:val="0"/>
                <w:sz w:val="18"/>
              </w:rPr>
              <w:t>Yes (Flyway)</w:t>
            </w:r>
          </w:p>
        </w:tc>
      </w:tr>
      <w:tr>
        <w:tc>
          <w:tcPr>
            <w:tcW w:type="dxa" w:w="1814"/>
          </w:tcPr>
          <w:p>
            <w:r/>
            <w:r>
              <w:rPr>
                <w:rFonts w:ascii="Arial" w:hAnsi="Arial" w:eastAsia="Arial" w:cs="Arial"/>
                <w:rFonts w:ascii="Arial" w:hAnsi="Arial"/>
                <w:b w:val="0"/>
                <w:i w:val="0"/>
                <w:sz w:val="18"/>
              </w:rPr>
              <w:t>Admin interface</w:t>
            </w:r>
          </w:p>
        </w:tc>
        <w:tc>
          <w:tcPr>
            <w:tcW w:type="dxa" w:w="1814"/>
          </w:tcPr>
          <w:p>
            <w:r/>
            <w:r>
              <w:rPr>
                <w:rFonts w:ascii="Arial" w:hAnsi="Arial" w:eastAsia="Arial" w:cs="Arial"/>
                <w:rFonts w:ascii="Arial" w:hAnsi="Arial"/>
                <w:b w:val="0"/>
                <w:i w:val="0"/>
                <w:sz w:val="18"/>
              </w:rPr>
              <w:t>Built-in</w:t>
            </w:r>
          </w:p>
        </w:tc>
        <w:tc>
          <w:tcPr>
            <w:tcW w:type="dxa" w:w="1814"/>
          </w:tcPr>
          <w:p>
            <w:r/>
            <w:r>
              <w:rPr>
                <w:rFonts w:ascii="Arial" w:hAnsi="Arial" w:eastAsia="Arial" w:cs="Arial"/>
                <w:rFonts w:ascii="Arial" w:hAnsi="Arial"/>
                <w:b w:val="0"/>
                <w:i w:val="0"/>
                <w:sz w:val="18"/>
              </w:rPr>
              <w:t>Via Flask-Admin</w:t>
            </w:r>
          </w:p>
        </w:tc>
        <w:tc>
          <w:tcPr>
            <w:tcW w:type="dxa" w:w="1814"/>
          </w:tcPr>
          <w:p>
            <w:r/>
            <w:r>
              <w:rPr>
                <w:rFonts w:ascii="Arial" w:hAnsi="Arial" w:eastAsia="Arial" w:cs="Arial"/>
                <w:rFonts w:ascii="Arial" w:hAnsi="Arial"/>
                <w:b w:val="0"/>
                <w:i w:val="0"/>
                <w:sz w:val="18"/>
              </w:rPr>
              <w:t>No</w:t>
            </w:r>
          </w:p>
        </w:tc>
        <w:tc>
          <w:tcPr>
            <w:tcW w:type="dxa" w:w="1814"/>
          </w:tcPr>
          <w:p>
            <w:r/>
            <w:r>
              <w:rPr>
                <w:rFonts w:ascii="Arial" w:hAnsi="Arial" w:eastAsia="Arial" w:cs="Arial"/>
                <w:rFonts w:ascii="Arial" w:hAnsi="Arial"/>
                <w:b w:val="0"/>
                <w:i w:val="0"/>
                <w:sz w:val="18"/>
              </w:rPr>
              <w:t>No (Spring Admin)</w:t>
            </w:r>
          </w:p>
        </w:tc>
      </w:tr>
      <w:tr>
        <w:tc>
          <w:tcPr>
            <w:tcW w:type="dxa" w:w="1814"/>
          </w:tcPr>
          <w:p>
            <w:r/>
            <w:r>
              <w:rPr>
                <w:rFonts w:ascii="Arial" w:hAnsi="Arial" w:eastAsia="Arial" w:cs="Arial"/>
                <w:rFonts w:ascii="Arial" w:hAnsi="Arial"/>
                <w:b w:val="0"/>
                <w:i w:val="0"/>
                <w:sz w:val="18"/>
              </w:rPr>
              <w:t>Geo support</w:t>
            </w:r>
          </w:p>
        </w:tc>
        <w:tc>
          <w:tcPr>
            <w:tcW w:type="dxa" w:w="1814"/>
          </w:tcPr>
          <w:p>
            <w:r/>
            <w:r>
              <w:rPr>
                <w:rFonts w:ascii="Arial" w:hAnsi="Arial" w:eastAsia="Arial" w:cs="Arial"/>
                <w:rFonts w:ascii="Arial" w:hAnsi="Arial"/>
                <w:b w:val="0"/>
                <w:i w:val="0"/>
                <w:sz w:val="18"/>
              </w:rPr>
              <w:t>GeoDjango</w:t>
            </w:r>
          </w:p>
        </w:tc>
        <w:tc>
          <w:tcPr>
            <w:tcW w:type="dxa" w:w="1814"/>
          </w:tcPr>
          <w:p>
            <w:r/>
            <w:r>
              <w:rPr>
                <w:rFonts w:ascii="Arial" w:hAnsi="Arial" w:eastAsia="Arial" w:cs="Arial"/>
                <w:rFonts w:ascii="Arial" w:hAnsi="Arial"/>
                <w:b w:val="0"/>
                <w:i w:val="0"/>
                <w:sz w:val="18"/>
              </w:rPr>
              <w:t>Via GeoAlchemy</w:t>
            </w:r>
          </w:p>
        </w:tc>
        <w:tc>
          <w:tcPr>
            <w:tcW w:type="dxa" w:w="1814"/>
          </w:tcPr>
          <w:p>
            <w:r/>
            <w:r>
              <w:rPr>
                <w:rFonts w:ascii="Arial" w:hAnsi="Arial" w:eastAsia="Arial" w:cs="Arial"/>
                <w:rFonts w:ascii="Arial" w:hAnsi="Arial"/>
                <w:b w:val="0"/>
                <w:i w:val="0"/>
                <w:sz w:val="18"/>
              </w:rPr>
              <w:t>Via library</w:t>
            </w:r>
          </w:p>
        </w:tc>
        <w:tc>
          <w:tcPr>
            <w:tcW w:type="dxa" w:w="1814"/>
          </w:tcPr>
          <w:p>
            <w:r/>
            <w:r>
              <w:rPr>
                <w:rFonts w:ascii="Arial" w:hAnsi="Arial" w:eastAsia="Arial" w:cs="Arial"/>
                <w:rFonts w:ascii="Arial" w:hAnsi="Arial"/>
                <w:b w:val="0"/>
                <w:i w:val="0"/>
                <w:sz w:val="18"/>
              </w:rPr>
              <w:t>Via library</w:t>
            </w:r>
          </w:p>
        </w:tc>
      </w:tr>
      <w:tr>
        <w:tc>
          <w:tcPr>
            <w:tcW w:type="dxa" w:w="1814"/>
          </w:tcPr>
          <w:p>
            <w:r/>
            <w:r>
              <w:rPr>
                <w:rFonts w:ascii="Arial" w:hAnsi="Arial" w:eastAsia="Arial" w:cs="Arial"/>
                <w:rFonts w:ascii="Arial" w:hAnsi="Arial"/>
                <w:b w:val="0"/>
                <w:i w:val="0"/>
                <w:sz w:val="18"/>
              </w:rPr>
              <w:t>Serialisation</w:t>
            </w:r>
          </w:p>
        </w:tc>
        <w:tc>
          <w:tcPr>
            <w:tcW w:type="dxa" w:w="1814"/>
          </w:tcPr>
          <w:p>
            <w:r/>
            <w:r>
              <w:rPr>
                <w:rFonts w:ascii="Arial" w:hAnsi="Arial" w:eastAsia="Arial" w:cs="Arial"/>
                <w:rFonts w:ascii="Arial" w:hAnsi="Arial"/>
                <w:b w:val="0"/>
                <w:i w:val="0"/>
                <w:sz w:val="18"/>
              </w:rPr>
              <w:t>DRF (powerful)</w:t>
            </w:r>
          </w:p>
        </w:tc>
        <w:tc>
          <w:tcPr>
            <w:tcW w:type="dxa" w:w="1814"/>
          </w:tcPr>
          <w:p>
            <w:r/>
            <w:r>
              <w:rPr>
                <w:rFonts w:ascii="Arial" w:hAnsi="Arial" w:eastAsia="Arial" w:cs="Arial"/>
                <w:rFonts w:ascii="Arial" w:hAnsi="Arial"/>
                <w:b w:val="0"/>
                <w:i w:val="0"/>
                <w:sz w:val="18"/>
              </w:rPr>
              <w:t>Marshmallow</w:t>
            </w:r>
          </w:p>
        </w:tc>
        <w:tc>
          <w:tcPr>
            <w:tcW w:type="dxa" w:w="1814"/>
          </w:tcPr>
          <w:p>
            <w:r/>
            <w:r>
              <w:rPr>
                <w:rFonts w:ascii="Arial" w:hAnsi="Arial" w:eastAsia="Arial" w:cs="Arial"/>
                <w:rFonts w:ascii="Arial" w:hAnsi="Arial"/>
                <w:b w:val="0"/>
                <w:i w:val="0"/>
                <w:sz w:val="18"/>
              </w:rPr>
              <w:t>Manual/library</w:t>
            </w:r>
          </w:p>
        </w:tc>
        <w:tc>
          <w:tcPr>
            <w:tcW w:type="dxa" w:w="1814"/>
          </w:tcPr>
          <w:p>
            <w:r/>
            <w:r>
              <w:rPr>
                <w:rFonts w:ascii="Arial" w:hAnsi="Arial" w:eastAsia="Arial" w:cs="Arial"/>
                <w:rFonts w:ascii="Arial" w:hAnsi="Arial"/>
                <w:b w:val="0"/>
                <w:i w:val="0"/>
                <w:sz w:val="18"/>
              </w:rPr>
              <w:t>Jackson</w:t>
            </w:r>
          </w:p>
        </w:tc>
      </w:tr>
      <w:tr>
        <w:tc>
          <w:tcPr>
            <w:tcW w:type="dxa" w:w="1814"/>
          </w:tcPr>
          <w:p>
            <w:r/>
            <w:r>
              <w:rPr>
                <w:rFonts w:ascii="Arial" w:hAnsi="Arial" w:eastAsia="Arial" w:cs="Arial"/>
                <w:rFonts w:ascii="Arial" w:hAnsi="Arial"/>
                <w:b w:val="0"/>
                <w:i w:val="0"/>
                <w:sz w:val="18"/>
              </w:rPr>
              <w:t>Auth/JWT packages</w:t>
            </w:r>
          </w:p>
        </w:tc>
        <w:tc>
          <w:tcPr>
            <w:tcW w:type="dxa" w:w="1814"/>
          </w:tcPr>
          <w:p>
            <w:r/>
            <w:r>
              <w:rPr>
                <w:rFonts w:ascii="Arial" w:hAnsi="Arial" w:eastAsia="Arial" w:cs="Arial"/>
                <w:rFonts w:ascii="Arial" w:hAnsi="Arial"/>
                <w:b w:val="0"/>
                <w:i w:val="0"/>
                <w:sz w:val="18"/>
              </w:rPr>
              <w:t>simplejwt</w:t>
            </w:r>
          </w:p>
        </w:tc>
        <w:tc>
          <w:tcPr>
            <w:tcW w:type="dxa" w:w="1814"/>
          </w:tcPr>
          <w:p>
            <w:r/>
            <w:r>
              <w:rPr>
                <w:rFonts w:ascii="Arial" w:hAnsi="Arial" w:eastAsia="Arial" w:cs="Arial"/>
                <w:rFonts w:ascii="Arial" w:hAnsi="Arial"/>
                <w:b w:val="0"/>
                <w:i w:val="0"/>
                <w:sz w:val="18"/>
              </w:rPr>
              <w:t>Flask-JWT</w:t>
            </w:r>
          </w:p>
        </w:tc>
        <w:tc>
          <w:tcPr>
            <w:tcW w:type="dxa" w:w="1814"/>
          </w:tcPr>
          <w:p>
            <w:r/>
            <w:r>
              <w:rPr>
                <w:rFonts w:ascii="Arial" w:hAnsi="Arial" w:eastAsia="Arial" w:cs="Arial"/>
                <w:rFonts w:ascii="Arial" w:hAnsi="Arial"/>
                <w:b w:val="0"/>
                <w:i w:val="0"/>
                <w:sz w:val="18"/>
              </w:rPr>
              <w:t>passport.js</w:t>
            </w:r>
          </w:p>
        </w:tc>
        <w:tc>
          <w:tcPr>
            <w:tcW w:type="dxa" w:w="1814"/>
          </w:tcPr>
          <w:p>
            <w:r/>
            <w:r>
              <w:rPr>
                <w:rFonts w:ascii="Arial" w:hAnsi="Arial" w:eastAsia="Arial" w:cs="Arial"/>
                <w:rFonts w:ascii="Arial" w:hAnsi="Arial"/>
                <w:b w:val="0"/>
                <w:i w:val="0"/>
                <w:sz w:val="18"/>
              </w:rPr>
              <w:t>Spring Security</w:t>
            </w:r>
          </w:p>
        </w:tc>
      </w:tr>
      <w:tr>
        <w:tc>
          <w:tcPr>
            <w:tcW w:type="dxa" w:w="1814"/>
          </w:tcPr>
          <w:p>
            <w:r/>
            <w:r>
              <w:rPr>
                <w:rFonts w:ascii="Arial" w:hAnsi="Arial" w:eastAsia="Arial" w:cs="Arial"/>
                <w:rFonts w:ascii="Arial" w:hAnsi="Arial"/>
                <w:b w:val="0"/>
                <w:i w:val="0"/>
                <w:sz w:val="18"/>
              </w:rPr>
              <w:t>Signal/event system</w:t>
            </w:r>
          </w:p>
        </w:tc>
        <w:tc>
          <w:tcPr>
            <w:tcW w:type="dxa" w:w="1814"/>
          </w:tcPr>
          <w:p>
            <w:r/>
            <w:r>
              <w:rPr>
                <w:rFonts w:ascii="Arial" w:hAnsi="Arial" w:eastAsia="Arial" w:cs="Arial"/>
                <w:rFonts w:ascii="Arial" w:hAnsi="Arial"/>
                <w:b w:val="0"/>
                <w:i w:val="0"/>
                <w:sz w:val="18"/>
              </w:rPr>
              <w:t>Built-in</w:t>
            </w:r>
          </w:p>
        </w:tc>
        <w:tc>
          <w:tcPr>
            <w:tcW w:type="dxa" w:w="1814"/>
          </w:tcPr>
          <w:p>
            <w:r/>
            <w:r>
              <w:rPr>
                <w:rFonts w:ascii="Arial" w:hAnsi="Arial" w:eastAsia="Arial" w:cs="Arial"/>
                <w:rFonts w:ascii="Arial" w:hAnsi="Arial"/>
                <w:b w:val="0"/>
                <w:i w:val="0"/>
                <w:sz w:val="18"/>
              </w:rPr>
              <w:t>Via Blinker</w:t>
            </w:r>
          </w:p>
        </w:tc>
        <w:tc>
          <w:tcPr>
            <w:tcW w:type="dxa" w:w="1814"/>
          </w:tcPr>
          <w:p>
            <w:r/>
            <w:r>
              <w:rPr>
                <w:rFonts w:ascii="Arial" w:hAnsi="Arial" w:eastAsia="Arial" w:cs="Arial"/>
                <w:rFonts w:ascii="Arial" w:hAnsi="Arial"/>
                <w:b w:val="0"/>
                <w:i w:val="0"/>
                <w:sz w:val="18"/>
              </w:rPr>
              <w:t>EventEmitter</w:t>
            </w:r>
          </w:p>
        </w:tc>
        <w:tc>
          <w:tcPr>
            <w:tcW w:type="dxa" w:w="1814"/>
          </w:tcPr>
          <w:p>
            <w:r/>
            <w:r>
              <w:rPr>
                <w:rFonts w:ascii="Arial" w:hAnsi="Arial" w:eastAsia="Arial" w:cs="Arial"/>
                <w:rFonts w:ascii="Arial" w:hAnsi="Arial"/>
                <w:b w:val="0"/>
                <w:i w:val="0"/>
                <w:sz w:val="18"/>
              </w:rPr>
              <w:t>ApplicationEvent</w:t>
            </w:r>
          </w:p>
        </w:tc>
      </w:tr>
      <w:tr>
        <w:tc>
          <w:tcPr>
            <w:tcW w:type="dxa" w:w="1814"/>
          </w:tcPr>
          <w:p>
            <w:r/>
            <w:r>
              <w:rPr>
                <w:rFonts w:ascii="Arial" w:hAnsi="Arial" w:eastAsia="Arial" w:cs="Arial"/>
                <w:rFonts w:ascii="Arial" w:hAnsi="Arial"/>
                <w:b w:val="0"/>
                <w:i w:val="0"/>
                <w:sz w:val="18"/>
              </w:rPr>
              <w:t>Learning curve</w:t>
            </w:r>
          </w:p>
        </w:tc>
        <w:tc>
          <w:tcPr>
            <w:tcW w:type="dxa" w:w="1814"/>
          </w:tcPr>
          <w:p>
            <w:r/>
            <w:r>
              <w:rPr>
                <w:rFonts w:ascii="Arial" w:hAnsi="Arial" w:eastAsia="Arial" w:cs="Arial"/>
                <w:rFonts w:ascii="Arial" w:hAnsi="Arial"/>
                <w:b w:val="0"/>
                <w:i w:val="0"/>
                <w:sz w:val="18"/>
              </w:rPr>
              <w:t>Moderate</w:t>
            </w:r>
          </w:p>
        </w:tc>
        <w:tc>
          <w:tcPr>
            <w:tcW w:type="dxa" w:w="1814"/>
          </w:tcPr>
          <w:p>
            <w:r/>
            <w:r>
              <w:rPr>
                <w:rFonts w:ascii="Arial" w:hAnsi="Arial" w:eastAsia="Arial" w:cs="Arial"/>
                <w:rFonts w:ascii="Arial" w:hAnsi="Arial"/>
                <w:b w:val="0"/>
                <w:i w:val="0"/>
                <w:sz w:val="18"/>
              </w:rPr>
              <w:t>Low</w:t>
            </w:r>
          </w:p>
        </w:tc>
        <w:tc>
          <w:tcPr>
            <w:tcW w:type="dxa" w:w="1814"/>
          </w:tcPr>
          <w:p>
            <w:r/>
            <w:r>
              <w:rPr>
                <w:rFonts w:ascii="Arial" w:hAnsi="Arial" w:eastAsia="Arial" w:cs="Arial"/>
                <w:rFonts w:ascii="Arial" w:hAnsi="Arial"/>
                <w:b w:val="0"/>
                <w:i w:val="0"/>
                <w:sz w:val="18"/>
              </w:rPr>
              <w:t>Low</w:t>
            </w:r>
          </w:p>
        </w:tc>
        <w:tc>
          <w:tcPr>
            <w:tcW w:type="dxa" w:w="1814"/>
          </w:tcPr>
          <w:p>
            <w:r/>
            <w:r>
              <w:rPr>
                <w:rFonts w:ascii="Arial" w:hAnsi="Arial" w:eastAsia="Arial" w:cs="Arial"/>
                <w:rFonts w:ascii="Arial" w:hAnsi="Arial"/>
                <w:b w:val="0"/>
                <w:i w:val="0"/>
                <w:sz w:val="18"/>
              </w:rPr>
              <w:t>High</w:t>
            </w:r>
          </w:p>
        </w:tc>
      </w:tr>
      <w:tr>
        <w:tc>
          <w:tcPr>
            <w:tcW w:type="dxa" w:w="1814"/>
          </w:tcPr>
          <w:p>
            <w:r/>
            <w:r>
              <w:rPr>
                <w:rFonts w:ascii="Arial" w:hAnsi="Arial" w:eastAsia="Arial" w:cs="Arial"/>
                <w:rFonts w:ascii="Arial" w:hAnsi="Arial"/>
                <w:b w:val="0"/>
                <w:i w:val="0"/>
                <w:sz w:val="18"/>
              </w:rPr>
              <w:t>Development speed</w:t>
            </w:r>
          </w:p>
        </w:tc>
        <w:tc>
          <w:tcPr>
            <w:tcW w:type="dxa" w:w="1814"/>
          </w:tcPr>
          <w:p>
            <w:r/>
            <w:r>
              <w:rPr>
                <w:rFonts w:ascii="Arial" w:hAnsi="Arial" w:eastAsia="Arial" w:cs="Arial"/>
                <w:rFonts w:ascii="Arial" w:hAnsi="Arial"/>
                <w:b w:val="0"/>
                <w:i w:val="0"/>
                <w:sz w:val="18"/>
              </w:rPr>
              <w:t>High</w:t>
            </w:r>
          </w:p>
        </w:tc>
        <w:tc>
          <w:tcPr>
            <w:tcW w:type="dxa" w:w="1814"/>
          </w:tcPr>
          <w:p>
            <w:r/>
            <w:r>
              <w:rPr>
                <w:rFonts w:ascii="Arial" w:hAnsi="Arial" w:eastAsia="Arial" w:cs="Arial"/>
                <w:rFonts w:ascii="Arial" w:hAnsi="Arial"/>
                <w:b w:val="0"/>
                <w:i w:val="0"/>
                <w:sz w:val="18"/>
              </w:rPr>
              <w:t>Medium</w:t>
            </w:r>
          </w:p>
        </w:tc>
        <w:tc>
          <w:tcPr>
            <w:tcW w:type="dxa" w:w="1814"/>
          </w:tcPr>
          <w:p>
            <w:r/>
            <w:r>
              <w:rPr>
                <w:rFonts w:ascii="Arial" w:hAnsi="Arial" w:eastAsia="Arial" w:cs="Arial"/>
                <w:rFonts w:ascii="Arial" w:hAnsi="Arial"/>
                <w:b w:val="0"/>
                <w:i w:val="0"/>
                <w:sz w:val="18"/>
              </w:rPr>
              <w:t>Medium</w:t>
            </w:r>
          </w:p>
        </w:tc>
        <w:tc>
          <w:tcPr>
            <w:tcW w:type="dxa" w:w="1814"/>
          </w:tcPr>
          <w:p>
            <w:r/>
            <w:r>
              <w:rPr>
                <w:rFonts w:ascii="Arial" w:hAnsi="Arial" w:eastAsia="Arial" w:cs="Arial"/>
                <w:rFonts w:ascii="Arial" w:hAnsi="Arial"/>
                <w:b w:val="0"/>
                <w:i w:val="0"/>
                <w:sz w:val="18"/>
              </w:rPr>
              <w:t>Medium</w:t>
            </w:r>
          </w:p>
        </w:tc>
      </w:tr>
    </w:tbl>
    <w:p>
      <w:pPr>
        <w:spacing w:before="0" w:after="160" w:line="276" w:lineRule="auto"/>
        <w:jc w:val="both"/>
      </w:pPr>
      <w:r>
        <w:rPr>
          <w:rFonts w:ascii="Arial" w:hAnsi="Arial" w:eastAsia="Arial" w:cs="Arial"/>
          <w:rFonts w:ascii="Arial" w:hAnsi="Arial"/>
          <w:b w:val="0"/>
          <w:i/>
          <w:sz w:val="18"/>
        </w:rPr>
        <w:t>Source: Own comparison based on framework documentation and community benchmarks.</w:t>
      </w:r>
    </w:p>
    <w:p>
      <w:pPr>
        <w:spacing w:before="0" w:after="80" w:line="276" w:lineRule="auto"/>
        <w:ind w:firstLine="283"/>
        <w:jc w:val="both"/>
      </w:pPr>
      <w:r>
        <w:rPr>
          <w:rFonts w:ascii="Arial" w:hAnsi="Arial" w:eastAsia="Arial" w:cs="Arial"/>
          <w:rFonts w:ascii="Arial" w:hAnsi="Arial"/>
          <w:b w:val="0"/>
          <w:i w:val="0"/>
          <w:sz w:val="22"/>
        </w:rPr>
        <w:t>Flask was considered but rejected due to the significant manual assembly required (ORM, migration, admin, auth — all separate packages). Express.js was viable but would have introduced a language mismatch with the GeoDjango/PostGIS ecosystem. Spring Boot, while powerful, imposes a significantly heavier learning curve and development overhead for a project of this scope.</w:t>
      </w:r>
    </w:p>
    <w:p>
      <w:pPr>
        <w:pStyle w:val="Heading3"/>
        <w:spacing w:line="276" w:lineRule="auto" w:before="240" w:after="160"/>
      </w:pPr>
      <w:r>
        <w:rPr>
          <w:rFonts w:ascii="Arial" w:hAnsi="Arial" w:eastAsia="Arial" w:cs="Arial"/>
          <w:rFonts w:ascii="Arial" w:hAnsi="Arial"/>
          <w:b/>
          <w:i w:val="0"/>
          <w:color w:val="000000"/>
          <w:sz w:val="24"/>
        </w:rPr>
        <w:t>2.4.3. Client-side technologies</w:t>
      </w:r>
    </w:p>
    <w:p>
      <w:pPr>
        <w:spacing w:before="0" w:after="80" w:line="276" w:lineRule="auto"/>
        <w:ind w:firstLine="283"/>
        <w:jc w:val="both"/>
      </w:pPr>
      <w:r>
        <w:rPr>
          <w:rFonts w:ascii="Arial" w:hAnsi="Arial" w:eastAsia="Arial" w:cs="Arial"/>
          <w:rFonts w:ascii="Arial" w:hAnsi="Arial"/>
          <w:b w:val="0"/>
          <w:i w:val="0"/>
          <w:sz w:val="22"/>
        </w:rPr>
        <w:t>React 19 with TypeScript was selected for the frontend. React's component-based architecture enables the creation of reusable UI elements (e.g., MapboxMap, NotificationBell, SafeHtml, AddressPicker are shared across multiple pages), while TypeScript adds static type safety that catches errors during development rather than at runtime. React 19 introduces the use() hook, employed in StrayPet's AuthProvider for reading context values without the useContext() wrapper.</w:t>
      </w:r>
    </w:p>
    <w:p>
      <w:pPr>
        <w:spacing w:before="0" w:after="80" w:line="276" w:lineRule="auto"/>
        <w:ind w:firstLine="283"/>
        <w:jc w:val="both"/>
      </w:pPr>
      <w:r>
        <w:rPr>
          <w:rFonts w:ascii="Arial" w:hAnsi="Arial" w:eastAsia="Arial" w:cs="Arial"/>
          <w:rFonts w:ascii="Arial" w:hAnsi="Arial"/>
          <w:b w:val="0"/>
          <w:i w:val="0"/>
          <w:sz w:val="22"/>
        </w:rPr>
        <w:t>Vite 7 serves as the build tool, offering significantly faster development server startup and Hot Module Replacement (HMR) compared to webpack-based setups (Create React App). The SWC (Speedy Web Compiler) plugin replaces Babel for JSX/TS transformation, providing near-instant compilation. Vite's configuration also enables manual chunk splitting, separating React core libraries and utility packages into separate vendor chunks for optimal browser caching.</w:t>
      </w:r>
    </w:p>
    <w:p>
      <w:pPr>
        <w:spacing w:before="240" w:after="80" w:line="276" w:lineRule="auto"/>
        <w:jc w:val="both"/>
      </w:pPr>
      <w:r>
        <w:rPr>
          <w:rFonts w:ascii="Arial" w:hAnsi="Arial" w:eastAsia="Arial" w:cs="Arial"/>
          <w:rFonts w:ascii="Arial" w:hAnsi="Arial"/>
          <w:b w:val="0"/>
          <w:i w:val="0"/>
          <w:sz w:val="18"/>
        </w:rPr>
        <w:t>Table 2.10. Key frontend library selections and justifications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Library</w:t>
            </w:r>
          </w:p>
        </w:tc>
        <w:tc>
          <w:tcPr>
            <w:tcW w:type="dxa" w:w="2268"/>
            <w:shd w:fill="D9E2F3"/>
          </w:tcPr>
          <w:p>
            <w:r/>
            <w:r>
              <w:rPr>
                <w:rFonts w:ascii="Arial" w:hAnsi="Arial" w:eastAsia="Arial" w:cs="Arial"/>
                <w:rFonts w:ascii="Arial" w:hAnsi="Arial"/>
                <w:b/>
                <w:i w:val="0"/>
                <w:sz w:val="18"/>
              </w:rPr>
              <w:t>Version</w:t>
            </w:r>
          </w:p>
        </w:tc>
        <w:tc>
          <w:tcPr>
            <w:tcW w:type="dxa" w:w="2268"/>
            <w:shd w:fill="D9E2F3"/>
          </w:tcPr>
          <w:p>
            <w:r/>
            <w:r>
              <w:rPr>
                <w:rFonts w:ascii="Arial" w:hAnsi="Arial" w:eastAsia="Arial" w:cs="Arial"/>
                <w:rFonts w:ascii="Arial" w:hAnsi="Arial"/>
                <w:b/>
                <w:i w:val="0"/>
                <w:sz w:val="18"/>
              </w:rPr>
              <w:t>Purpose</w:t>
            </w:r>
          </w:p>
        </w:tc>
        <w:tc>
          <w:tcPr>
            <w:tcW w:type="dxa" w:w="2268"/>
            <w:shd w:fill="D9E2F3"/>
          </w:tcPr>
          <w:p>
            <w:r/>
            <w:r>
              <w:rPr>
                <w:rFonts w:ascii="Arial" w:hAnsi="Arial" w:eastAsia="Arial" w:cs="Arial"/>
                <w:rFonts w:ascii="Arial" w:hAnsi="Arial"/>
                <w:b/>
                <w:i w:val="0"/>
                <w:sz w:val="18"/>
              </w:rPr>
              <w:t>Justification</w:t>
            </w:r>
          </w:p>
        </w:tc>
      </w:tr>
      <w:tr>
        <w:tc>
          <w:tcPr>
            <w:tcW w:type="dxa" w:w="2268"/>
          </w:tcPr>
          <w:p>
            <w:r/>
            <w:r>
              <w:rPr>
                <w:rFonts w:ascii="Arial" w:hAnsi="Arial" w:eastAsia="Arial" w:cs="Arial"/>
                <w:rFonts w:ascii="Arial" w:hAnsi="Arial"/>
                <w:b w:val="0"/>
                <w:i w:val="0"/>
                <w:sz w:val="18"/>
              </w:rPr>
              <w:t>React</w:t>
            </w:r>
          </w:p>
        </w:tc>
        <w:tc>
          <w:tcPr>
            <w:tcW w:type="dxa" w:w="2268"/>
          </w:tcPr>
          <w:p>
            <w:r/>
            <w:r>
              <w:rPr>
                <w:rFonts w:ascii="Arial" w:hAnsi="Arial" w:eastAsia="Arial" w:cs="Arial"/>
                <w:rFonts w:ascii="Arial" w:hAnsi="Arial"/>
                <w:b w:val="0"/>
                <w:i w:val="0"/>
                <w:sz w:val="18"/>
              </w:rPr>
              <w:t>19.1</w:t>
            </w:r>
          </w:p>
        </w:tc>
        <w:tc>
          <w:tcPr>
            <w:tcW w:type="dxa" w:w="2268"/>
          </w:tcPr>
          <w:p>
            <w:r/>
            <w:r>
              <w:rPr>
                <w:rFonts w:ascii="Arial" w:hAnsi="Arial" w:eastAsia="Arial" w:cs="Arial"/>
                <w:rFonts w:ascii="Arial" w:hAnsi="Arial"/>
                <w:b w:val="0"/>
                <w:i w:val="0"/>
                <w:sz w:val="18"/>
              </w:rPr>
              <w:t>UI framework</w:t>
            </w:r>
          </w:p>
        </w:tc>
        <w:tc>
          <w:tcPr>
            <w:tcW w:type="dxa" w:w="2268"/>
          </w:tcPr>
          <w:p>
            <w:r/>
            <w:r>
              <w:rPr>
                <w:rFonts w:ascii="Arial" w:hAnsi="Arial" w:eastAsia="Arial" w:cs="Arial"/>
                <w:rFonts w:ascii="Arial" w:hAnsi="Arial"/>
                <w:b w:val="0"/>
                <w:i w:val="0"/>
                <w:sz w:val="18"/>
              </w:rPr>
              <w:t>Component model, hooks, largest ecosystem</w:t>
            </w:r>
          </w:p>
        </w:tc>
      </w:tr>
      <w:tr>
        <w:tc>
          <w:tcPr>
            <w:tcW w:type="dxa" w:w="2268"/>
          </w:tcPr>
          <w:p>
            <w:r/>
            <w:r>
              <w:rPr>
                <w:rFonts w:ascii="Arial" w:hAnsi="Arial" w:eastAsia="Arial" w:cs="Arial"/>
                <w:rFonts w:ascii="Arial" w:hAnsi="Arial"/>
                <w:b w:val="0"/>
                <w:i w:val="0"/>
                <w:sz w:val="18"/>
              </w:rPr>
              <w:t>TypeScript</w:t>
            </w:r>
          </w:p>
        </w:tc>
        <w:tc>
          <w:tcPr>
            <w:tcW w:type="dxa" w:w="2268"/>
          </w:tcPr>
          <w:p>
            <w:r/>
            <w:r>
              <w:rPr>
                <w:rFonts w:ascii="Arial" w:hAnsi="Arial" w:eastAsia="Arial" w:cs="Arial"/>
                <w:rFonts w:ascii="Arial" w:hAnsi="Arial"/>
                <w:b w:val="0"/>
                <w:i w:val="0"/>
                <w:sz w:val="18"/>
              </w:rPr>
              <w:t>~5.9</w:t>
            </w:r>
          </w:p>
        </w:tc>
        <w:tc>
          <w:tcPr>
            <w:tcW w:type="dxa" w:w="2268"/>
          </w:tcPr>
          <w:p>
            <w:r/>
            <w:r>
              <w:rPr>
                <w:rFonts w:ascii="Arial" w:hAnsi="Arial" w:eastAsia="Arial" w:cs="Arial"/>
                <w:rFonts w:ascii="Arial" w:hAnsi="Arial"/>
                <w:b w:val="0"/>
                <w:i w:val="0"/>
                <w:sz w:val="18"/>
              </w:rPr>
              <w:t>Type system</w:t>
            </w:r>
          </w:p>
        </w:tc>
        <w:tc>
          <w:tcPr>
            <w:tcW w:type="dxa" w:w="2268"/>
          </w:tcPr>
          <w:p>
            <w:r/>
            <w:r>
              <w:rPr>
                <w:rFonts w:ascii="Arial" w:hAnsi="Arial" w:eastAsia="Arial" w:cs="Arial"/>
                <w:rFonts w:ascii="Arial" w:hAnsi="Arial"/>
                <w:b w:val="0"/>
                <w:i w:val="0"/>
                <w:sz w:val="18"/>
              </w:rPr>
              <w:t>Static analysis, IDE intelligence, refactor safety</w:t>
            </w:r>
          </w:p>
        </w:tc>
      </w:tr>
      <w:tr>
        <w:tc>
          <w:tcPr>
            <w:tcW w:type="dxa" w:w="2268"/>
          </w:tcPr>
          <w:p>
            <w:r/>
            <w:r>
              <w:rPr>
                <w:rFonts w:ascii="Arial" w:hAnsi="Arial" w:eastAsia="Arial" w:cs="Arial"/>
                <w:rFonts w:ascii="Arial" w:hAnsi="Arial"/>
                <w:b w:val="0"/>
                <w:i w:val="0"/>
                <w:sz w:val="18"/>
              </w:rPr>
              <w:t>Vite</w:t>
            </w:r>
          </w:p>
        </w:tc>
        <w:tc>
          <w:tcPr>
            <w:tcW w:type="dxa" w:w="2268"/>
          </w:tcPr>
          <w:p>
            <w:r/>
            <w:r>
              <w:rPr>
                <w:rFonts w:ascii="Arial" w:hAnsi="Arial" w:eastAsia="Arial" w:cs="Arial"/>
                <w:rFonts w:ascii="Arial" w:hAnsi="Arial"/>
                <w:b w:val="0"/>
                <w:i w:val="0"/>
                <w:sz w:val="18"/>
              </w:rPr>
              <w:t>7.0</w:t>
            </w:r>
          </w:p>
        </w:tc>
        <w:tc>
          <w:tcPr>
            <w:tcW w:type="dxa" w:w="2268"/>
          </w:tcPr>
          <w:p>
            <w:r/>
            <w:r>
              <w:rPr>
                <w:rFonts w:ascii="Arial" w:hAnsi="Arial" w:eastAsia="Arial" w:cs="Arial"/>
                <w:rFonts w:ascii="Arial" w:hAnsi="Arial"/>
                <w:b w:val="0"/>
                <w:i w:val="0"/>
                <w:sz w:val="18"/>
              </w:rPr>
              <w:t>Build tool</w:t>
            </w:r>
          </w:p>
        </w:tc>
        <w:tc>
          <w:tcPr>
            <w:tcW w:type="dxa" w:w="2268"/>
          </w:tcPr>
          <w:p>
            <w:r/>
            <w:r>
              <w:rPr>
                <w:rFonts w:ascii="Arial" w:hAnsi="Arial" w:eastAsia="Arial" w:cs="Arial"/>
                <w:rFonts w:ascii="Arial" w:hAnsi="Arial"/>
                <w:b w:val="0"/>
                <w:i w:val="0"/>
                <w:sz w:val="18"/>
              </w:rPr>
              <w:t>ESM dev server, fast HMR, SWC compiler, tree shaking</w:t>
            </w:r>
          </w:p>
        </w:tc>
      </w:tr>
      <w:tr>
        <w:tc>
          <w:tcPr>
            <w:tcW w:type="dxa" w:w="2268"/>
          </w:tcPr>
          <w:p>
            <w:r/>
            <w:r>
              <w:rPr>
                <w:rFonts w:ascii="Arial" w:hAnsi="Arial" w:eastAsia="Arial" w:cs="Arial"/>
                <w:rFonts w:ascii="Arial" w:hAnsi="Arial"/>
                <w:b w:val="0"/>
                <w:i w:val="0"/>
                <w:sz w:val="18"/>
              </w:rPr>
              <w:t>React Bootstrap</w:t>
            </w:r>
          </w:p>
        </w:tc>
        <w:tc>
          <w:tcPr>
            <w:tcW w:type="dxa" w:w="2268"/>
          </w:tcPr>
          <w:p>
            <w:r/>
            <w:r>
              <w:rPr>
                <w:rFonts w:ascii="Arial" w:hAnsi="Arial" w:eastAsia="Arial" w:cs="Arial"/>
                <w:rFonts w:ascii="Arial" w:hAnsi="Arial"/>
                <w:b w:val="0"/>
                <w:i w:val="0"/>
                <w:sz w:val="18"/>
              </w:rPr>
              <w:t>2.10</w:t>
            </w:r>
          </w:p>
        </w:tc>
        <w:tc>
          <w:tcPr>
            <w:tcW w:type="dxa" w:w="2268"/>
          </w:tcPr>
          <w:p>
            <w:r/>
            <w:r>
              <w:rPr>
                <w:rFonts w:ascii="Arial" w:hAnsi="Arial" w:eastAsia="Arial" w:cs="Arial"/>
                <w:rFonts w:ascii="Arial" w:hAnsi="Arial"/>
                <w:b w:val="0"/>
                <w:i w:val="0"/>
                <w:sz w:val="18"/>
              </w:rPr>
              <w:t>UI components</w:t>
            </w:r>
          </w:p>
        </w:tc>
        <w:tc>
          <w:tcPr>
            <w:tcW w:type="dxa" w:w="2268"/>
          </w:tcPr>
          <w:p>
            <w:r/>
            <w:r>
              <w:rPr>
                <w:rFonts w:ascii="Arial" w:hAnsi="Arial" w:eastAsia="Arial" w:cs="Arial"/>
                <w:rFonts w:ascii="Arial" w:hAnsi="Arial"/>
                <w:b w:val="0"/>
                <w:i w:val="0"/>
                <w:sz w:val="18"/>
              </w:rPr>
              <w:t>Responsive grid, pre-built widgets, Bootstrap 5</w:t>
            </w:r>
          </w:p>
        </w:tc>
      </w:tr>
      <w:tr>
        <w:tc>
          <w:tcPr>
            <w:tcW w:type="dxa" w:w="2268"/>
          </w:tcPr>
          <w:p>
            <w:r/>
            <w:r>
              <w:rPr>
                <w:rFonts w:ascii="Arial" w:hAnsi="Arial" w:eastAsia="Arial" w:cs="Arial"/>
                <w:rFonts w:ascii="Arial" w:hAnsi="Arial"/>
                <w:b w:val="0"/>
                <w:i w:val="0"/>
                <w:sz w:val="18"/>
              </w:rPr>
              <w:t>Mapbox GL JS</w:t>
            </w:r>
          </w:p>
        </w:tc>
        <w:tc>
          <w:tcPr>
            <w:tcW w:type="dxa" w:w="2268"/>
          </w:tcPr>
          <w:p>
            <w:r/>
            <w:r>
              <w:rPr>
                <w:rFonts w:ascii="Arial" w:hAnsi="Arial" w:eastAsia="Arial" w:cs="Arial"/>
                <w:rFonts w:ascii="Arial" w:hAnsi="Arial"/>
                <w:b w:val="0"/>
                <w:i w:val="0"/>
                <w:sz w:val="18"/>
              </w:rPr>
              <w:t>3.16</w:t>
            </w:r>
          </w:p>
        </w:tc>
        <w:tc>
          <w:tcPr>
            <w:tcW w:type="dxa" w:w="2268"/>
          </w:tcPr>
          <w:p>
            <w:r/>
            <w:r>
              <w:rPr>
                <w:rFonts w:ascii="Arial" w:hAnsi="Arial" w:eastAsia="Arial" w:cs="Arial"/>
                <w:rFonts w:ascii="Arial" w:hAnsi="Arial"/>
                <w:b w:val="0"/>
                <w:i w:val="0"/>
                <w:sz w:val="18"/>
              </w:rPr>
              <w:t>Interactive maps</w:t>
            </w:r>
          </w:p>
        </w:tc>
        <w:tc>
          <w:tcPr>
            <w:tcW w:type="dxa" w:w="2268"/>
          </w:tcPr>
          <w:p>
            <w:r/>
            <w:r>
              <w:rPr>
                <w:rFonts w:ascii="Arial" w:hAnsi="Arial" w:eastAsia="Arial" w:cs="Arial"/>
                <w:rFonts w:ascii="Arial" w:hAnsi="Arial"/>
                <w:b w:val="0"/>
                <w:i w:val="0"/>
                <w:sz w:val="18"/>
              </w:rPr>
              <w:t>WebGL rendering, custom markers, geocoding API</w:t>
            </w:r>
          </w:p>
        </w:tc>
      </w:tr>
      <w:tr>
        <w:tc>
          <w:tcPr>
            <w:tcW w:type="dxa" w:w="2268"/>
          </w:tcPr>
          <w:p>
            <w:r/>
            <w:r>
              <w:rPr>
                <w:rFonts w:ascii="Arial" w:hAnsi="Arial" w:eastAsia="Arial" w:cs="Arial"/>
                <w:rFonts w:ascii="Arial" w:hAnsi="Arial"/>
                <w:b w:val="0"/>
                <w:i w:val="0"/>
                <w:sz w:val="18"/>
              </w:rPr>
              <w:t>@opentiny/fluent-editor</w:t>
            </w:r>
          </w:p>
        </w:tc>
        <w:tc>
          <w:tcPr>
            <w:tcW w:type="dxa" w:w="2268"/>
          </w:tcPr>
          <w:p>
            <w:r/>
            <w:r>
              <w:rPr>
                <w:rFonts w:ascii="Arial" w:hAnsi="Arial" w:eastAsia="Arial" w:cs="Arial"/>
                <w:rFonts w:ascii="Arial" w:hAnsi="Arial"/>
                <w:b w:val="0"/>
                <w:i w:val="0"/>
                <w:sz w:val="18"/>
              </w:rPr>
              <w:t>3.25</w:t>
            </w:r>
          </w:p>
        </w:tc>
        <w:tc>
          <w:tcPr>
            <w:tcW w:type="dxa" w:w="2268"/>
          </w:tcPr>
          <w:p>
            <w:r/>
            <w:r>
              <w:rPr>
                <w:rFonts w:ascii="Arial" w:hAnsi="Arial" w:eastAsia="Arial" w:cs="Arial"/>
                <w:rFonts w:ascii="Arial" w:hAnsi="Arial"/>
                <w:b w:val="0"/>
                <w:i w:val="0"/>
                <w:sz w:val="18"/>
              </w:rPr>
              <w:t>Rich text</w:t>
            </w:r>
          </w:p>
        </w:tc>
        <w:tc>
          <w:tcPr>
            <w:tcW w:type="dxa" w:w="2268"/>
          </w:tcPr>
          <w:p>
            <w:r/>
            <w:r>
              <w:rPr>
                <w:rFonts w:ascii="Arial" w:hAnsi="Arial" w:eastAsia="Arial" w:cs="Arial"/>
                <w:rFonts w:ascii="Arial" w:hAnsi="Arial"/>
                <w:b w:val="0"/>
                <w:i w:val="0"/>
                <w:sz w:val="18"/>
              </w:rPr>
              <w:t>Quill-based WYSIWYG, image upload support</w:t>
            </w:r>
          </w:p>
        </w:tc>
      </w:tr>
      <w:tr>
        <w:tc>
          <w:tcPr>
            <w:tcW w:type="dxa" w:w="2268"/>
          </w:tcPr>
          <w:p>
            <w:r/>
            <w:r>
              <w:rPr>
                <w:rFonts w:ascii="Arial" w:hAnsi="Arial" w:eastAsia="Arial" w:cs="Arial"/>
                <w:rFonts w:ascii="Arial" w:hAnsi="Arial"/>
                <w:b w:val="0"/>
                <w:i w:val="0"/>
                <w:sz w:val="18"/>
              </w:rPr>
              <w:t>ahooks</w:t>
            </w:r>
          </w:p>
        </w:tc>
        <w:tc>
          <w:tcPr>
            <w:tcW w:type="dxa" w:w="2268"/>
          </w:tcPr>
          <w:p>
            <w:r/>
            <w:r>
              <w:rPr>
                <w:rFonts w:ascii="Arial" w:hAnsi="Arial" w:eastAsia="Arial" w:cs="Arial"/>
                <w:rFonts w:ascii="Arial" w:hAnsi="Arial"/>
                <w:b w:val="0"/>
                <w:i w:val="0"/>
                <w:sz w:val="18"/>
              </w:rPr>
              <w:t>3.9</w:t>
            </w:r>
          </w:p>
        </w:tc>
        <w:tc>
          <w:tcPr>
            <w:tcW w:type="dxa" w:w="2268"/>
          </w:tcPr>
          <w:p>
            <w:r/>
            <w:r>
              <w:rPr>
                <w:rFonts w:ascii="Arial" w:hAnsi="Arial" w:eastAsia="Arial" w:cs="Arial"/>
                <w:rFonts w:ascii="Arial" w:hAnsi="Arial"/>
                <w:b w:val="0"/>
                <w:i w:val="0"/>
                <w:sz w:val="18"/>
              </w:rPr>
              <w:t>React hooks</w:t>
            </w:r>
          </w:p>
        </w:tc>
        <w:tc>
          <w:tcPr>
            <w:tcW w:type="dxa" w:w="2268"/>
          </w:tcPr>
          <w:p>
            <w:r/>
            <w:r>
              <w:rPr>
                <w:rFonts w:ascii="Arial" w:hAnsi="Arial" w:eastAsia="Arial" w:cs="Arial"/>
                <w:rFonts w:ascii="Arial" w:hAnsi="Arial"/>
                <w:b w:val="0"/>
                <w:i w:val="0"/>
                <w:sz w:val="18"/>
              </w:rPr>
              <w:t>useRequest (loading/error/caching), useDebounce</w:t>
            </w:r>
          </w:p>
        </w:tc>
      </w:tr>
      <w:tr>
        <w:tc>
          <w:tcPr>
            <w:tcW w:type="dxa" w:w="2268"/>
          </w:tcPr>
          <w:p>
            <w:r/>
            <w:r>
              <w:rPr>
                <w:rFonts w:ascii="Arial" w:hAnsi="Arial" w:eastAsia="Arial" w:cs="Arial"/>
                <w:rFonts w:ascii="Arial" w:hAnsi="Arial"/>
                <w:b w:val="0"/>
                <w:i w:val="0"/>
                <w:sz w:val="18"/>
              </w:rPr>
              <w:t>Zustand</w:t>
            </w:r>
          </w:p>
        </w:tc>
        <w:tc>
          <w:tcPr>
            <w:tcW w:type="dxa" w:w="2268"/>
          </w:tcPr>
          <w:p>
            <w:r/>
            <w:r>
              <w:rPr>
                <w:rFonts w:ascii="Arial" w:hAnsi="Arial" w:eastAsia="Arial" w:cs="Arial"/>
                <w:rFonts w:ascii="Arial" w:hAnsi="Arial"/>
                <w:b w:val="0"/>
                <w:i w:val="0"/>
                <w:sz w:val="18"/>
              </w:rPr>
              <w:t>5.0</w:t>
            </w:r>
          </w:p>
        </w:tc>
        <w:tc>
          <w:tcPr>
            <w:tcW w:type="dxa" w:w="2268"/>
          </w:tcPr>
          <w:p>
            <w:r/>
            <w:r>
              <w:rPr>
                <w:rFonts w:ascii="Arial" w:hAnsi="Arial" w:eastAsia="Arial" w:cs="Arial"/>
                <w:rFonts w:ascii="Arial" w:hAnsi="Arial"/>
                <w:b w:val="0"/>
                <w:i w:val="0"/>
                <w:sz w:val="18"/>
              </w:rPr>
              <w:t>Global state</w:t>
            </w:r>
          </w:p>
        </w:tc>
        <w:tc>
          <w:tcPr>
            <w:tcW w:type="dxa" w:w="2268"/>
          </w:tcPr>
          <w:p>
            <w:r/>
            <w:r>
              <w:rPr>
                <w:rFonts w:ascii="Arial" w:hAnsi="Arial" w:eastAsia="Arial" w:cs="Arial"/>
                <w:rFonts w:ascii="Arial" w:hAnsi="Arial"/>
                <w:b w:val="0"/>
                <w:i w:val="0"/>
                <w:sz w:val="18"/>
              </w:rPr>
              <w:t>Minimal boilerplate, Immer middleware, devtools</w:t>
            </w:r>
          </w:p>
        </w:tc>
      </w:tr>
      <w:tr>
        <w:tc>
          <w:tcPr>
            <w:tcW w:type="dxa" w:w="2268"/>
          </w:tcPr>
          <w:p>
            <w:r/>
            <w:r>
              <w:rPr>
                <w:rFonts w:ascii="Arial" w:hAnsi="Arial" w:eastAsia="Arial" w:cs="Arial"/>
                <w:rFonts w:ascii="Arial" w:hAnsi="Arial"/>
                <w:b w:val="0"/>
                <w:i w:val="0"/>
                <w:sz w:val="18"/>
              </w:rPr>
              <w:t>axios</w:t>
            </w:r>
          </w:p>
        </w:tc>
        <w:tc>
          <w:tcPr>
            <w:tcW w:type="dxa" w:w="2268"/>
          </w:tcPr>
          <w:p>
            <w:r/>
            <w:r>
              <w:rPr>
                <w:rFonts w:ascii="Arial" w:hAnsi="Arial" w:eastAsia="Arial" w:cs="Arial"/>
                <w:rFonts w:ascii="Arial" w:hAnsi="Arial"/>
                <w:b w:val="0"/>
                <w:i w:val="0"/>
                <w:sz w:val="18"/>
              </w:rPr>
              <w:t>1.11</w:t>
            </w:r>
          </w:p>
        </w:tc>
        <w:tc>
          <w:tcPr>
            <w:tcW w:type="dxa" w:w="2268"/>
          </w:tcPr>
          <w:p>
            <w:r/>
            <w:r>
              <w:rPr>
                <w:rFonts w:ascii="Arial" w:hAnsi="Arial" w:eastAsia="Arial" w:cs="Arial"/>
                <w:rFonts w:ascii="Arial" w:hAnsi="Arial"/>
                <w:b w:val="0"/>
                <w:i w:val="0"/>
                <w:sz w:val="18"/>
              </w:rPr>
              <w:t>HTTP client</w:t>
            </w:r>
          </w:p>
        </w:tc>
        <w:tc>
          <w:tcPr>
            <w:tcW w:type="dxa" w:w="2268"/>
          </w:tcPr>
          <w:p>
            <w:r/>
            <w:r>
              <w:rPr>
                <w:rFonts w:ascii="Arial" w:hAnsi="Arial" w:eastAsia="Arial" w:cs="Arial"/>
                <w:rFonts w:ascii="Arial" w:hAnsi="Arial"/>
                <w:b w:val="0"/>
                <w:i w:val="0"/>
                <w:sz w:val="18"/>
              </w:rPr>
              <w:t>Interceptors for JWT refresh, multipart support</w:t>
            </w:r>
          </w:p>
        </w:tc>
      </w:tr>
      <w:tr>
        <w:tc>
          <w:tcPr>
            <w:tcW w:type="dxa" w:w="2268"/>
          </w:tcPr>
          <w:p>
            <w:r/>
            <w:r>
              <w:rPr>
                <w:rFonts w:ascii="Arial" w:hAnsi="Arial" w:eastAsia="Arial" w:cs="Arial"/>
                <w:rFonts w:ascii="Arial" w:hAnsi="Arial"/>
                <w:b w:val="0"/>
                <w:i w:val="0"/>
                <w:sz w:val="18"/>
              </w:rPr>
              <w:t>dayjs</w:t>
            </w:r>
          </w:p>
        </w:tc>
        <w:tc>
          <w:tcPr>
            <w:tcW w:type="dxa" w:w="2268"/>
          </w:tcPr>
          <w:p>
            <w:r/>
            <w:r>
              <w:rPr>
                <w:rFonts w:ascii="Arial" w:hAnsi="Arial" w:eastAsia="Arial" w:cs="Arial"/>
                <w:rFonts w:ascii="Arial" w:hAnsi="Arial"/>
                <w:b w:val="0"/>
                <w:i w:val="0"/>
                <w:sz w:val="18"/>
              </w:rPr>
              <w:t>1.11</w:t>
            </w:r>
          </w:p>
        </w:tc>
        <w:tc>
          <w:tcPr>
            <w:tcW w:type="dxa" w:w="2268"/>
          </w:tcPr>
          <w:p>
            <w:r/>
            <w:r>
              <w:rPr>
                <w:rFonts w:ascii="Arial" w:hAnsi="Arial" w:eastAsia="Arial" w:cs="Arial"/>
                <w:rFonts w:ascii="Arial" w:hAnsi="Arial"/>
                <w:b w:val="0"/>
                <w:i w:val="0"/>
                <w:sz w:val="18"/>
              </w:rPr>
              <w:t>Date handling</w:t>
            </w:r>
          </w:p>
        </w:tc>
        <w:tc>
          <w:tcPr>
            <w:tcW w:type="dxa" w:w="2268"/>
          </w:tcPr>
          <w:p>
            <w:r/>
            <w:r>
              <w:rPr>
                <w:rFonts w:ascii="Arial" w:hAnsi="Arial" w:eastAsia="Arial" w:cs="Arial"/>
                <w:rFonts w:ascii="Arial" w:hAnsi="Arial"/>
                <w:b w:val="0"/>
                <w:i w:val="0"/>
                <w:sz w:val="18"/>
              </w:rPr>
              <w:t>1/40th Moment.js size, locale support</w:t>
            </w:r>
          </w:p>
        </w:tc>
      </w:tr>
      <w:tr>
        <w:tc>
          <w:tcPr>
            <w:tcW w:type="dxa" w:w="2268"/>
          </w:tcPr>
          <w:p>
            <w:r/>
            <w:r>
              <w:rPr>
                <w:rFonts w:ascii="Arial" w:hAnsi="Arial" w:eastAsia="Arial" w:cs="Arial"/>
                <w:rFonts w:ascii="Arial" w:hAnsi="Arial"/>
                <w:b w:val="0"/>
                <w:i w:val="0"/>
                <w:sz w:val="18"/>
              </w:rPr>
              <w:t>DOMPurify</w:t>
            </w:r>
          </w:p>
        </w:tc>
        <w:tc>
          <w:tcPr>
            <w:tcW w:type="dxa" w:w="2268"/>
          </w:tcPr>
          <w:p>
            <w:r/>
            <w:r>
              <w:rPr>
                <w:rFonts w:ascii="Arial" w:hAnsi="Arial" w:eastAsia="Arial" w:cs="Arial"/>
                <w:rFonts w:ascii="Arial" w:hAnsi="Arial"/>
                <w:b w:val="0"/>
                <w:i w:val="0"/>
                <w:sz w:val="18"/>
              </w:rPr>
              <w:t>3.0</w:t>
            </w:r>
          </w:p>
        </w:tc>
        <w:tc>
          <w:tcPr>
            <w:tcW w:type="dxa" w:w="2268"/>
          </w:tcPr>
          <w:p>
            <w:r/>
            <w:r>
              <w:rPr>
                <w:rFonts w:ascii="Arial" w:hAnsi="Arial" w:eastAsia="Arial" w:cs="Arial"/>
                <w:rFonts w:ascii="Arial" w:hAnsi="Arial"/>
                <w:b w:val="0"/>
                <w:i w:val="0"/>
                <w:sz w:val="18"/>
              </w:rPr>
              <w:t>HTML sanitise</w:t>
            </w:r>
          </w:p>
        </w:tc>
        <w:tc>
          <w:tcPr>
            <w:tcW w:type="dxa" w:w="2268"/>
          </w:tcPr>
          <w:p>
            <w:r/>
            <w:r>
              <w:rPr>
                <w:rFonts w:ascii="Arial" w:hAnsi="Arial" w:eastAsia="Arial" w:cs="Arial"/>
                <w:rFonts w:ascii="Arial" w:hAnsi="Arial"/>
                <w:b w:val="0"/>
                <w:i w:val="0"/>
                <w:sz w:val="18"/>
              </w:rPr>
              <w:t>XSS prevention for user-generated HTML content</w:t>
            </w:r>
          </w:p>
        </w:tc>
      </w:tr>
      <w:tr>
        <w:tc>
          <w:tcPr>
            <w:tcW w:type="dxa" w:w="2268"/>
          </w:tcPr>
          <w:p>
            <w:r/>
            <w:r>
              <w:rPr>
                <w:rFonts w:ascii="Arial" w:hAnsi="Arial" w:eastAsia="Arial" w:cs="Arial"/>
                <w:rFonts w:ascii="Arial" w:hAnsi="Arial"/>
                <w:b w:val="0"/>
                <w:i w:val="0"/>
                <w:sz w:val="18"/>
              </w:rPr>
              <w:t>Supercluster</w:t>
            </w:r>
          </w:p>
        </w:tc>
        <w:tc>
          <w:tcPr>
            <w:tcW w:type="dxa" w:w="2268"/>
          </w:tcPr>
          <w:p>
            <w:r/>
            <w:r>
              <w:rPr>
                <w:rFonts w:ascii="Arial" w:hAnsi="Arial" w:eastAsia="Arial" w:cs="Arial"/>
                <w:rFonts w:ascii="Arial" w:hAnsi="Arial"/>
                <w:b w:val="0"/>
                <w:i w:val="0"/>
                <w:sz w:val="18"/>
              </w:rPr>
              <w:t>8.0</w:t>
            </w:r>
          </w:p>
        </w:tc>
        <w:tc>
          <w:tcPr>
            <w:tcW w:type="dxa" w:w="2268"/>
          </w:tcPr>
          <w:p>
            <w:r/>
            <w:r>
              <w:rPr>
                <w:rFonts w:ascii="Arial" w:hAnsi="Arial" w:eastAsia="Arial" w:cs="Arial"/>
                <w:rFonts w:ascii="Arial" w:hAnsi="Arial"/>
                <w:b w:val="0"/>
                <w:i w:val="0"/>
                <w:sz w:val="18"/>
              </w:rPr>
              <w:t>Map clustering</w:t>
            </w:r>
          </w:p>
        </w:tc>
        <w:tc>
          <w:tcPr>
            <w:tcW w:type="dxa" w:w="2268"/>
          </w:tcPr>
          <w:p>
            <w:r/>
            <w:r>
              <w:rPr>
                <w:rFonts w:ascii="Arial" w:hAnsi="Arial" w:eastAsia="Arial" w:cs="Arial"/>
                <w:rFonts w:ascii="Arial" w:hAnsi="Arial"/>
                <w:b w:val="0"/>
                <w:i w:val="0"/>
                <w:sz w:val="18"/>
              </w:rPr>
              <w:t>Efficient geospatial point clustering</w:t>
            </w:r>
          </w:p>
        </w:tc>
      </w:tr>
      <w:tr>
        <w:tc>
          <w:tcPr>
            <w:tcW w:type="dxa" w:w="2268"/>
          </w:tcPr>
          <w:p>
            <w:r/>
            <w:r>
              <w:rPr>
                <w:rFonts w:ascii="Arial" w:hAnsi="Arial" w:eastAsia="Arial" w:cs="Arial"/>
                <w:rFonts w:ascii="Arial" w:hAnsi="Arial"/>
                <w:b w:val="0"/>
                <w:i w:val="0"/>
                <w:sz w:val="18"/>
              </w:rPr>
              <w:t>React Router</w:t>
            </w:r>
          </w:p>
        </w:tc>
        <w:tc>
          <w:tcPr>
            <w:tcW w:type="dxa" w:w="2268"/>
          </w:tcPr>
          <w:p>
            <w:r/>
            <w:r>
              <w:rPr>
                <w:rFonts w:ascii="Arial" w:hAnsi="Arial" w:eastAsia="Arial" w:cs="Arial"/>
                <w:rFonts w:ascii="Arial" w:hAnsi="Arial"/>
                <w:b w:val="0"/>
                <w:i w:val="0"/>
                <w:sz w:val="18"/>
              </w:rPr>
              <w:t>7.x</w:t>
            </w:r>
          </w:p>
        </w:tc>
        <w:tc>
          <w:tcPr>
            <w:tcW w:type="dxa" w:w="2268"/>
          </w:tcPr>
          <w:p>
            <w:r/>
            <w:r>
              <w:rPr>
                <w:rFonts w:ascii="Arial" w:hAnsi="Arial" w:eastAsia="Arial" w:cs="Arial"/>
                <w:rFonts w:ascii="Arial" w:hAnsi="Arial"/>
                <w:b w:val="0"/>
                <w:i w:val="0"/>
                <w:sz w:val="18"/>
              </w:rPr>
              <w:t>Routing</w:t>
            </w:r>
          </w:p>
        </w:tc>
        <w:tc>
          <w:tcPr>
            <w:tcW w:type="dxa" w:w="2268"/>
          </w:tcPr>
          <w:p>
            <w:r/>
            <w:r>
              <w:rPr>
                <w:rFonts w:ascii="Arial" w:hAnsi="Arial" w:eastAsia="Arial" w:cs="Arial"/>
                <w:rFonts w:ascii="Arial" w:hAnsi="Arial"/>
                <w:b w:val="0"/>
                <w:i w:val="0"/>
                <w:sz w:val="18"/>
              </w:rPr>
              <w:t>Nested routes, loaders, lazy loading support</w:t>
            </w:r>
          </w:p>
        </w:tc>
      </w:tr>
    </w:tbl>
    <w:p>
      <w:pPr>
        <w:spacing w:before="0" w:after="160" w:line="276" w:lineRule="auto"/>
        <w:jc w:val="both"/>
      </w:pPr>
      <w:r>
        <w:rPr>
          <w:rFonts w:ascii="Arial" w:hAnsi="Arial" w:eastAsia="Arial" w:cs="Arial"/>
          <w:rFonts w:ascii="Arial" w:hAnsi="Arial"/>
          <w:b w:val="0"/>
          <w:i/>
          <w:sz w:val="18"/>
        </w:rPr>
        <w:t>Source: Own selection based on npm statistics, documentation quality, and project needs.</w:t>
      </w:r>
    </w:p>
    <w:p>
      <w:pPr>
        <w:spacing w:before="240" w:after="80" w:line="276" w:lineRule="auto"/>
        <w:jc w:val="both"/>
      </w:pPr>
      <w:r>
        <w:rPr>
          <w:rFonts w:ascii="Arial" w:hAnsi="Arial" w:eastAsia="Arial" w:cs="Arial"/>
          <w:rFonts w:ascii="Arial" w:hAnsi="Arial"/>
          <w:b w:val="0"/>
          <w:i w:val="0"/>
          <w:sz w:val="18"/>
        </w:rPr>
        <w:t>Table 2.11. Frontend framework comparison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2F3"/>
          </w:tcPr>
          <w:p>
            <w:r/>
            <w:r>
              <w:rPr>
                <w:rFonts w:ascii="Arial" w:hAnsi="Arial" w:eastAsia="Arial" w:cs="Arial"/>
                <w:rFonts w:ascii="Arial" w:hAnsi="Arial"/>
                <w:b/>
                <w:i w:val="0"/>
                <w:sz w:val="18"/>
              </w:rPr>
              <w:t>Criterion</w:t>
            </w:r>
          </w:p>
        </w:tc>
        <w:tc>
          <w:tcPr>
            <w:tcW w:type="dxa" w:w="1814"/>
            <w:shd w:fill="D9E2F3"/>
          </w:tcPr>
          <w:p>
            <w:r/>
            <w:r>
              <w:rPr>
                <w:rFonts w:ascii="Arial" w:hAnsi="Arial" w:eastAsia="Arial" w:cs="Arial"/>
                <w:rFonts w:ascii="Arial" w:hAnsi="Arial"/>
                <w:b/>
                <w:i w:val="0"/>
                <w:sz w:val="18"/>
              </w:rPr>
              <w:t>React 19</w:t>
            </w:r>
          </w:p>
        </w:tc>
        <w:tc>
          <w:tcPr>
            <w:tcW w:type="dxa" w:w="1814"/>
            <w:shd w:fill="D9E2F3"/>
          </w:tcPr>
          <w:p>
            <w:r/>
            <w:r>
              <w:rPr>
                <w:rFonts w:ascii="Arial" w:hAnsi="Arial" w:eastAsia="Arial" w:cs="Arial"/>
                <w:rFonts w:ascii="Arial" w:hAnsi="Arial"/>
                <w:b/>
                <w:i w:val="0"/>
                <w:sz w:val="18"/>
              </w:rPr>
              <w:t>Vue 3</w:t>
            </w:r>
          </w:p>
        </w:tc>
        <w:tc>
          <w:tcPr>
            <w:tcW w:type="dxa" w:w="1814"/>
            <w:shd w:fill="D9E2F3"/>
          </w:tcPr>
          <w:p>
            <w:r/>
            <w:r>
              <w:rPr>
                <w:rFonts w:ascii="Arial" w:hAnsi="Arial" w:eastAsia="Arial" w:cs="Arial"/>
                <w:rFonts w:ascii="Arial" w:hAnsi="Arial"/>
                <w:b/>
                <w:i w:val="0"/>
                <w:sz w:val="18"/>
              </w:rPr>
              <w:t>Angular 17</w:t>
            </w:r>
          </w:p>
        </w:tc>
        <w:tc>
          <w:tcPr>
            <w:tcW w:type="dxa" w:w="1814"/>
            <w:shd w:fill="D9E2F3"/>
          </w:tcPr>
          <w:p>
            <w:r/>
            <w:r>
              <w:rPr>
                <w:rFonts w:ascii="Arial" w:hAnsi="Arial" w:eastAsia="Arial" w:cs="Arial"/>
                <w:rFonts w:ascii="Arial" w:hAnsi="Arial"/>
                <w:b/>
                <w:i w:val="0"/>
                <w:sz w:val="18"/>
              </w:rPr>
              <w:t>Svelte 5</w:t>
            </w:r>
          </w:p>
        </w:tc>
      </w:tr>
      <w:tr>
        <w:tc>
          <w:tcPr>
            <w:tcW w:type="dxa" w:w="1814"/>
          </w:tcPr>
          <w:p>
            <w:r/>
            <w:r>
              <w:rPr>
                <w:rFonts w:ascii="Arial" w:hAnsi="Arial" w:eastAsia="Arial" w:cs="Arial"/>
                <w:rFonts w:ascii="Arial" w:hAnsi="Arial"/>
                <w:b w:val="0"/>
                <w:i w:val="0"/>
                <w:sz w:val="18"/>
              </w:rPr>
              <w:t>Component model</w:t>
            </w:r>
          </w:p>
        </w:tc>
        <w:tc>
          <w:tcPr>
            <w:tcW w:type="dxa" w:w="1814"/>
          </w:tcPr>
          <w:p>
            <w:r/>
            <w:r>
              <w:rPr>
                <w:rFonts w:ascii="Arial" w:hAnsi="Arial" w:eastAsia="Arial" w:cs="Arial"/>
                <w:rFonts w:ascii="Arial" w:hAnsi="Arial"/>
                <w:b w:val="0"/>
                <w:i w:val="0"/>
                <w:sz w:val="18"/>
              </w:rPr>
              <w:t>Functions + hooks</w:t>
            </w:r>
          </w:p>
        </w:tc>
        <w:tc>
          <w:tcPr>
            <w:tcW w:type="dxa" w:w="1814"/>
          </w:tcPr>
          <w:p>
            <w:r/>
            <w:r>
              <w:rPr>
                <w:rFonts w:ascii="Arial" w:hAnsi="Arial" w:eastAsia="Arial" w:cs="Arial"/>
                <w:rFonts w:ascii="Arial" w:hAnsi="Arial"/>
                <w:b w:val="0"/>
                <w:i w:val="0"/>
                <w:sz w:val="18"/>
              </w:rPr>
              <w:t>SFC + Composition</w:t>
            </w:r>
          </w:p>
        </w:tc>
        <w:tc>
          <w:tcPr>
            <w:tcW w:type="dxa" w:w="1814"/>
          </w:tcPr>
          <w:p>
            <w:r/>
            <w:r>
              <w:rPr>
                <w:rFonts w:ascii="Arial" w:hAnsi="Arial" w:eastAsia="Arial" w:cs="Arial"/>
                <w:rFonts w:ascii="Arial" w:hAnsi="Arial"/>
                <w:b w:val="0"/>
                <w:i w:val="0"/>
                <w:sz w:val="18"/>
              </w:rPr>
              <w:t>Classes + decorators</w:t>
            </w:r>
          </w:p>
        </w:tc>
        <w:tc>
          <w:tcPr>
            <w:tcW w:type="dxa" w:w="1814"/>
          </w:tcPr>
          <w:p>
            <w:r/>
            <w:r>
              <w:rPr>
                <w:rFonts w:ascii="Arial" w:hAnsi="Arial" w:eastAsia="Arial" w:cs="Arial"/>
                <w:rFonts w:ascii="Arial" w:hAnsi="Arial"/>
                <w:b w:val="0"/>
                <w:i w:val="0"/>
                <w:sz w:val="18"/>
              </w:rPr>
              <w:t>Compiled components</w:t>
            </w:r>
          </w:p>
        </w:tc>
      </w:tr>
      <w:tr>
        <w:tc>
          <w:tcPr>
            <w:tcW w:type="dxa" w:w="1814"/>
          </w:tcPr>
          <w:p>
            <w:r/>
            <w:r>
              <w:rPr>
                <w:rFonts w:ascii="Arial" w:hAnsi="Arial" w:eastAsia="Arial" w:cs="Arial"/>
                <w:rFonts w:ascii="Arial" w:hAnsi="Arial"/>
                <w:b w:val="0"/>
                <w:i w:val="0"/>
                <w:sz w:val="18"/>
              </w:rPr>
              <w:t>TypeScript support</w:t>
            </w:r>
          </w:p>
        </w:tc>
        <w:tc>
          <w:tcPr>
            <w:tcW w:type="dxa" w:w="1814"/>
          </w:tcPr>
          <w:p>
            <w:r/>
            <w:r>
              <w:rPr>
                <w:rFonts w:ascii="Arial" w:hAnsi="Arial" w:eastAsia="Arial" w:cs="Arial"/>
                <w:rFonts w:ascii="Arial" w:hAnsi="Arial"/>
                <w:b w:val="0"/>
                <w:i w:val="0"/>
                <w:sz w:val="18"/>
              </w:rPr>
              <w:t>Excellent</w:t>
            </w:r>
          </w:p>
        </w:tc>
        <w:tc>
          <w:tcPr>
            <w:tcW w:type="dxa" w:w="1814"/>
          </w:tcPr>
          <w:p>
            <w:r/>
            <w:r>
              <w:rPr>
                <w:rFonts w:ascii="Arial" w:hAnsi="Arial" w:eastAsia="Arial" w:cs="Arial"/>
                <w:rFonts w:ascii="Arial" w:hAnsi="Arial"/>
                <w:b w:val="0"/>
                <w:i w:val="0"/>
                <w:sz w:val="18"/>
              </w:rPr>
              <w:t>Excellent</w:t>
            </w:r>
          </w:p>
        </w:tc>
        <w:tc>
          <w:tcPr>
            <w:tcW w:type="dxa" w:w="1814"/>
          </w:tcPr>
          <w:p>
            <w:r/>
            <w:r>
              <w:rPr>
                <w:rFonts w:ascii="Arial" w:hAnsi="Arial" w:eastAsia="Arial" w:cs="Arial"/>
                <w:rFonts w:ascii="Arial" w:hAnsi="Arial"/>
                <w:b w:val="0"/>
                <w:i w:val="0"/>
                <w:sz w:val="18"/>
              </w:rPr>
              <w:t>Native</w:t>
            </w:r>
          </w:p>
        </w:tc>
        <w:tc>
          <w:tcPr>
            <w:tcW w:type="dxa" w:w="1814"/>
          </w:tcPr>
          <w:p>
            <w:r/>
            <w:r>
              <w:rPr>
                <w:rFonts w:ascii="Arial" w:hAnsi="Arial" w:eastAsia="Arial" w:cs="Arial"/>
                <w:rFonts w:ascii="Arial" w:hAnsi="Arial"/>
                <w:b w:val="0"/>
                <w:i w:val="0"/>
                <w:sz w:val="18"/>
              </w:rPr>
              <w:t>Good</w:t>
            </w:r>
          </w:p>
        </w:tc>
      </w:tr>
      <w:tr>
        <w:tc>
          <w:tcPr>
            <w:tcW w:type="dxa" w:w="1814"/>
          </w:tcPr>
          <w:p>
            <w:r/>
            <w:r>
              <w:rPr>
                <w:rFonts w:ascii="Arial" w:hAnsi="Arial" w:eastAsia="Arial" w:cs="Arial"/>
                <w:rFonts w:ascii="Arial" w:hAnsi="Arial"/>
                <w:b w:val="0"/>
                <w:i w:val="0"/>
                <w:sz w:val="18"/>
              </w:rPr>
              <w:t>Ecosystem size (npm)</w:t>
            </w:r>
          </w:p>
        </w:tc>
        <w:tc>
          <w:tcPr>
            <w:tcW w:type="dxa" w:w="1814"/>
          </w:tcPr>
          <w:p>
            <w:r/>
            <w:r>
              <w:rPr>
                <w:rFonts w:ascii="Arial" w:hAnsi="Arial" w:eastAsia="Arial" w:cs="Arial"/>
                <w:rFonts w:ascii="Arial" w:hAnsi="Arial"/>
                <w:b w:val="0"/>
                <w:i w:val="0"/>
                <w:sz w:val="18"/>
              </w:rPr>
              <w:t>Largest</w:t>
            </w:r>
          </w:p>
        </w:tc>
        <w:tc>
          <w:tcPr>
            <w:tcW w:type="dxa" w:w="1814"/>
          </w:tcPr>
          <w:p>
            <w:r/>
            <w:r>
              <w:rPr>
                <w:rFonts w:ascii="Arial" w:hAnsi="Arial" w:eastAsia="Arial" w:cs="Arial"/>
                <w:rFonts w:ascii="Arial" w:hAnsi="Arial"/>
                <w:b w:val="0"/>
                <w:i w:val="0"/>
                <w:sz w:val="18"/>
              </w:rPr>
              <w:t>Large</w:t>
            </w:r>
          </w:p>
        </w:tc>
        <w:tc>
          <w:tcPr>
            <w:tcW w:type="dxa" w:w="1814"/>
          </w:tcPr>
          <w:p>
            <w:r/>
            <w:r>
              <w:rPr>
                <w:rFonts w:ascii="Arial" w:hAnsi="Arial" w:eastAsia="Arial" w:cs="Arial"/>
                <w:rFonts w:ascii="Arial" w:hAnsi="Arial"/>
                <w:b w:val="0"/>
                <w:i w:val="0"/>
                <w:sz w:val="18"/>
              </w:rPr>
              <w:t>Large</w:t>
            </w:r>
          </w:p>
        </w:tc>
        <w:tc>
          <w:tcPr>
            <w:tcW w:type="dxa" w:w="1814"/>
          </w:tcPr>
          <w:p>
            <w:r/>
            <w:r>
              <w:rPr>
                <w:rFonts w:ascii="Arial" w:hAnsi="Arial" w:eastAsia="Arial" w:cs="Arial"/>
                <w:rFonts w:ascii="Arial" w:hAnsi="Arial"/>
                <w:b w:val="0"/>
                <w:i w:val="0"/>
                <w:sz w:val="18"/>
              </w:rPr>
              <w:t>Growing</w:t>
            </w:r>
          </w:p>
        </w:tc>
      </w:tr>
      <w:tr>
        <w:tc>
          <w:tcPr>
            <w:tcW w:type="dxa" w:w="1814"/>
          </w:tcPr>
          <w:p>
            <w:r/>
            <w:r>
              <w:rPr>
                <w:rFonts w:ascii="Arial" w:hAnsi="Arial" w:eastAsia="Arial" w:cs="Arial"/>
                <w:rFonts w:ascii="Arial" w:hAnsi="Arial"/>
                <w:b w:val="0"/>
                <w:i w:val="0"/>
                <w:sz w:val="18"/>
              </w:rPr>
              <w:t>Build tooling</w:t>
            </w:r>
          </w:p>
        </w:tc>
        <w:tc>
          <w:tcPr>
            <w:tcW w:type="dxa" w:w="1814"/>
          </w:tcPr>
          <w:p>
            <w:r/>
            <w:r>
              <w:rPr>
                <w:rFonts w:ascii="Arial" w:hAnsi="Arial" w:eastAsia="Arial" w:cs="Arial"/>
                <w:rFonts w:ascii="Arial" w:hAnsi="Arial"/>
                <w:b w:val="0"/>
                <w:i w:val="0"/>
                <w:sz w:val="18"/>
              </w:rPr>
              <w:t>Vite / CRA</w:t>
            </w:r>
          </w:p>
        </w:tc>
        <w:tc>
          <w:tcPr>
            <w:tcW w:type="dxa" w:w="1814"/>
          </w:tcPr>
          <w:p>
            <w:r/>
            <w:r>
              <w:rPr>
                <w:rFonts w:ascii="Arial" w:hAnsi="Arial" w:eastAsia="Arial" w:cs="Arial"/>
                <w:rFonts w:ascii="Arial" w:hAnsi="Arial"/>
                <w:b w:val="0"/>
                <w:i w:val="0"/>
                <w:sz w:val="18"/>
              </w:rPr>
              <w:t>Vite (native)</w:t>
            </w:r>
          </w:p>
        </w:tc>
        <w:tc>
          <w:tcPr>
            <w:tcW w:type="dxa" w:w="1814"/>
          </w:tcPr>
          <w:p>
            <w:r/>
            <w:r>
              <w:rPr>
                <w:rFonts w:ascii="Arial" w:hAnsi="Arial" w:eastAsia="Arial" w:cs="Arial"/>
                <w:rFonts w:ascii="Arial" w:hAnsi="Arial"/>
                <w:b w:val="0"/>
                <w:i w:val="0"/>
                <w:sz w:val="18"/>
              </w:rPr>
              <w:t>Angular CLI</w:t>
            </w:r>
          </w:p>
        </w:tc>
        <w:tc>
          <w:tcPr>
            <w:tcW w:type="dxa" w:w="1814"/>
          </w:tcPr>
          <w:p>
            <w:r/>
            <w:r>
              <w:rPr>
                <w:rFonts w:ascii="Arial" w:hAnsi="Arial" w:eastAsia="Arial" w:cs="Arial"/>
                <w:rFonts w:ascii="Arial" w:hAnsi="Arial"/>
                <w:b w:val="0"/>
                <w:i w:val="0"/>
                <w:sz w:val="18"/>
              </w:rPr>
              <w:t>SvelteKit</w:t>
            </w:r>
          </w:p>
        </w:tc>
      </w:tr>
      <w:tr>
        <w:tc>
          <w:tcPr>
            <w:tcW w:type="dxa" w:w="1814"/>
          </w:tcPr>
          <w:p>
            <w:r/>
            <w:r>
              <w:rPr>
                <w:rFonts w:ascii="Arial" w:hAnsi="Arial" w:eastAsia="Arial" w:cs="Arial"/>
                <w:rFonts w:ascii="Arial" w:hAnsi="Arial"/>
                <w:b w:val="0"/>
                <w:i w:val="0"/>
                <w:sz w:val="18"/>
              </w:rPr>
              <w:t>Map library support</w:t>
            </w:r>
          </w:p>
        </w:tc>
        <w:tc>
          <w:tcPr>
            <w:tcW w:type="dxa" w:w="1814"/>
          </w:tcPr>
          <w:p>
            <w:r/>
            <w:r>
              <w:rPr>
                <w:rFonts w:ascii="Arial" w:hAnsi="Arial" w:eastAsia="Arial" w:cs="Arial"/>
                <w:rFonts w:ascii="Arial" w:hAnsi="Arial"/>
                <w:b w:val="0"/>
                <w:i w:val="0"/>
                <w:sz w:val="18"/>
              </w:rPr>
              <w:t>Mapbox GL, Leaflet</w:t>
            </w:r>
          </w:p>
        </w:tc>
        <w:tc>
          <w:tcPr>
            <w:tcW w:type="dxa" w:w="1814"/>
          </w:tcPr>
          <w:p>
            <w:r/>
            <w:r>
              <w:rPr>
                <w:rFonts w:ascii="Arial" w:hAnsi="Arial" w:eastAsia="Arial" w:cs="Arial"/>
                <w:rFonts w:ascii="Arial" w:hAnsi="Arial"/>
                <w:b w:val="0"/>
                <w:i w:val="0"/>
                <w:sz w:val="18"/>
              </w:rPr>
              <w:t>vue-mapbox</w:t>
            </w:r>
          </w:p>
        </w:tc>
        <w:tc>
          <w:tcPr>
            <w:tcW w:type="dxa" w:w="1814"/>
          </w:tcPr>
          <w:p>
            <w:r/>
            <w:r>
              <w:rPr>
                <w:rFonts w:ascii="Arial" w:hAnsi="Arial" w:eastAsia="Arial" w:cs="Arial"/>
                <w:rFonts w:ascii="Arial" w:hAnsi="Arial"/>
                <w:b w:val="0"/>
                <w:i w:val="0"/>
                <w:sz w:val="18"/>
              </w:rPr>
              <w:t>ngx-mapbox-gl</w:t>
            </w:r>
          </w:p>
        </w:tc>
        <w:tc>
          <w:tcPr>
            <w:tcW w:type="dxa" w:w="1814"/>
          </w:tcPr>
          <w:p>
            <w:r/>
            <w:r>
              <w:rPr>
                <w:rFonts w:ascii="Arial" w:hAnsi="Arial" w:eastAsia="Arial" w:cs="Arial"/>
                <w:rFonts w:ascii="Arial" w:hAnsi="Arial"/>
                <w:b w:val="0"/>
                <w:i w:val="0"/>
                <w:sz w:val="18"/>
              </w:rPr>
              <w:t>Limited</w:t>
            </w:r>
          </w:p>
        </w:tc>
      </w:tr>
      <w:tr>
        <w:tc>
          <w:tcPr>
            <w:tcW w:type="dxa" w:w="1814"/>
          </w:tcPr>
          <w:p>
            <w:r/>
            <w:r>
              <w:rPr>
                <w:rFonts w:ascii="Arial" w:hAnsi="Arial" w:eastAsia="Arial" w:cs="Arial"/>
                <w:rFonts w:ascii="Arial" w:hAnsi="Arial"/>
                <w:b w:val="0"/>
                <w:i w:val="0"/>
                <w:sz w:val="18"/>
              </w:rPr>
              <w:t>State management</w:t>
            </w:r>
          </w:p>
        </w:tc>
        <w:tc>
          <w:tcPr>
            <w:tcW w:type="dxa" w:w="1814"/>
          </w:tcPr>
          <w:p>
            <w:r/>
            <w:r>
              <w:rPr>
                <w:rFonts w:ascii="Arial" w:hAnsi="Arial" w:eastAsia="Arial" w:cs="Arial"/>
                <w:rFonts w:ascii="Arial" w:hAnsi="Arial"/>
                <w:b w:val="0"/>
                <w:i w:val="0"/>
                <w:sz w:val="18"/>
              </w:rPr>
              <w:t>Context, Zustand, Redux</w:t>
            </w:r>
          </w:p>
        </w:tc>
        <w:tc>
          <w:tcPr>
            <w:tcW w:type="dxa" w:w="1814"/>
          </w:tcPr>
          <w:p>
            <w:r/>
            <w:r>
              <w:rPr>
                <w:rFonts w:ascii="Arial" w:hAnsi="Arial" w:eastAsia="Arial" w:cs="Arial"/>
                <w:rFonts w:ascii="Arial" w:hAnsi="Arial"/>
                <w:b w:val="0"/>
                <w:i w:val="0"/>
                <w:sz w:val="18"/>
              </w:rPr>
              <w:t>Pinia</w:t>
            </w:r>
          </w:p>
        </w:tc>
        <w:tc>
          <w:tcPr>
            <w:tcW w:type="dxa" w:w="1814"/>
          </w:tcPr>
          <w:p>
            <w:r/>
            <w:r>
              <w:rPr>
                <w:rFonts w:ascii="Arial" w:hAnsi="Arial" w:eastAsia="Arial" w:cs="Arial"/>
                <w:rFonts w:ascii="Arial" w:hAnsi="Arial"/>
                <w:b w:val="0"/>
                <w:i w:val="0"/>
                <w:sz w:val="18"/>
              </w:rPr>
              <w:t>NgRx, signals</w:t>
            </w:r>
          </w:p>
        </w:tc>
        <w:tc>
          <w:tcPr>
            <w:tcW w:type="dxa" w:w="1814"/>
          </w:tcPr>
          <w:p>
            <w:r/>
            <w:r>
              <w:rPr>
                <w:rFonts w:ascii="Arial" w:hAnsi="Arial" w:eastAsia="Arial" w:cs="Arial"/>
                <w:rFonts w:ascii="Arial" w:hAnsi="Arial"/>
                <w:b w:val="0"/>
                <w:i w:val="0"/>
                <w:sz w:val="18"/>
              </w:rPr>
              <w:t>Stores</w:t>
            </w:r>
          </w:p>
        </w:tc>
      </w:tr>
      <w:tr>
        <w:tc>
          <w:tcPr>
            <w:tcW w:type="dxa" w:w="1814"/>
          </w:tcPr>
          <w:p>
            <w:r/>
            <w:r>
              <w:rPr>
                <w:rFonts w:ascii="Arial" w:hAnsi="Arial" w:eastAsia="Arial" w:cs="Arial"/>
                <w:rFonts w:ascii="Arial" w:hAnsi="Arial"/>
                <w:b w:val="0"/>
                <w:i w:val="0"/>
                <w:sz w:val="18"/>
              </w:rPr>
              <w:t>Learning curve</w:t>
            </w:r>
          </w:p>
        </w:tc>
        <w:tc>
          <w:tcPr>
            <w:tcW w:type="dxa" w:w="1814"/>
          </w:tcPr>
          <w:p>
            <w:r/>
            <w:r>
              <w:rPr>
                <w:rFonts w:ascii="Arial" w:hAnsi="Arial" w:eastAsia="Arial" w:cs="Arial"/>
                <w:rFonts w:ascii="Arial" w:hAnsi="Arial"/>
                <w:b w:val="0"/>
                <w:i w:val="0"/>
                <w:sz w:val="18"/>
              </w:rPr>
              <w:t>Moderate</w:t>
            </w:r>
          </w:p>
        </w:tc>
        <w:tc>
          <w:tcPr>
            <w:tcW w:type="dxa" w:w="1814"/>
          </w:tcPr>
          <w:p>
            <w:r/>
            <w:r>
              <w:rPr>
                <w:rFonts w:ascii="Arial" w:hAnsi="Arial" w:eastAsia="Arial" w:cs="Arial"/>
                <w:rFonts w:ascii="Arial" w:hAnsi="Arial"/>
                <w:b w:val="0"/>
                <w:i w:val="0"/>
                <w:sz w:val="18"/>
              </w:rPr>
              <w:t>Low–Moderate</w:t>
            </w:r>
          </w:p>
        </w:tc>
        <w:tc>
          <w:tcPr>
            <w:tcW w:type="dxa" w:w="1814"/>
          </w:tcPr>
          <w:p>
            <w:r/>
            <w:r>
              <w:rPr>
                <w:rFonts w:ascii="Arial" w:hAnsi="Arial" w:eastAsia="Arial" w:cs="Arial"/>
                <w:rFonts w:ascii="Arial" w:hAnsi="Arial"/>
                <w:b w:val="0"/>
                <w:i w:val="0"/>
                <w:sz w:val="18"/>
              </w:rPr>
              <w:t>High</w:t>
            </w:r>
          </w:p>
        </w:tc>
        <w:tc>
          <w:tcPr>
            <w:tcW w:type="dxa" w:w="1814"/>
          </w:tcPr>
          <w:p>
            <w:r/>
            <w:r>
              <w:rPr>
                <w:rFonts w:ascii="Arial" w:hAnsi="Arial" w:eastAsia="Arial" w:cs="Arial"/>
                <w:rFonts w:ascii="Arial" w:hAnsi="Arial"/>
                <w:b w:val="0"/>
                <w:i w:val="0"/>
                <w:sz w:val="18"/>
              </w:rPr>
              <w:t>Low</w:t>
            </w:r>
          </w:p>
        </w:tc>
      </w:tr>
      <w:tr>
        <w:tc>
          <w:tcPr>
            <w:tcW w:type="dxa" w:w="1814"/>
          </w:tcPr>
          <w:p>
            <w:r/>
            <w:r>
              <w:rPr>
                <w:rFonts w:ascii="Arial" w:hAnsi="Arial" w:eastAsia="Arial" w:cs="Arial"/>
                <w:rFonts w:ascii="Arial" w:hAnsi="Arial"/>
                <w:b w:val="0"/>
                <w:i w:val="0"/>
                <w:sz w:val="18"/>
              </w:rPr>
              <w:t>Community / jobs</w:t>
            </w:r>
          </w:p>
        </w:tc>
        <w:tc>
          <w:tcPr>
            <w:tcW w:type="dxa" w:w="1814"/>
          </w:tcPr>
          <w:p>
            <w:r/>
            <w:r>
              <w:rPr>
                <w:rFonts w:ascii="Arial" w:hAnsi="Arial" w:eastAsia="Arial" w:cs="Arial"/>
                <w:rFonts w:ascii="Arial" w:hAnsi="Arial"/>
                <w:b w:val="0"/>
                <w:i w:val="0"/>
                <w:sz w:val="18"/>
              </w:rPr>
              <w:t>Largest</w:t>
            </w:r>
          </w:p>
        </w:tc>
        <w:tc>
          <w:tcPr>
            <w:tcW w:type="dxa" w:w="1814"/>
          </w:tcPr>
          <w:p>
            <w:r/>
            <w:r>
              <w:rPr>
                <w:rFonts w:ascii="Arial" w:hAnsi="Arial" w:eastAsia="Arial" w:cs="Arial"/>
                <w:rFonts w:ascii="Arial" w:hAnsi="Arial"/>
                <w:b w:val="0"/>
                <w:i w:val="0"/>
                <w:sz w:val="18"/>
              </w:rPr>
              <w:t>Large</w:t>
            </w:r>
          </w:p>
        </w:tc>
        <w:tc>
          <w:tcPr>
            <w:tcW w:type="dxa" w:w="1814"/>
          </w:tcPr>
          <w:p>
            <w:r/>
            <w:r>
              <w:rPr>
                <w:rFonts w:ascii="Arial" w:hAnsi="Arial" w:eastAsia="Arial" w:cs="Arial"/>
                <w:rFonts w:ascii="Arial" w:hAnsi="Arial"/>
                <w:b w:val="0"/>
                <w:i w:val="0"/>
                <w:sz w:val="18"/>
              </w:rPr>
              <w:t>Large</w:t>
            </w:r>
          </w:p>
        </w:tc>
        <w:tc>
          <w:tcPr>
            <w:tcW w:type="dxa" w:w="1814"/>
          </w:tcPr>
          <w:p>
            <w:r/>
            <w:r>
              <w:rPr>
                <w:rFonts w:ascii="Arial" w:hAnsi="Arial" w:eastAsia="Arial" w:cs="Arial"/>
                <w:rFonts w:ascii="Arial" w:hAnsi="Arial"/>
                <w:b w:val="0"/>
                <w:i w:val="0"/>
                <w:sz w:val="18"/>
              </w:rPr>
              <w:t>Growing</w:t>
            </w:r>
          </w:p>
        </w:tc>
      </w:tr>
    </w:tbl>
    <w:p>
      <w:pPr>
        <w:spacing w:before="0" w:after="160" w:line="276" w:lineRule="auto"/>
        <w:jc w:val="both"/>
      </w:pPr>
      <w:r>
        <w:rPr>
          <w:rFonts w:ascii="Arial" w:hAnsi="Arial" w:eastAsia="Arial" w:cs="Arial"/>
          <w:rFonts w:ascii="Arial" w:hAnsi="Arial"/>
          <w:b w:val="0"/>
          <w:i/>
          <w:sz w:val="18"/>
        </w:rPr>
        <w:t>Source: Own comparison based on framework documentation and ecosystem analysis.</w:t>
      </w:r>
    </w:p>
    <w:p>
      <w:pPr>
        <w:spacing w:before="0" w:after="80" w:line="276" w:lineRule="auto"/>
        <w:ind w:firstLine="283"/>
        <w:jc w:val="both"/>
      </w:pPr>
      <w:r>
        <w:rPr>
          <w:rFonts w:ascii="Arial" w:hAnsi="Arial" w:eastAsia="Arial" w:cs="Arial"/>
          <w:rFonts w:ascii="Arial" w:hAnsi="Arial"/>
          <w:b w:val="0"/>
          <w:i w:val="0"/>
          <w:sz w:val="22"/>
        </w:rPr>
        <w:t>React was preferred over Vue primarily for its larger ecosystem of compatible libraries (especially Mapbox GL JS wrappers), TypeScript-first community tooling, and the author's prior experience. Angular was rejected due to its heavier convention-over-configuration approach. Svelte, while appealing for its compiled approach, has a smaller ecosystem particularly for mapping libraries.</w:t>
      </w:r>
    </w:p>
    <w:p>
      <w:pPr>
        <w:pStyle w:val="Heading3"/>
        <w:spacing w:line="276" w:lineRule="auto" w:before="240" w:after="160"/>
      </w:pPr>
      <w:r>
        <w:rPr>
          <w:rFonts w:ascii="Arial" w:hAnsi="Arial" w:eastAsia="Arial" w:cs="Arial"/>
          <w:rFonts w:ascii="Arial" w:hAnsi="Arial"/>
          <w:b/>
          <w:i w:val="0"/>
          <w:color w:val="000000"/>
          <w:sz w:val="24"/>
        </w:rPr>
        <w:t>2.4.4. Geocoding and map services</w:t>
      </w:r>
    </w:p>
    <w:p>
      <w:pPr>
        <w:spacing w:before="0" w:after="80" w:line="276" w:lineRule="auto"/>
        <w:ind w:firstLine="283"/>
        <w:jc w:val="both"/>
      </w:pPr>
      <w:r>
        <w:rPr>
          <w:rFonts w:ascii="Arial" w:hAnsi="Arial" w:eastAsia="Arial" w:cs="Arial"/>
          <w:rFonts w:ascii="Arial" w:hAnsi="Arial"/>
          <w:b w:val="0"/>
          <w:i w:val="0"/>
          <w:sz w:val="22"/>
        </w:rPr>
        <w:t>Geographic information processing is a core requirement of StrayPet. Both lost-pet tracking and shelter management rely on accurate address-to-coordinate conversion (forward geocoding) and interactive map display. After evaluating several providers, a dual-provider strategy was implemented:</w:t>
      </w:r>
    </w:p>
    <w:p>
      <w:pPr>
        <w:spacing w:before="0" w:after="80" w:line="276" w:lineRule="auto"/>
        <w:ind w:firstLine="283"/>
        <w:jc w:val="both"/>
      </w:pPr>
      <w:r>
        <w:rPr>
          <w:rFonts w:ascii="Arial" w:hAnsi="Arial" w:eastAsia="Arial" w:cs="Arial"/>
          <w:rFonts w:ascii="Arial" w:hAnsi="Arial"/>
          <w:b/>
          <w:i w:val="0"/>
          <w:sz w:val="22"/>
        </w:rPr>
        <w:t xml:space="preserve">Primary provider — Mapbox Geocoding API: </w:t>
      </w:r>
      <w:r>
        <w:rPr>
          <w:rFonts w:ascii="Arial" w:hAnsi="Arial" w:eastAsia="Arial" w:cs="Arial"/>
          <w:rFonts w:ascii="Arial" w:hAnsi="Arial"/>
          <w:b w:val="0"/>
          <w:i w:val="0"/>
          <w:sz w:val="22"/>
        </w:rPr>
        <w:t>Provides high-accuracy structured geocoding with relevance scoring. The implementation accepts results only when the relevance score exceeds 0.7 and the result type is 'address' or 'poi' (point of interest). The API accepts contextual parameters (country code, city, postal code) for improved accuracy. A specialised Polish address normaliser reorders number-first addresses (e.g., '12/16 Kopińska' → 'Kopińska 12/16') to match Mapbox's expected format. A built-in fallback simplifies complex street numbers (e.g., trying '12' if '12/16' fails).</w:t>
      </w:r>
    </w:p>
    <w:p>
      <w:pPr>
        <w:spacing w:before="0" w:after="80" w:line="276" w:lineRule="auto"/>
        <w:ind w:firstLine="283"/>
        <w:jc w:val="both"/>
      </w:pPr>
      <w:r>
        <w:rPr>
          <w:rFonts w:ascii="Arial" w:hAnsi="Arial" w:eastAsia="Arial" w:cs="Arial"/>
          <w:rFonts w:ascii="Arial" w:hAnsi="Arial"/>
          <w:b/>
          <w:i w:val="0"/>
          <w:sz w:val="22"/>
        </w:rPr>
        <w:t xml:space="preserve">Fallback provider — OpenStreetMap Nominatim: </w:t>
      </w:r>
      <w:r>
        <w:rPr>
          <w:rFonts w:ascii="Arial" w:hAnsi="Arial" w:eastAsia="Arial" w:cs="Arial"/>
          <w:rFonts w:ascii="Arial" w:hAnsi="Arial"/>
          <w:b w:val="0"/>
          <w:i w:val="0"/>
          <w:sz w:val="22"/>
        </w:rPr>
        <w:t>A free, open-source geocoding service used when Mapbox returns no results or when the Mapbox API token is unavailable. Structured queries with individual address components (street, city, postalcode, country) are attempted first, falling back to free-form text queries if structured queries fail.</w:t>
      </w:r>
    </w:p>
    <w:p>
      <w:pPr>
        <w:spacing w:before="0" w:after="80" w:line="276" w:lineRule="auto"/>
        <w:ind w:firstLine="283"/>
        <w:jc w:val="both"/>
      </w:pPr>
      <w:r>
        <w:rPr>
          <w:rFonts w:ascii="Arial" w:hAnsi="Arial" w:eastAsia="Arial" w:cs="Arial"/>
          <w:rFonts w:ascii="Arial" w:hAnsi="Arial"/>
          <w:b w:val="0"/>
          <w:i w:val="0"/>
          <w:sz w:val="22"/>
        </w:rPr>
        <w:t>All geocoding results are cached for 24 hours using Django's file-based cache backend, with cache keys derived from MD5 hashes of the address string and context parameters. This caching layer significantly reduces external API calls and improves response times for repeated address lookups. The function returns a (longitude, latitude) tuple or None if both providers fail.</w:t>
      </w:r>
    </w:p>
    <w:p>
      <w:pPr>
        <w:pStyle w:val="Heading3"/>
        <w:spacing w:line="276" w:lineRule="auto" w:before="240" w:after="160"/>
      </w:pPr>
      <w:r>
        <w:rPr>
          <w:rFonts w:ascii="Arial" w:hAnsi="Arial" w:eastAsia="Arial" w:cs="Arial"/>
          <w:rFonts w:ascii="Arial" w:hAnsi="Arial"/>
          <w:b/>
          <w:i w:val="0"/>
          <w:color w:val="000000"/>
          <w:sz w:val="24"/>
        </w:rPr>
        <w:t>2.4.5. Authentication strategy</w:t>
      </w:r>
    </w:p>
    <w:p>
      <w:pPr>
        <w:spacing w:before="0" w:after="80" w:line="276" w:lineRule="auto"/>
        <w:ind w:firstLine="283"/>
        <w:jc w:val="both"/>
      </w:pPr>
      <w:r>
        <w:rPr>
          <w:rFonts w:ascii="Arial" w:hAnsi="Arial" w:eastAsia="Arial" w:cs="Arial"/>
          <w:rFonts w:ascii="Arial" w:hAnsi="Arial"/>
          <w:b w:val="0"/>
          <w:i w:val="0"/>
          <w:sz w:val="22"/>
        </w:rPr>
        <w:t>JSON Web Tokens (JWT) [14] were selected as the authentication mechanism, implemented through djangorestframework-simplejwt. JWT provides stateless authentication, meaning the server does not need to store session state — each request includes a cryptographically signed token that the server verifies.</w:t>
      </w:r>
    </w:p>
    <w:p>
      <w:pPr>
        <w:spacing w:before="80" w:after="80" w:line="276" w:lineRule="auto"/>
        <w:jc w:val="both"/>
      </w:pPr>
      <w:r>
        <w:rPr>
          <w:rFonts w:ascii="Arial" w:hAnsi="Arial" w:eastAsia="Arial" w:cs="Arial"/>
          <w:rFonts w:ascii="Arial" w:hAnsi="Arial"/>
          <w:b w:val="0"/>
          <w:i w:val="0"/>
          <w:sz w:val="22"/>
        </w:rPr>
        <w:t>The JWT authentication flow in StrayPet:</w:t>
      </w:r>
    </w:p>
    <w:p>
      <w:pPr>
        <w:pStyle w:val="ListBullet"/>
        <w:spacing w:line="276" w:lineRule="auto"/>
      </w:pPr>
      <w:r>
        <w:rPr>
          <w:rFonts w:ascii="Arial" w:hAnsi="Arial" w:eastAsia="Arial" w:cs="Arial"/>
          <w:rFonts w:ascii="Arial" w:hAnsi="Arial"/>
          <w:b w:val="0"/>
          <w:i w:val="0"/>
          <w:sz w:val="22"/>
        </w:rPr>
        <w:t>– Step 1: User submits email + password + CAPTCHA solution to POST /user/token/.</w:t>
      </w:r>
    </w:p>
    <w:p>
      <w:pPr>
        <w:pStyle w:val="ListBullet"/>
        <w:spacing w:line="276" w:lineRule="auto"/>
      </w:pPr>
      <w:r>
        <w:rPr>
          <w:rFonts w:ascii="Arial" w:hAnsi="Arial" w:eastAsia="Arial" w:cs="Arial"/>
          <w:rFonts w:ascii="Arial" w:hAnsi="Arial"/>
          <w:b w:val="0"/>
          <w:i w:val="0"/>
          <w:sz w:val="22"/>
        </w:rPr>
        <w:t>– Step 2: LoginSerializer validates CAPTCHA against cache (case-insensitive), then delegates to Django's authenticate() for credential verification.</w:t>
      </w:r>
    </w:p>
    <w:p>
      <w:pPr>
        <w:pStyle w:val="ListBullet"/>
        <w:spacing w:line="276" w:lineRule="auto"/>
      </w:pPr>
      <w:r>
        <w:rPr>
          <w:rFonts w:ascii="Arial" w:hAnsi="Arial" w:eastAsia="Arial" w:cs="Arial"/>
          <w:rFonts w:ascii="Arial" w:hAnsi="Arial"/>
          <w:b w:val="0"/>
          <w:i w:val="0"/>
          <w:sz w:val="22"/>
        </w:rPr>
        <w:t>– Step 3: On success, server returns {access: &lt;short-lived&gt;, refresh: &lt;long-lived&gt;}.</w:t>
      </w:r>
    </w:p>
    <w:p>
      <w:pPr>
        <w:pStyle w:val="ListBullet"/>
        <w:spacing w:line="276" w:lineRule="auto"/>
      </w:pPr>
      <w:r>
        <w:rPr>
          <w:rFonts w:ascii="Arial" w:hAnsi="Arial" w:eastAsia="Arial" w:cs="Arial"/>
          <w:rFonts w:ascii="Arial" w:hAnsi="Arial"/>
          <w:b w:val="0"/>
          <w:i w:val="0"/>
          <w:sz w:val="22"/>
        </w:rPr>
        <w:t>– Step 4: Frontend stores both tokens in localStorage and attaches 'Authorization: Bearer &lt;access&gt;' to all subsequent requests via Axios request interceptor.</w:t>
      </w:r>
    </w:p>
    <w:p>
      <w:pPr>
        <w:pStyle w:val="ListBullet"/>
        <w:spacing w:line="276" w:lineRule="auto"/>
      </w:pPr>
      <w:r>
        <w:rPr>
          <w:rFonts w:ascii="Arial" w:hAnsi="Arial" w:eastAsia="Arial" w:cs="Arial"/>
          <w:rFonts w:ascii="Arial" w:hAnsi="Arial"/>
          <w:b w:val="0"/>
          <w:i w:val="0"/>
          <w:sz w:val="22"/>
        </w:rPr>
        <w:t>– Step 5: When access token expires (HTTP 401), the Axios response interceptor automatically calls POST /user/token/refresh/ with the refresh token. A deduplication mechanism ensures only one refresh request is in flight — concurrent 401 errors queue their retry promises behind the single refresh operation.</w:t>
      </w:r>
    </w:p>
    <w:p>
      <w:pPr>
        <w:pStyle w:val="ListBullet"/>
        <w:spacing w:line="276" w:lineRule="auto"/>
      </w:pPr>
      <w:r>
        <w:rPr>
          <w:rFonts w:ascii="Arial" w:hAnsi="Arial" w:eastAsia="Arial" w:cs="Arial"/>
          <w:rFonts w:ascii="Arial" w:hAnsi="Arial"/>
          <w:b w:val="0"/>
          <w:i w:val="0"/>
          <w:sz w:val="22"/>
        </w:rPr>
        <w:t>– Step 6: If the refresh token is also expired, all tokens are cleared and the user is redirected to the login page.</w:t>
      </w:r>
    </w:p>
    <w:p>
      <w:pPr>
        <w:spacing w:before="0" w:after="80" w:line="276" w:lineRule="auto"/>
        <w:ind w:firstLine="283"/>
        <w:jc w:val="both"/>
      </w:pPr>
      <w:r>
        <w:rPr>
          <w:rFonts w:ascii="Arial" w:hAnsi="Arial" w:eastAsia="Arial" w:cs="Arial"/>
          <w:rFonts w:ascii="Arial" w:hAnsi="Arial"/>
          <w:b w:val="0"/>
          <w:i w:val="0"/>
          <w:sz w:val="22"/>
        </w:rPr>
        <w:t>The login endpoint is further protected by a server-generated CAPTCHA. The backend's generate_captcha_image() function (common/utils.py) creates a 120×50 pixel PNG image containing a random 4-character alphanumeric code rendered at 36pt DejaVu Sans font, with visual noise (5 random lines and 60 random coloured dots). The image is encoded as a base64 data URI and returned alongside a UUID identifier. The CAPTCHA code is cached with a 5-minute TTL.</w:t>
      </w:r>
    </w:p>
    <w:p>
      <w:pPr>
        <w:pStyle w:val="Heading3"/>
        <w:spacing w:line="276" w:lineRule="auto" w:before="240" w:after="160"/>
      </w:pPr>
      <w:r>
        <w:rPr>
          <w:rFonts w:ascii="Arial" w:hAnsi="Arial" w:eastAsia="Arial" w:cs="Arial"/>
          <w:rFonts w:ascii="Arial" w:hAnsi="Arial"/>
          <w:b/>
          <w:i w:val="0"/>
          <w:color w:val="000000"/>
          <w:sz w:val="24"/>
        </w:rPr>
        <w:t>2.4.6. Deployment tools</w:t>
      </w:r>
    </w:p>
    <w:p>
      <w:pPr>
        <w:spacing w:before="0" w:after="80" w:line="276" w:lineRule="auto"/>
        <w:ind w:firstLine="283"/>
        <w:jc w:val="both"/>
      </w:pPr>
      <w:r>
        <w:rPr>
          <w:rFonts w:ascii="Arial" w:hAnsi="Arial" w:eastAsia="Arial" w:cs="Arial"/>
          <w:rFonts w:ascii="Arial" w:hAnsi="Arial"/>
          <w:b w:val="0"/>
          <w:i w:val="0"/>
          <w:sz w:val="22"/>
        </w:rPr>
        <w:t>Docker and Docker Compose were selected for application containerisation. Containerisation provides several benefits for this project: consistent development and production environments (eliminating 'works on my machine' issues), isolation of the PostGIS database and Python runtime, simple scaling through container orchestration, and single-command deployment via 'docker-compose up'.</w:t>
      </w:r>
    </w:p>
    <w:p>
      <w:pPr>
        <w:spacing w:before="80" w:after="80" w:line="276" w:lineRule="auto"/>
        <w:jc w:val="both"/>
      </w:pPr>
      <w:r>
        <w:rPr>
          <w:rFonts w:ascii="Arial" w:hAnsi="Arial" w:eastAsia="Arial" w:cs="Arial"/>
          <w:rFonts w:ascii="Arial" w:hAnsi="Arial"/>
          <w:b w:val="0"/>
          <w:i w:val="0"/>
          <w:sz w:val="22"/>
        </w:rPr>
        <w:t>The deployment stack comprises three Docker services:</w:t>
      </w:r>
    </w:p>
    <w:p>
      <w:pPr>
        <w:pStyle w:val="ListBullet"/>
        <w:spacing w:line="276" w:lineRule="auto"/>
      </w:pPr>
      <w:r>
        <w:rPr>
          <w:rFonts w:ascii="Arial" w:hAnsi="Arial" w:eastAsia="Arial" w:cs="Arial"/>
          <w:rFonts w:ascii="Arial" w:hAnsi="Arial"/>
          <w:b w:val="0"/>
          <w:i w:val="0"/>
          <w:sz w:val="22"/>
        </w:rPr>
        <w:t>– db: postgis/postgis:16-3.4 — PostgreSQL 16 with PostGIS 3.4. Data persisted in a named Docker volume (pgdata).</w:t>
      </w:r>
    </w:p>
    <w:p>
      <w:pPr>
        <w:pStyle w:val="ListBullet"/>
        <w:spacing w:line="276" w:lineRule="auto"/>
      </w:pPr>
      <w:r>
        <w:rPr>
          <w:rFonts w:ascii="Arial" w:hAnsi="Arial" w:eastAsia="Arial" w:cs="Arial"/>
          <w:rFonts w:ascii="Arial" w:hAnsi="Arial"/>
          <w:b w:val="0"/>
          <w:i w:val="0"/>
          <w:sz w:val="22"/>
        </w:rPr>
        <w:t>– web: Custom image (Python 3.12-slim) — Installs GDAL, GEOS, PROJ for GeoDjango, runs collectstatic during build, executes migrations on startup, then launches Gunicorn (3 workers, 120 s timeout, binding to 0.0.0.0:8000).</w:t>
      </w:r>
    </w:p>
    <w:p>
      <w:pPr>
        <w:pStyle w:val="ListBullet"/>
        <w:spacing w:line="276" w:lineRule="auto"/>
      </w:pPr>
      <w:r>
        <w:rPr>
          <w:rFonts w:ascii="Arial" w:hAnsi="Arial" w:eastAsia="Arial" w:cs="Arial"/>
          <w:rFonts w:ascii="Arial" w:hAnsi="Arial"/>
          <w:b w:val="0"/>
          <w:i w:val="0"/>
          <w:sz w:val="22"/>
        </w:rPr>
        <w:t>– adminer: adminer:latest — Lightweight PHP-based database administration UI on port 8080 for development and debugging.</w:t>
      </w:r>
    </w:p>
    <w:p>
      <w:pPr>
        <w:spacing w:before="240" w:after="80" w:line="276" w:lineRule="auto"/>
        <w:jc w:val="both"/>
      </w:pPr>
      <w:r>
        <w:rPr>
          <w:rFonts w:ascii="Arial" w:hAnsi="Arial" w:eastAsia="Arial" w:cs="Arial"/>
          <w:rFonts w:ascii="Arial" w:hAnsi="Arial"/>
          <w:b w:val="0"/>
          <w:i w:val="0"/>
          <w:sz w:val="18"/>
        </w:rPr>
        <w:t>Table 2.12. Python dependencies configured in requirements.txt</w:t>
      </w:r>
    </w:p>
    <w:tbl>
      <w:tblPr>
        <w:tblStyle w:val="TableGrid"/>
        <w:tblW w:type="auto" w:w="0"/>
        <w:tblLook w:firstColumn="1" w:firstRow="1" w:lastColumn="0" w:lastRow="0" w:noHBand="0" w:noVBand="1" w:val="04A0"/>
      </w:tblPr>
      <w:tblGrid>
        <w:gridCol w:w="4535"/>
        <w:gridCol w:w="4535"/>
      </w:tblGrid>
      <w:tr>
        <w:tc>
          <w:tcPr>
            <w:tcW w:type="dxa" w:w="4535"/>
            <w:shd w:fill="D9E2F3"/>
          </w:tcPr>
          <w:p>
            <w:r/>
            <w:r>
              <w:rPr>
                <w:rFonts w:ascii="Arial" w:hAnsi="Arial" w:eastAsia="Arial" w:cs="Arial"/>
                <w:rFonts w:ascii="Arial" w:hAnsi="Arial"/>
                <w:b/>
                <w:i w:val="0"/>
                <w:sz w:val="18"/>
              </w:rPr>
              <w:t>Package</w:t>
            </w:r>
          </w:p>
        </w:tc>
        <w:tc>
          <w:tcPr>
            <w:tcW w:type="dxa" w:w="4535"/>
            <w:shd w:fill="D9E2F3"/>
          </w:tcPr>
          <w:p>
            <w:r/>
            <w:r>
              <w:rPr>
                <w:rFonts w:ascii="Arial" w:hAnsi="Arial" w:eastAsia="Arial" w:cs="Arial"/>
                <w:rFonts w:ascii="Arial" w:hAnsi="Arial"/>
                <w:b/>
                <w:i w:val="0"/>
                <w:sz w:val="18"/>
              </w:rPr>
              <w:t>Purpose</w:t>
            </w:r>
          </w:p>
        </w:tc>
      </w:tr>
      <w:tr>
        <w:tc>
          <w:tcPr>
            <w:tcW w:type="dxa" w:w="4535"/>
          </w:tcPr>
          <w:p>
            <w:r/>
            <w:r>
              <w:rPr>
                <w:rFonts w:ascii="Arial" w:hAnsi="Arial" w:eastAsia="Arial" w:cs="Arial"/>
                <w:rFonts w:ascii="Arial" w:hAnsi="Arial"/>
                <w:b w:val="0"/>
                <w:i w:val="0"/>
                <w:sz w:val="18"/>
              </w:rPr>
              <w:t>Django==5.1</w:t>
            </w:r>
          </w:p>
        </w:tc>
        <w:tc>
          <w:tcPr>
            <w:tcW w:type="dxa" w:w="4535"/>
          </w:tcPr>
          <w:p>
            <w:r/>
            <w:r>
              <w:rPr>
                <w:rFonts w:ascii="Arial" w:hAnsi="Arial" w:eastAsia="Arial" w:cs="Arial"/>
                <w:rFonts w:ascii="Arial" w:hAnsi="Arial"/>
                <w:b w:val="0"/>
                <w:i w:val="0"/>
                <w:sz w:val="18"/>
              </w:rPr>
              <w:t>Web framework</w:t>
            </w:r>
          </w:p>
        </w:tc>
      </w:tr>
      <w:tr>
        <w:tc>
          <w:tcPr>
            <w:tcW w:type="dxa" w:w="4535"/>
          </w:tcPr>
          <w:p>
            <w:r/>
            <w:r>
              <w:rPr>
                <w:rFonts w:ascii="Arial" w:hAnsi="Arial" w:eastAsia="Arial" w:cs="Arial"/>
                <w:rFonts w:ascii="Arial" w:hAnsi="Arial"/>
                <w:b w:val="0"/>
                <w:i w:val="0"/>
                <w:sz w:val="18"/>
              </w:rPr>
              <w:t>djangorestframework==3.15.2</w:t>
            </w:r>
          </w:p>
        </w:tc>
        <w:tc>
          <w:tcPr>
            <w:tcW w:type="dxa" w:w="4535"/>
          </w:tcPr>
          <w:p>
            <w:r/>
            <w:r>
              <w:rPr>
                <w:rFonts w:ascii="Arial" w:hAnsi="Arial" w:eastAsia="Arial" w:cs="Arial"/>
                <w:rFonts w:ascii="Arial" w:hAnsi="Arial"/>
                <w:b w:val="0"/>
                <w:i w:val="0"/>
                <w:sz w:val="18"/>
              </w:rPr>
              <w:t>REST API framework</w:t>
            </w:r>
          </w:p>
        </w:tc>
      </w:tr>
      <w:tr>
        <w:tc>
          <w:tcPr>
            <w:tcW w:type="dxa" w:w="4535"/>
          </w:tcPr>
          <w:p>
            <w:r/>
            <w:r>
              <w:rPr>
                <w:rFonts w:ascii="Arial" w:hAnsi="Arial" w:eastAsia="Arial" w:cs="Arial"/>
                <w:rFonts w:ascii="Arial" w:hAnsi="Arial"/>
                <w:b w:val="0"/>
                <w:i w:val="0"/>
                <w:sz w:val="18"/>
              </w:rPr>
              <w:t>djangorestframework-simplejwt</w:t>
            </w:r>
          </w:p>
        </w:tc>
        <w:tc>
          <w:tcPr>
            <w:tcW w:type="dxa" w:w="4535"/>
          </w:tcPr>
          <w:p>
            <w:r/>
            <w:r>
              <w:rPr>
                <w:rFonts w:ascii="Arial" w:hAnsi="Arial" w:eastAsia="Arial" w:cs="Arial"/>
                <w:rFonts w:ascii="Arial" w:hAnsi="Arial"/>
                <w:b w:val="0"/>
                <w:i w:val="0"/>
                <w:sz w:val="18"/>
              </w:rPr>
              <w:t>JWT authentication</w:t>
            </w:r>
          </w:p>
        </w:tc>
      </w:tr>
      <w:tr>
        <w:tc>
          <w:tcPr>
            <w:tcW w:type="dxa" w:w="4535"/>
          </w:tcPr>
          <w:p>
            <w:r/>
            <w:r>
              <w:rPr>
                <w:rFonts w:ascii="Arial" w:hAnsi="Arial" w:eastAsia="Arial" w:cs="Arial"/>
                <w:rFonts w:ascii="Arial" w:hAnsi="Arial"/>
                <w:b w:val="0"/>
                <w:i w:val="0"/>
                <w:sz w:val="18"/>
              </w:rPr>
              <w:t>django-filter</w:t>
            </w:r>
          </w:p>
        </w:tc>
        <w:tc>
          <w:tcPr>
            <w:tcW w:type="dxa" w:w="4535"/>
          </w:tcPr>
          <w:p>
            <w:r/>
            <w:r>
              <w:rPr>
                <w:rFonts w:ascii="Arial" w:hAnsi="Arial" w:eastAsia="Arial" w:cs="Arial"/>
                <w:rFonts w:ascii="Arial" w:hAnsi="Arial"/>
                <w:b w:val="0"/>
                <w:i w:val="0"/>
                <w:sz w:val="18"/>
              </w:rPr>
              <w:t>Declarative query filtering</w:t>
            </w:r>
          </w:p>
        </w:tc>
      </w:tr>
      <w:tr>
        <w:tc>
          <w:tcPr>
            <w:tcW w:type="dxa" w:w="4535"/>
          </w:tcPr>
          <w:p>
            <w:r/>
            <w:r>
              <w:rPr>
                <w:rFonts w:ascii="Arial" w:hAnsi="Arial" w:eastAsia="Arial" w:cs="Arial"/>
                <w:rFonts w:ascii="Arial" w:hAnsi="Arial"/>
                <w:b w:val="0"/>
                <w:i w:val="0"/>
                <w:sz w:val="18"/>
              </w:rPr>
              <w:t>django-cors-headers</w:t>
            </w:r>
          </w:p>
        </w:tc>
        <w:tc>
          <w:tcPr>
            <w:tcW w:type="dxa" w:w="4535"/>
          </w:tcPr>
          <w:p>
            <w:r/>
            <w:r>
              <w:rPr>
                <w:rFonts w:ascii="Arial" w:hAnsi="Arial" w:eastAsia="Arial" w:cs="Arial"/>
                <w:rFonts w:ascii="Arial" w:hAnsi="Arial"/>
                <w:b w:val="0"/>
                <w:i w:val="0"/>
                <w:sz w:val="18"/>
              </w:rPr>
              <w:t>CORS middleware</w:t>
            </w:r>
          </w:p>
        </w:tc>
      </w:tr>
      <w:tr>
        <w:tc>
          <w:tcPr>
            <w:tcW w:type="dxa" w:w="4535"/>
          </w:tcPr>
          <w:p>
            <w:r/>
            <w:r>
              <w:rPr>
                <w:rFonts w:ascii="Arial" w:hAnsi="Arial" w:eastAsia="Arial" w:cs="Arial"/>
                <w:rFonts w:ascii="Arial" w:hAnsi="Arial"/>
                <w:b w:val="0"/>
                <w:i w:val="0"/>
                <w:sz w:val="18"/>
              </w:rPr>
              <w:t>django-smart-selects</w:t>
            </w:r>
          </w:p>
        </w:tc>
        <w:tc>
          <w:tcPr>
            <w:tcW w:type="dxa" w:w="4535"/>
          </w:tcPr>
          <w:p>
            <w:r/>
            <w:r>
              <w:rPr>
                <w:rFonts w:ascii="Arial" w:hAnsi="Arial" w:eastAsia="Arial" w:cs="Arial"/>
                <w:rFonts w:ascii="Arial" w:hAnsi="Arial"/>
                <w:b w:val="0"/>
                <w:i w:val="0"/>
                <w:sz w:val="18"/>
              </w:rPr>
              <w:t>Cascading FK dropdowns</w:t>
            </w:r>
          </w:p>
        </w:tc>
      </w:tr>
      <w:tr>
        <w:tc>
          <w:tcPr>
            <w:tcW w:type="dxa" w:w="4535"/>
          </w:tcPr>
          <w:p>
            <w:r/>
            <w:r>
              <w:rPr>
                <w:rFonts w:ascii="Arial" w:hAnsi="Arial" w:eastAsia="Arial" w:cs="Arial"/>
                <w:rFonts w:ascii="Arial" w:hAnsi="Arial"/>
                <w:b w:val="0"/>
                <w:i w:val="0"/>
                <w:sz w:val="18"/>
              </w:rPr>
              <w:t>whitenoise</w:t>
            </w:r>
          </w:p>
        </w:tc>
        <w:tc>
          <w:tcPr>
            <w:tcW w:type="dxa" w:w="4535"/>
          </w:tcPr>
          <w:p>
            <w:r/>
            <w:r>
              <w:rPr>
                <w:rFonts w:ascii="Arial" w:hAnsi="Arial" w:eastAsia="Arial" w:cs="Arial"/>
                <w:rFonts w:ascii="Arial" w:hAnsi="Arial"/>
                <w:b w:val="0"/>
                <w:i w:val="0"/>
                <w:sz w:val="18"/>
              </w:rPr>
              <w:t>Static file serving</w:t>
            </w:r>
          </w:p>
        </w:tc>
      </w:tr>
      <w:tr>
        <w:tc>
          <w:tcPr>
            <w:tcW w:type="dxa" w:w="4535"/>
          </w:tcPr>
          <w:p>
            <w:r/>
            <w:r>
              <w:rPr>
                <w:rFonts w:ascii="Arial" w:hAnsi="Arial" w:eastAsia="Arial" w:cs="Arial"/>
                <w:rFonts w:ascii="Arial" w:hAnsi="Arial"/>
                <w:b w:val="0"/>
                <w:i w:val="0"/>
                <w:sz w:val="18"/>
              </w:rPr>
              <w:t>gunicorn</w:t>
            </w:r>
          </w:p>
        </w:tc>
        <w:tc>
          <w:tcPr>
            <w:tcW w:type="dxa" w:w="4535"/>
          </w:tcPr>
          <w:p>
            <w:r/>
            <w:r>
              <w:rPr>
                <w:rFonts w:ascii="Arial" w:hAnsi="Arial" w:eastAsia="Arial" w:cs="Arial"/>
                <w:rFonts w:ascii="Arial" w:hAnsi="Arial"/>
                <w:b w:val="0"/>
                <w:i w:val="0"/>
                <w:sz w:val="18"/>
              </w:rPr>
              <w:t>WSGI production server</w:t>
            </w:r>
          </w:p>
        </w:tc>
      </w:tr>
      <w:tr>
        <w:tc>
          <w:tcPr>
            <w:tcW w:type="dxa" w:w="4535"/>
          </w:tcPr>
          <w:p>
            <w:r/>
            <w:r>
              <w:rPr>
                <w:rFonts w:ascii="Arial" w:hAnsi="Arial" w:eastAsia="Arial" w:cs="Arial"/>
                <w:rFonts w:ascii="Arial" w:hAnsi="Arial"/>
                <w:b w:val="0"/>
                <w:i w:val="0"/>
                <w:sz w:val="18"/>
              </w:rPr>
              <w:t>psycopg2-binary</w:t>
            </w:r>
          </w:p>
        </w:tc>
        <w:tc>
          <w:tcPr>
            <w:tcW w:type="dxa" w:w="4535"/>
          </w:tcPr>
          <w:p>
            <w:r/>
            <w:r>
              <w:rPr>
                <w:rFonts w:ascii="Arial" w:hAnsi="Arial" w:eastAsia="Arial" w:cs="Arial"/>
                <w:rFonts w:ascii="Arial" w:hAnsi="Arial"/>
                <w:b w:val="0"/>
                <w:i w:val="0"/>
                <w:sz w:val="18"/>
              </w:rPr>
              <w:t>PostgreSQL adapter</w:t>
            </w:r>
          </w:p>
        </w:tc>
      </w:tr>
      <w:tr>
        <w:tc>
          <w:tcPr>
            <w:tcW w:type="dxa" w:w="4535"/>
          </w:tcPr>
          <w:p>
            <w:r/>
            <w:r>
              <w:rPr>
                <w:rFonts w:ascii="Arial" w:hAnsi="Arial" w:eastAsia="Arial" w:cs="Arial"/>
                <w:rFonts w:ascii="Arial" w:hAnsi="Arial"/>
                <w:b w:val="0"/>
                <w:i w:val="0"/>
                <w:sz w:val="18"/>
              </w:rPr>
              <w:t>Pillow</w:t>
            </w:r>
          </w:p>
        </w:tc>
        <w:tc>
          <w:tcPr>
            <w:tcW w:type="dxa" w:w="4535"/>
          </w:tcPr>
          <w:p>
            <w:r/>
            <w:r>
              <w:rPr>
                <w:rFonts w:ascii="Arial" w:hAnsi="Arial" w:eastAsia="Arial" w:cs="Arial"/>
                <w:rFonts w:ascii="Arial" w:hAnsi="Arial"/>
                <w:b w:val="0"/>
                <w:i w:val="0"/>
                <w:sz w:val="18"/>
              </w:rPr>
              <w:t>Image processing (CAPTCHA, avatar)</w:t>
            </w:r>
          </w:p>
        </w:tc>
      </w:tr>
      <w:tr>
        <w:tc>
          <w:tcPr>
            <w:tcW w:type="dxa" w:w="4535"/>
          </w:tcPr>
          <w:p>
            <w:r/>
            <w:r>
              <w:rPr>
                <w:rFonts w:ascii="Arial" w:hAnsi="Arial" w:eastAsia="Arial" w:cs="Arial"/>
                <w:rFonts w:ascii="Arial" w:hAnsi="Arial"/>
                <w:b w:val="0"/>
                <w:i w:val="0"/>
                <w:sz w:val="18"/>
              </w:rPr>
              <w:t>requests</w:t>
            </w:r>
          </w:p>
        </w:tc>
        <w:tc>
          <w:tcPr>
            <w:tcW w:type="dxa" w:w="4535"/>
          </w:tcPr>
          <w:p>
            <w:r/>
            <w:r>
              <w:rPr>
                <w:rFonts w:ascii="Arial" w:hAnsi="Arial" w:eastAsia="Arial" w:cs="Arial"/>
                <w:rFonts w:ascii="Arial" w:hAnsi="Arial"/>
                <w:b w:val="0"/>
                <w:i w:val="0"/>
                <w:sz w:val="18"/>
              </w:rPr>
              <w:t>HTTP client (geocoding APIs)</w:t>
            </w:r>
          </w:p>
        </w:tc>
      </w:tr>
      <w:tr>
        <w:tc>
          <w:tcPr>
            <w:tcW w:type="dxa" w:w="4535"/>
          </w:tcPr>
          <w:p>
            <w:r/>
            <w:r>
              <w:rPr>
                <w:rFonts w:ascii="Arial" w:hAnsi="Arial" w:eastAsia="Arial" w:cs="Arial"/>
                <w:rFonts w:ascii="Arial" w:hAnsi="Arial"/>
                <w:b w:val="0"/>
                <w:i w:val="0"/>
                <w:sz w:val="18"/>
              </w:rPr>
              <w:t>markdown</w:t>
            </w:r>
          </w:p>
        </w:tc>
        <w:tc>
          <w:tcPr>
            <w:tcW w:type="dxa" w:w="4535"/>
          </w:tcPr>
          <w:p>
            <w:r/>
            <w:r>
              <w:rPr>
                <w:rFonts w:ascii="Arial" w:hAnsi="Arial" w:eastAsia="Arial" w:cs="Arial"/>
                <w:rFonts w:ascii="Arial" w:hAnsi="Arial"/>
                <w:b w:val="0"/>
                <w:i w:val="0"/>
                <w:sz w:val="18"/>
              </w:rPr>
              <w:t>Markdown-to-HTML rendering</w:t>
            </w:r>
          </w:p>
        </w:tc>
      </w:tr>
    </w:tbl>
    <w:p>
      <w:r>
        <w:br w:type="page"/>
      </w:r>
    </w:p>
    <w:p>
      <w:pPr>
        <w:pStyle w:val="Heading1"/>
        <w:spacing w:line="276" w:lineRule="auto" w:before="240" w:after="160"/>
      </w:pPr>
      <w:r>
        <w:rPr>
          <w:rFonts w:ascii="Arial" w:hAnsi="Arial" w:eastAsia="Arial" w:cs="Arial"/>
          <w:rFonts w:ascii="Arial" w:hAnsi="Arial"/>
          <w:b/>
          <w:i w:val="0"/>
          <w:color w:val="000000"/>
          <w:sz w:val="28"/>
        </w:rPr>
        <w:t>3. System design</w:t>
      </w:r>
    </w:p>
    <w:p>
      <w:pPr>
        <w:pStyle w:val="Heading2"/>
        <w:spacing w:line="276" w:lineRule="auto" w:before="240" w:after="160"/>
      </w:pPr>
      <w:r>
        <w:rPr>
          <w:rFonts w:ascii="Arial" w:hAnsi="Arial" w:eastAsia="Arial" w:cs="Arial"/>
          <w:rFonts w:ascii="Arial" w:hAnsi="Arial"/>
          <w:b/>
          <w:i w:val="0"/>
          <w:color w:val="000000"/>
          <w:sz w:val="26"/>
        </w:rPr>
        <w:t>3.1. System architecture</w:t>
      </w:r>
    </w:p>
    <w:p>
      <w:pPr>
        <w:spacing w:before="0" w:after="80" w:line="276" w:lineRule="auto"/>
        <w:ind w:firstLine="283"/>
        <w:jc w:val="both"/>
      </w:pPr>
      <w:r>
        <w:rPr>
          <w:rFonts w:ascii="Arial" w:hAnsi="Arial" w:eastAsia="Arial" w:cs="Arial"/>
          <w:rFonts w:ascii="Arial" w:hAnsi="Arial"/>
          <w:b w:val="0"/>
          <w:i w:val="0"/>
          <w:sz w:val="22"/>
        </w:rPr>
        <w:t>StrayPet employs a layered client-server architecture with strict separation between the presentation layer (React SPA) and the data/business logic layer (Django REST API). All communication between the two layers occurs exclusively through HTTP requests to RESTful API endpoints, with data exchanged in JSON format. This decoupled architecture enables independent development, testing, and deployment of the frontend and backend, and allows either side to be replaced or supplemented (for example, adding a mobile client) without modifying the other.</w:t>
      </w:r>
    </w:p>
    <w:p>
      <w:pPr>
        <w:spacing w:before="240" w:after="80" w:line="276" w:lineRule="auto"/>
        <w:jc w:val="center"/>
      </w:pPr>
      <w:r>
        <w:rPr>
          <w:rFonts w:ascii="Arial" w:hAnsi="Arial" w:eastAsia="Arial" w:cs="Arial"/>
          <w:rFonts w:ascii="Arial" w:hAnsi="Arial"/>
          <w:b w:val="0"/>
          <w:i/>
          <w:color w:val="808080"/>
          <w:sz w:val="20"/>
        </w:rPr>
        <w:t>[INSERT FIGURE: Diagram: Browser → React SPA (Vite build) → HTTP/JSON → Gunicorn (WSGI) → Django+DRF → PostgreSQL+PostGIS; side: Mapbox API, Nominatim, File storage]</w:t>
      </w:r>
    </w:p>
    <w:p>
      <w:pPr>
        <w:spacing w:before="40" w:after="160" w:line="276" w:lineRule="auto"/>
        <w:jc w:val="left"/>
      </w:pPr>
      <w:r>
        <w:rPr>
          <w:rFonts w:ascii="Arial" w:hAnsi="Arial" w:eastAsia="Arial" w:cs="Arial"/>
          <w:rFonts w:ascii="Arial" w:hAnsi="Arial"/>
          <w:b w:val="0"/>
          <w:i w:val="0"/>
          <w:sz w:val="18"/>
        </w:rPr>
        <w:t>Figure 3.1. System architecture diagram of the StrayPet platform</w:t>
      </w:r>
    </w:p>
    <w:p>
      <w:pPr>
        <w:spacing w:before="160" w:after="80" w:line="276" w:lineRule="auto"/>
        <w:jc w:val="both"/>
      </w:pPr>
      <w:r>
        <w:rPr>
          <w:rFonts w:ascii="Arial" w:hAnsi="Arial" w:eastAsia="Arial" w:cs="Arial"/>
          <w:rFonts w:ascii="Arial" w:hAnsi="Arial"/>
          <w:b w:val="0"/>
          <w:i w:val="0"/>
          <w:sz w:val="22"/>
        </w:rPr>
        <w:t>The architecture comprises five logical layers:</w:t>
      </w:r>
    </w:p>
    <w:p>
      <w:pPr>
        <w:spacing w:before="0" w:after="80" w:line="276" w:lineRule="auto"/>
        <w:ind w:firstLine="283"/>
        <w:jc w:val="both"/>
      </w:pPr>
      <w:r>
        <w:rPr>
          <w:rFonts w:ascii="Arial" w:hAnsi="Arial" w:eastAsia="Arial" w:cs="Arial"/>
          <w:rFonts w:ascii="Arial" w:hAnsi="Arial"/>
          <w:b/>
          <w:i w:val="0"/>
          <w:sz w:val="22"/>
        </w:rPr>
        <w:t xml:space="preserve">1. Presentation Layer (Frontend): </w:t>
      </w:r>
      <w:r>
        <w:rPr>
          <w:rFonts w:ascii="Arial" w:hAnsi="Arial" w:eastAsia="Arial" w:cs="Arial"/>
          <w:rFonts w:ascii="Arial" w:hAnsi="Arial"/>
          <w:b w:val="0"/>
          <w:i w:val="0"/>
          <w:sz w:val="22"/>
        </w:rPr>
        <w:t>The React 19 SPA runs entirely in the browser, built and bundled by Vite 7 into optimised static assets (JavaScript chunks, CSS, images). Routes are code-split using React.lazy() with a custom lazyWithFallback wrapper that catches chunk-load errors and shows a recoverable fallback instead of a white screen. The application communicates with the backend exclusively through the Axios HTTP client, which includes request interceptors for attaching JWT tokens and response interceptors for automatic token refresh.</w:t>
      </w:r>
    </w:p>
    <w:p>
      <w:pPr>
        <w:spacing w:before="0" w:after="80" w:line="276" w:lineRule="auto"/>
        <w:ind w:firstLine="283"/>
        <w:jc w:val="both"/>
      </w:pPr>
      <w:r>
        <w:rPr>
          <w:rFonts w:ascii="Arial" w:hAnsi="Arial" w:eastAsia="Arial" w:cs="Arial"/>
          <w:rFonts w:ascii="Arial" w:hAnsi="Arial"/>
          <w:b/>
          <w:i w:val="0"/>
          <w:sz w:val="22"/>
        </w:rPr>
        <w:t xml:space="preserve">2. API Layer (Django REST Framework): </w:t>
      </w:r>
      <w:r>
        <w:rPr>
          <w:rFonts w:ascii="Arial" w:hAnsi="Arial" w:eastAsia="Arial" w:cs="Arial"/>
          <w:rFonts w:ascii="Arial" w:hAnsi="Arial"/>
          <w:b w:val="0"/>
          <w:i w:val="0"/>
          <w:sz w:val="22"/>
        </w:rPr>
        <w:t>DRF ViewSets and serialisers expose RESTful endpoints for all entities. The API follows standard HTTP method semantics: GET for retrieval, POST for creation, PATCH for partial updates, DELETE for removal. Authentication is enforced through JWTAuthentication, with endpoint-specific permission classes controlling access. Django-filter provides declarative query-parameter filtering with custom Filter classes (PetFilter with 16 parameters, LostFilter with comprehensive search).</w:t>
      </w:r>
    </w:p>
    <w:p>
      <w:pPr>
        <w:spacing w:before="0" w:after="80" w:line="276" w:lineRule="auto"/>
        <w:ind w:firstLine="283"/>
        <w:jc w:val="both"/>
      </w:pPr>
      <w:r>
        <w:rPr>
          <w:rFonts w:ascii="Arial" w:hAnsi="Arial" w:eastAsia="Arial" w:cs="Arial"/>
          <w:rFonts w:ascii="Arial" w:hAnsi="Arial"/>
          <w:b/>
          <w:i w:val="0"/>
          <w:sz w:val="22"/>
        </w:rPr>
        <w:t xml:space="preserve">3. Business Logic Layer (Models + Signals): </w:t>
      </w:r>
      <w:r>
        <w:rPr>
          <w:rFonts w:ascii="Arial" w:hAnsi="Arial" w:eastAsia="Arial" w:cs="Arial"/>
          <w:rFonts w:ascii="Arial" w:hAnsi="Arial"/>
          <w:b w:val="0"/>
          <w:i w:val="0"/>
          <w:sz w:val="22"/>
        </w:rPr>
        <w:t>Core business rules are implemented through Django model methods (e.g., Donation.approve()) and the signal framework (pre_save, post_save handlers). The signal-driven approach ensures data consistency regardless of whether changes originate from the REST API or the Django Admin interface. Three signal modules manage the pet lifecycle, lost-pet synchronisation, user profile auto-creation, and notification generation.</w:t>
      </w:r>
    </w:p>
    <w:p>
      <w:pPr>
        <w:spacing w:before="0" w:after="80" w:line="276" w:lineRule="auto"/>
        <w:ind w:firstLine="283"/>
        <w:jc w:val="both"/>
      </w:pPr>
      <w:r>
        <w:rPr>
          <w:rFonts w:ascii="Arial" w:hAnsi="Arial" w:eastAsia="Arial" w:cs="Arial"/>
          <w:rFonts w:ascii="Arial" w:hAnsi="Arial"/>
          <w:b/>
          <w:i w:val="0"/>
          <w:sz w:val="22"/>
        </w:rPr>
        <w:t xml:space="preserve">4. Data Layer (PostgreSQL + PostGIS): </w:t>
      </w:r>
      <w:r>
        <w:rPr>
          <w:rFonts w:ascii="Arial" w:hAnsi="Arial" w:eastAsia="Arial" w:cs="Arial"/>
          <w:rFonts w:ascii="Arial" w:hAnsi="Arial"/>
          <w:b w:val="0"/>
          <w:i w:val="0"/>
          <w:sz w:val="22"/>
        </w:rPr>
        <w:t>The relational database stores all persistent data across 22 primary tables. PostGIS provides spatial data types and GiST-indexed spatial queries. Django's ORM generates optimised SQL queries including JOIN, aggregation, and annotation, and manages schema migrations automatically via makemigrations/migrate.</w:t>
      </w:r>
    </w:p>
    <w:p>
      <w:pPr>
        <w:spacing w:before="0" w:after="80" w:line="276" w:lineRule="auto"/>
        <w:ind w:firstLine="283"/>
        <w:jc w:val="both"/>
      </w:pPr>
      <w:r>
        <w:rPr>
          <w:rFonts w:ascii="Arial" w:hAnsi="Arial" w:eastAsia="Arial" w:cs="Arial"/>
          <w:rFonts w:ascii="Arial" w:hAnsi="Arial"/>
          <w:b/>
          <w:i w:val="0"/>
          <w:sz w:val="22"/>
        </w:rPr>
        <w:t xml:space="preserve">5. External Services: </w:t>
      </w:r>
      <w:r>
        <w:rPr>
          <w:rFonts w:ascii="Arial" w:hAnsi="Arial" w:eastAsia="Arial" w:cs="Arial"/>
          <w:rFonts w:ascii="Arial" w:hAnsi="Arial"/>
          <w:b w:val="0"/>
          <w:i w:val="0"/>
          <w:sz w:val="22"/>
        </w:rPr>
        <w:t>Mapbox API (geocoding + map tiles) and OpenStreetMap Nominatim (fallback geocoding) provide geographic data processing. The email system is configured via Django's EMAIL_BACKEND (console in development, SMTP in production). File storage uses the local filesystem with WhiteNoise serving static files.</w:t>
      </w:r>
    </w:p>
    <w:p>
      <w:pPr>
        <w:pStyle w:val="Heading3"/>
        <w:spacing w:line="276" w:lineRule="auto" w:before="240" w:after="160"/>
      </w:pPr>
      <w:r>
        <w:rPr>
          <w:rFonts w:ascii="Arial" w:hAnsi="Arial" w:eastAsia="Arial" w:cs="Arial"/>
          <w:rFonts w:ascii="Arial" w:hAnsi="Arial"/>
          <w:b/>
          <w:i w:val="0"/>
          <w:color w:val="000000"/>
          <w:sz w:val="24"/>
        </w:rPr>
        <w:t>3.1.1. Request lifecycle</w:t>
      </w:r>
    </w:p>
    <w:p>
      <w:pPr>
        <w:spacing w:before="0" w:after="80" w:line="276" w:lineRule="auto"/>
        <w:ind w:firstLine="283"/>
        <w:jc w:val="both"/>
      </w:pPr>
      <w:r>
        <w:rPr>
          <w:rFonts w:ascii="Arial" w:hAnsi="Arial" w:eastAsia="Arial" w:cs="Arial"/>
          <w:rFonts w:ascii="Arial" w:hAnsi="Arial"/>
          <w:b w:val="0"/>
          <w:i w:val="0"/>
          <w:sz w:val="22"/>
        </w:rPr>
        <w:t>A typical API request follows this lifecycle: (1) The browser issues an HTTP request with a JSON body and an Authorization header containing the JWT access token. (2) Gunicorn receives the request and dispatches it to a Django worker process. (3) Django middleware processes the request in order: CORS headers (django-cors-headers), security middleware, session middleware, authentication middleware, and the custom UserUidMiddleware that assigns an anonymous visitor identifier cookie. (4) URL routing dispatches to the appropriate ViewSet action. (5) The permission class verifies access rights. (6) The serialiser validates and deserialises the input data. (7) The view performs the business logic (typically a queryset operation). (8) The response serialiser renders the output as JSON. (9) The response traverses middleware in reverse order and is returned to the client.</w:t>
      </w:r>
    </w:p>
    <w:p>
      <w:pPr>
        <w:spacing w:before="240" w:after="80" w:line="276" w:lineRule="auto"/>
        <w:jc w:val="center"/>
      </w:pPr>
      <w:r>
        <w:rPr>
          <w:rFonts w:ascii="Arial" w:hAnsi="Arial" w:eastAsia="Arial" w:cs="Arial"/>
          <w:rFonts w:ascii="Arial" w:hAnsi="Arial"/>
          <w:b w:val="0"/>
          <w:i/>
          <w:color w:val="808080"/>
          <w:sz w:val="20"/>
        </w:rPr>
        <w:t>[INSERT FIGURE: UML sequence diagram: User → Frontend → POST /pet/{id}/apply → DRF ViewSet → AdoptionSerializer → Database → post_save signal → Update Pet.status → Response 201]</w:t>
      </w:r>
    </w:p>
    <w:p>
      <w:pPr>
        <w:spacing w:before="40" w:after="160" w:line="276" w:lineRule="auto"/>
        <w:jc w:val="left"/>
      </w:pPr>
      <w:r>
        <w:rPr>
          <w:rFonts w:ascii="Arial" w:hAnsi="Arial" w:eastAsia="Arial" w:cs="Arial"/>
          <w:rFonts w:ascii="Arial" w:hAnsi="Arial"/>
          <w:b w:val="0"/>
          <w:i w:val="0"/>
          <w:sz w:val="18"/>
        </w:rPr>
        <w:t>Figure 3.2. Sequence diagram: pet adoption application flow</w:t>
      </w:r>
    </w:p>
    <w:p>
      <w:pPr>
        <w:pStyle w:val="Heading2"/>
        <w:spacing w:line="276" w:lineRule="auto" w:before="240" w:after="160"/>
      </w:pPr>
      <w:r>
        <w:rPr>
          <w:rFonts w:ascii="Arial" w:hAnsi="Arial" w:eastAsia="Arial" w:cs="Arial"/>
          <w:rFonts w:ascii="Arial" w:hAnsi="Arial"/>
          <w:b/>
          <w:i w:val="0"/>
          <w:color w:val="000000"/>
          <w:sz w:val="26"/>
        </w:rPr>
        <w:t>3.2. Database model</w:t>
      </w:r>
    </w:p>
    <w:p>
      <w:pPr>
        <w:spacing w:before="0" w:after="80" w:line="276" w:lineRule="auto"/>
        <w:ind w:firstLine="283"/>
        <w:jc w:val="both"/>
      </w:pPr>
      <w:r>
        <w:rPr>
          <w:rFonts w:ascii="Arial" w:hAnsi="Arial" w:eastAsia="Arial" w:cs="Arial"/>
          <w:rFonts w:ascii="Arial" w:hAnsi="Arial"/>
          <w:b w:val="0"/>
          <w:i w:val="0"/>
          <w:sz w:val="22"/>
        </w:rPr>
        <w:t>The StrayPet database consists of 22 primary tables organised into five Django applications: pet (12 models), user (5 models), blog (4 models), comment (1 model), and holiday_family (2 models). Additionally, Django's built-in auth_user, django_content_type, and auth_permission tables support the authentication and generic relation systems.</w:t>
      </w:r>
    </w:p>
    <w:p>
      <w:pPr>
        <w:spacing w:before="240" w:after="80" w:line="276" w:lineRule="auto"/>
        <w:jc w:val="center"/>
      </w:pPr>
      <w:r>
        <w:rPr>
          <w:rFonts w:ascii="Arial" w:hAnsi="Arial" w:eastAsia="Arial" w:cs="Arial"/>
          <w:rFonts w:ascii="Arial" w:hAnsi="Arial"/>
          <w:b w:val="0"/>
          <w:i/>
          <w:color w:val="808080"/>
          <w:sz w:val="20"/>
        </w:rPr>
        <w:t>[INSERT FIGURE: ER diagram showing all 22 models grouped by Django app, with FK/M2M relationships indicated by lines]</w:t>
      </w:r>
    </w:p>
    <w:p>
      <w:pPr>
        <w:spacing w:before="40" w:after="160" w:line="276" w:lineRule="auto"/>
        <w:jc w:val="left"/>
      </w:pPr>
      <w:r>
        <w:rPr>
          <w:rFonts w:ascii="Arial" w:hAnsi="Arial" w:eastAsia="Arial" w:cs="Arial"/>
          <w:rFonts w:ascii="Arial" w:hAnsi="Arial"/>
          <w:b w:val="0"/>
          <w:i w:val="0"/>
          <w:sz w:val="18"/>
        </w:rPr>
        <w:t>Figure 3.3. Entity-Relationship diagram of the StrayPet database</w:t>
      </w:r>
    </w:p>
    <w:p>
      <w:pPr>
        <w:pStyle w:val="Heading3"/>
        <w:spacing w:line="276" w:lineRule="auto" w:before="240" w:after="160"/>
      </w:pPr>
      <w:r>
        <w:rPr>
          <w:rFonts w:ascii="Arial" w:hAnsi="Arial" w:eastAsia="Arial" w:cs="Arial"/>
          <w:rFonts w:ascii="Arial" w:hAnsi="Arial"/>
          <w:b/>
          <w:i w:val="0"/>
          <w:color w:val="000000"/>
          <w:sz w:val="24"/>
        </w:rPr>
        <w:t>3.2.1. Pet application models</w:t>
      </w:r>
    </w:p>
    <w:p>
      <w:pPr>
        <w:spacing w:before="0" w:after="80" w:line="276" w:lineRule="auto"/>
        <w:ind w:firstLine="283"/>
        <w:jc w:val="both"/>
      </w:pPr>
      <w:r>
        <w:rPr>
          <w:rFonts w:ascii="Arial" w:hAnsi="Arial" w:eastAsia="Arial" w:cs="Arial"/>
          <w:rFonts w:ascii="Arial" w:hAnsi="Arial"/>
          <w:b w:val="0"/>
          <w:i w:val="0"/>
          <w:sz w:val="22"/>
        </w:rPr>
        <w:t>The pet application is the largest module, containing 12 models that cover pet management, the adoption workflow, lost pets, shelters, geographic addressing, and support tickets.</w:t>
      </w:r>
    </w:p>
    <w:p>
      <w:pPr>
        <w:spacing w:before="160" w:after="80" w:line="276" w:lineRule="auto"/>
        <w:jc w:val="both"/>
      </w:pPr>
      <w:r>
        <w:rPr>
          <w:rFonts w:ascii="Arial" w:hAnsi="Arial" w:eastAsia="Arial" w:cs="Arial"/>
          <w:rFonts w:ascii="Arial" w:hAnsi="Arial"/>
          <w:b/>
          <w:i w:val="0"/>
          <w:sz w:val="22"/>
        </w:rPr>
        <w:t>Pet Model</w:t>
      </w:r>
    </w:p>
    <w:p>
      <w:pPr>
        <w:spacing w:before="0" w:after="80" w:line="276" w:lineRule="auto"/>
        <w:ind w:firstLine="283"/>
        <w:jc w:val="both"/>
      </w:pPr>
      <w:r>
        <w:rPr>
          <w:rFonts w:ascii="Arial" w:hAnsi="Arial" w:eastAsia="Arial" w:cs="Arial"/>
          <w:rFonts w:ascii="Arial" w:hAnsi="Arial"/>
          <w:b w:val="0"/>
          <w:i w:val="0"/>
          <w:sz w:val="22"/>
        </w:rPr>
        <w:t>The central entity is the Pet model with 26 fields. The model defines six possible statuses (DRAFT, AVAILABLE, PENDING, ADOPTED, ARCHIVED, LOST) managed through Django TextChoices. Database indexes are defined on status, (species, breed), and created_by for query optimisation. Records are ordered by -pub_date by default.</w:t>
      </w:r>
    </w:p>
    <w:p>
      <w:pPr>
        <w:spacing w:before="240" w:after="80" w:line="276" w:lineRule="auto"/>
        <w:jc w:val="both"/>
      </w:pPr>
      <w:r>
        <w:rPr>
          <w:rFonts w:ascii="Arial" w:hAnsi="Arial" w:eastAsia="Arial" w:cs="Arial"/>
          <w:rFonts w:ascii="Arial" w:hAnsi="Arial"/>
          <w:b w:val="0"/>
          <w:i w:val="0"/>
          <w:sz w:val="18"/>
        </w:rPr>
        <w:t>Table 3.1. Pet model — complete field specification</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Field</w:t>
            </w:r>
          </w:p>
        </w:tc>
        <w:tc>
          <w:tcPr>
            <w:tcW w:type="dxa" w:w="3024"/>
            <w:shd w:fill="D9E2F3"/>
          </w:tcPr>
          <w:p>
            <w:r/>
            <w:r>
              <w:rPr>
                <w:rFonts w:ascii="Arial" w:hAnsi="Arial" w:eastAsia="Arial" w:cs="Arial"/>
                <w:rFonts w:ascii="Arial" w:hAnsi="Arial"/>
                <w:b/>
                <w:i w:val="0"/>
                <w:sz w:val="18"/>
              </w:rPr>
              <w:t>Type</w:t>
            </w:r>
          </w:p>
        </w:tc>
        <w:tc>
          <w:tcPr>
            <w:tcW w:type="dxa" w:w="3024"/>
            <w:shd w:fill="D9E2F3"/>
          </w:tcPr>
          <w:p>
            <w:r/>
            <w:r>
              <w:rPr>
                <w:rFonts w:ascii="Arial" w:hAnsi="Arial" w:eastAsia="Arial" w:cs="Arial"/>
                <w:rFonts w:ascii="Arial" w:hAnsi="Arial"/>
                <w:b/>
                <w:i w:val="0"/>
                <w:sz w:val="18"/>
              </w:rPr>
              <w:t>Constraints / Details</w:t>
            </w:r>
          </w:p>
        </w:tc>
      </w:tr>
      <w:tr>
        <w:tc>
          <w:tcPr>
            <w:tcW w:type="dxa" w:w="3024"/>
          </w:tcPr>
          <w:p>
            <w:r/>
            <w:r>
              <w:rPr>
                <w:rFonts w:ascii="Arial" w:hAnsi="Arial" w:eastAsia="Arial" w:cs="Arial"/>
                <w:rFonts w:ascii="Arial" w:hAnsi="Arial"/>
                <w:b w:val="0"/>
                <w:i w:val="0"/>
                <w:sz w:val="18"/>
              </w:rPr>
              <w:t>name</w:t>
            </w:r>
          </w:p>
        </w:tc>
        <w:tc>
          <w:tcPr>
            <w:tcW w:type="dxa" w:w="3024"/>
          </w:tcPr>
          <w:p>
            <w:r/>
            <w:r>
              <w:rPr>
                <w:rFonts w:ascii="Arial" w:hAnsi="Arial" w:eastAsia="Arial" w:cs="Arial"/>
                <w:rFonts w:ascii="Arial" w:hAnsi="Arial"/>
                <w:b w:val="0"/>
                <w:i w:val="0"/>
                <w:sz w:val="18"/>
              </w:rPr>
              <w:t>CharField(80)</w:t>
            </w:r>
          </w:p>
        </w:tc>
        <w:tc>
          <w:tcPr>
            <w:tcW w:type="dxa" w:w="3024"/>
          </w:tcPr>
          <w:p>
            <w:r/>
            <w:r>
              <w:rPr>
                <w:rFonts w:ascii="Arial" w:hAnsi="Arial" w:eastAsia="Arial" w:cs="Arial"/>
                <w:rFonts w:ascii="Arial" w:hAnsi="Arial"/>
                <w:b w:val="0"/>
                <w:i w:val="0"/>
                <w:sz w:val="18"/>
              </w:rPr>
              <w:t>Pet name, required</w:t>
            </w:r>
          </w:p>
        </w:tc>
      </w:tr>
      <w:tr>
        <w:tc>
          <w:tcPr>
            <w:tcW w:type="dxa" w:w="3024"/>
          </w:tcPr>
          <w:p>
            <w:r/>
            <w:r>
              <w:rPr>
                <w:rFonts w:ascii="Arial" w:hAnsi="Arial" w:eastAsia="Arial" w:cs="Arial"/>
                <w:rFonts w:ascii="Arial" w:hAnsi="Arial"/>
                <w:b w:val="0"/>
                <w:i w:val="0"/>
                <w:sz w:val="18"/>
              </w:rPr>
              <w:t>species</w:t>
            </w:r>
          </w:p>
        </w:tc>
        <w:tc>
          <w:tcPr>
            <w:tcW w:type="dxa" w:w="3024"/>
          </w:tcPr>
          <w:p>
            <w:r/>
            <w:r>
              <w:rPr>
                <w:rFonts w:ascii="Arial" w:hAnsi="Arial" w:eastAsia="Arial" w:cs="Arial"/>
                <w:rFonts w:ascii="Arial" w:hAnsi="Arial"/>
                <w:b w:val="0"/>
                <w:i w:val="0"/>
                <w:sz w:val="18"/>
              </w:rPr>
              <w:t>CharField(40)</w:t>
            </w:r>
          </w:p>
        </w:tc>
        <w:tc>
          <w:tcPr>
            <w:tcW w:type="dxa" w:w="3024"/>
          </w:tcPr>
          <w:p>
            <w:r/>
            <w:r>
              <w:rPr>
                <w:rFonts w:ascii="Arial" w:hAnsi="Arial" w:eastAsia="Arial" w:cs="Arial"/>
                <w:rFonts w:ascii="Arial" w:hAnsi="Arial"/>
                <w:b w:val="0"/>
                <w:i w:val="0"/>
                <w:sz w:val="18"/>
              </w:rPr>
              <w:t>E.g. cat, dog, rabbit</w:t>
            </w:r>
          </w:p>
        </w:tc>
      </w:tr>
      <w:tr>
        <w:tc>
          <w:tcPr>
            <w:tcW w:type="dxa" w:w="3024"/>
          </w:tcPr>
          <w:p>
            <w:r/>
            <w:r>
              <w:rPr>
                <w:rFonts w:ascii="Arial" w:hAnsi="Arial" w:eastAsia="Arial" w:cs="Arial"/>
                <w:rFonts w:ascii="Arial" w:hAnsi="Arial"/>
                <w:b w:val="0"/>
                <w:i w:val="0"/>
                <w:sz w:val="18"/>
              </w:rPr>
              <w:t>breed</w:t>
            </w:r>
          </w:p>
        </w:tc>
        <w:tc>
          <w:tcPr>
            <w:tcW w:type="dxa" w:w="3024"/>
          </w:tcPr>
          <w:p>
            <w:r/>
            <w:r>
              <w:rPr>
                <w:rFonts w:ascii="Arial" w:hAnsi="Arial" w:eastAsia="Arial" w:cs="Arial"/>
                <w:rFonts w:ascii="Arial" w:hAnsi="Arial"/>
                <w:b w:val="0"/>
                <w:i w:val="0"/>
                <w:sz w:val="18"/>
              </w:rPr>
              <w:t>CharField(80)</w:t>
            </w:r>
          </w:p>
        </w:tc>
        <w:tc>
          <w:tcPr>
            <w:tcW w:type="dxa" w:w="3024"/>
          </w:tcPr>
          <w:p>
            <w:r/>
            <w:r>
              <w:rPr>
                <w:rFonts w:ascii="Arial" w:hAnsi="Arial" w:eastAsia="Arial" w:cs="Arial"/>
                <w:rFonts w:ascii="Arial" w:hAnsi="Arial"/>
                <w:b w:val="0"/>
                <w:i w:val="0"/>
                <w:sz w:val="18"/>
              </w:rPr>
              <w:t>blank=True, default=''</w:t>
            </w:r>
          </w:p>
        </w:tc>
      </w:tr>
      <w:tr>
        <w:tc>
          <w:tcPr>
            <w:tcW w:type="dxa" w:w="3024"/>
          </w:tcPr>
          <w:p>
            <w:r/>
            <w:r>
              <w:rPr>
                <w:rFonts w:ascii="Arial" w:hAnsi="Arial" w:eastAsia="Arial" w:cs="Arial"/>
                <w:rFonts w:ascii="Arial" w:hAnsi="Arial"/>
                <w:b w:val="0"/>
                <w:i w:val="0"/>
                <w:sz w:val="18"/>
              </w:rPr>
              <w:t>sex</w:t>
            </w:r>
          </w:p>
        </w:tc>
        <w:tc>
          <w:tcPr>
            <w:tcW w:type="dxa" w:w="3024"/>
          </w:tcPr>
          <w:p>
            <w:r/>
            <w:r>
              <w:rPr>
                <w:rFonts w:ascii="Arial" w:hAnsi="Arial" w:eastAsia="Arial" w:cs="Arial"/>
                <w:rFonts w:ascii="Arial" w:hAnsi="Arial"/>
                <w:b w:val="0"/>
                <w:i w:val="0"/>
                <w:sz w:val="18"/>
              </w:rPr>
              <w:t>CharField(10)</w:t>
            </w:r>
          </w:p>
        </w:tc>
        <w:tc>
          <w:tcPr>
            <w:tcW w:type="dxa" w:w="3024"/>
          </w:tcPr>
          <w:p>
            <w:r/>
            <w:r>
              <w:rPr>
                <w:rFonts w:ascii="Arial" w:hAnsi="Arial" w:eastAsia="Arial" w:cs="Arial"/>
                <w:rFonts w:ascii="Arial" w:hAnsi="Arial"/>
                <w:b w:val="0"/>
                <w:i w:val="0"/>
                <w:sz w:val="18"/>
              </w:rPr>
              <w:t>Choices: male ('Boy'), female ('Girl')</w:t>
            </w:r>
          </w:p>
        </w:tc>
      </w:tr>
      <w:tr>
        <w:tc>
          <w:tcPr>
            <w:tcW w:type="dxa" w:w="3024"/>
          </w:tcPr>
          <w:p>
            <w:r/>
            <w:r>
              <w:rPr>
                <w:rFonts w:ascii="Arial" w:hAnsi="Arial" w:eastAsia="Arial" w:cs="Arial"/>
                <w:rFonts w:ascii="Arial" w:hAnsi="Arial"/>
                <w:b w:val="0"/>
                <w:i w:val="0"/>
                <w:sz w:val="18"/>
              </w:rPr>
              <w:t>age_years</w:t>
            </w:r>
          </w:p>
        </w:tc>
        <w:tc>
          <w:tcPr>
            <w:tcW w:type="dxa" w:w="3024"/>
          </w:tcPr>
          <w:p>
            <w:r/>
            <w:r>
              <w:rPr>
                <w:rFonts w:ascii="Arial" w:hAnsi="Arial" w:eastAsia="Arial" w:cs="Arial"/>
                <w:rFonts w:ascii="Arial" w:hAnsi="Arial"/>
                <w:b w:val="0"/>
                <w:i w:val="0"/>
                <w:sz w:val="18"/>
              </w:rPr>
              <w:t>PositiveIntegerField</w:t>
            </w:r>
          </w:p>
        </w:tc>
        <w:tc>
          <w:tcPr>
            <w:tcW w:type="dxa" w:w="3024"/>
          </w:tcPr>
          <w:p>
            <w:r/>
            <w:r>
              <w:rPr>
                <w:rFonts w:ascii="Arial" w:hAnsi="Arial" w:eastAsia="Arial" w:cs="Arial"/>
                <w:rFonts w:ascii="Arial" w:hAnsi="Arial"/>
                <w:b w:val="0"/>
                <w:i w:val="0"/>
                <w:sz w:val="18"/>
              </w:rPr>
              <w:t>default=0</w:t>
            </w:r>
          </w:p>
        </w:tc>
      </w:tr>
      <w:tr>
        <w:tc>
          <w:tcPr>
            <w:tcW w:type="dxa" w:w="3024"/>
          </w:tcPr>
          <w:p>
            <w:r/>
            <w:r>
              <w:rPr>
                <w:rFonts w:ascii="Arial" w:hAnsi="Arial" w:eastAsia="Arial" w:cs="Arial"/>
                <w:rFonts w:ascii="Arial" w:hAnsi="Arial"/>
                <w:b w:val="0"/>
                <w:i w:val="0"/>
                <w:sz w:val="18"/>
              </w:rPr>
              <w:t>age_months</w:t>
            </w:r>
          </w:p>
        </w:tc>
        <w:tc>
          <w:tcPr>
            <w:tcW w:type="dxa" w:w="3024"/>
          </w:tcPr>
          <w:p>
            <w:r/>
            <w:r>
              <w:rPr>
                <w:rFonts w:ascii="Arial" w:hAnsi="Arial" w:eastAsia="Arial" w:cs="Arial"/>
                <w:rFonts w:ascii="Arial" w:hAnsi="Arial"/>
                <w:b w:val="0"/>
                <w:i w:val="0"/>
                <w:sz w:val="18"/>
              </w:rPr>
              <w:t>PositiveIntegerField</w:t>
            </w:r>
          </w:p>
        </w:tc>
        <w:tc>
          <w:tcPr>
            <w:tcW w:type="dxa" w:w="3024"/>
          </w:tcPr>
          <w:p>
            <w:r/>
            <w:r>
              <w:rPr>
                <w:rFonts w:ascii="Arial" w:hAnsi="Arial" w:eastAsia="Arial" w:cs="Arial"/>
                <w:rFonts w:ascii="Arial" w:hAnsi="Arial"/>
                <w:b w:val="0"/>
                <w:i w:val="0"/>
                <w:sz w:val="18"/>
              </w:rPr>
              <w:t>default=0</w:t>
            </w:r>
          </w:p>
        </w:tc>
      </w:tr>
      <w:tr>
        <w:tc>
          <w:tcPr>
            <w:tcW w:type="dxa" w:w="3024"/>
          </w:tcPr>
          <w:p>
            <w:r/>
            <w:r>
              <w:rPr>
                <w:rFonts w:ascii="Arial" w:hAnsi="Arial" w:eastAsia="Arial" w:cs="Arial"/>
                <w:rFonts w:ascii="Arial" w:hAnsi="Arial"/>
                <w:b w:val="0"/>
                <w:i w:val="0"/>
                <w:sz w:val="18"/>
              </w:rPr>
              <w:t>size</w:t>
            </w:r>
          </w:p>
        </w:tc>
        <w:tc>
          <w:tcPr>
            <w:tcW w:type="dxa" w:w="3024"/>
          </w:tcPr>
          <w:p>
            <w:r/>
            <w:r>
              <w:rPr>
                <w:rFonts w:ascii="Arial" w:hAnsi="Arial" w:eastAsia="Arial" w:cs="Arial"/>
                <w:rFonts w:ascii="Arial" w:hAnsi="Arial"/>
                <w:b w:val="0"/>
                <w:i w:val="0"/>
                <w:sz w:val="18"/>
              </w:rPr>
              <w:t>CharField(20)</w:t>
            </w:r>
          </w:p>
        </w:tc>
        <w:tc>
          <w:tcPr>
            <w:tcW w:type="dxa" w:w="3024"/>
          </w:tcPr>
          <w:p>
            <w:r/>
            <w:r>
              <w:rPr>
                <w:rFonts w:ascii="Arial" w:hAnsi="Arial" w:eastAsia="Arial" w:cs="Arial"/>
                <w:rFonts w:ascii="Arial" w:hAnsi="Arial"/>
                <w:b w:val="0"/>
                <w:i w:val="0"/>
                <w:sz w:val="18"/>
              </w:rPr>
              <w:t>Choices: small, medium, large, xlarge</w:t>
            </w:r>
          </w:p>
        </w:tc>
      </w:tr>
      <w:tr>
        <w:tc>
          <w:tcPr>
            <w:tcW w:type="dxa" w:w="3024"/>
          </w:tcPr>
          <w:p>
            <w:r/>
            <w:r>
              <w:rPr>
                <w:rFonts w:ascii="Arial" w:hAnsi="Arial" w:eastAsia="Arial" w:cs="Arial"/>
                <w:rFonts w:ascii="Arial" w:hAnsi="Arial"/>
                <w:b w:val="0"/>
                <w:i w:val="0"/>
                <w:sz w:val="18"/>
              </w:rPr>
              <w:t>description</w:t>
            </w:r>
          </w:p>
        </w:tc>
        <w:tc>
          <w:tcPr>
            <w:tcW w:type="dxa" w:w="3024"/>
          </w:tcPr>
          <w:p>
            <w:r/>
            <w:r>
              <w:rPr>
                <w:rFonts w:ascii="Arial" w:hAnsi="Arial" w:eastAsia="Arial" w:cs="Arial"/>
                <w:rFonts w:ascii="Arial" w:hAnsi="Arial"/>
                <w:b w:val="0"/>
                <w:i w:val="0"/>
                <w:sz w:val="18"/>
              </w:rPr>
              <w:t>CharField(300)</w:t>
            </w:r>
          </w:p>
        </w:tc>
        <w:tc>
          <w:tcPr>
            <w:tcW w:type="dxa" w:w="3024"/>
          </w:tcPr>
          <w:p>
            <w:r/>
            <w:r>
              <w:rPr>
                <w:rFonts w:ascii="Arial" w:hAnsi="Arial" w:eastAsia="Arial" w:cs="Arial"/>
                <w:rFonts w:ascii="Arial" w:hAnsi="Arial"/>
                <w:b w:val="0"/>
                <w:i w:val="0"/>
                <w:sz w:val="18"/>
              </w:rPr>
              <w:t>Free-text description</w:t>
            </w:r>
          </w:p>
        </w:tc>
      </w:tr>
      <w:tr>
        <w:tc>
          <w:tcPr>
            <w:tcW w:type="dxa" w:w="3024"/>
          </w:tcPr>
          <w:p>
            <w:r/>
            <w:r>
              <w:rPr>
                <w:rFonts w:ascii="Arial" w:hAnsi="Arial" w:eastAsia="Arial" w:cs="Arial"/>
                <w:rFonts w:ascii="Arial" w:hAnsi="Arial"/>
                <w:b w:val="0"/>
                <w:i w:val="0"/>
                <w:sz w:val="18"/>
              </w:rPr>
              <w:t>dewormed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health trait</w:t>
            </w:r>
          </w:p>
        </w:tc>
      </w:tr>
      <w:tr>
        <w:tc>
          <w:tcPr>
            <w:tcW w:type="dxa" w:w="3024"/>
          </w:tcPr>
          <w:p>
            <w:r/>
            <w:r>
              <w:rPr>
                <w:rFonts w:ascii="Arial" w:hAnsi="Arial" w:eastAsia="Arial" w:cs="Arial"/>
                <w:rFonts w:ascii="Arial" w:hAnsi="Arial"/>
                <w:b w:val="0"/>
                <w:i w:val="0"/>
                <w:sz w:val="18"/>
              </w:rPr>
              <w:t>vaccinated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health trait</w:t>
            </w:r>
          </w:p>
        </w:tc>
      </w:tr>
      <w:tr>
        <w:tc>
          <w:tcPr>
            <w:tcW w:type="dxa" w:w="3024"/>
          </w:tcPr>
          <w:p>
            <w:r/>
            <w:r>
              <w:rPr>
                <w:rFonts w:ascii="Arial" w:hAnsi="Arial" w:eastAsia="Arial" w:cs="Arial"/>
                <w:rFonts w:ascii="Arial" w:hAnsi="Arial"/>
                <w:b w:val="0"/>
                <w:i w:val="0"/>
                <w:sz w:val="18"/>
              </w:rPr>
              <w:t>microchipped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health trait</w:t>
            </w:r>
          </w:p>
        </w:tc>
      </w:tr>
      <w:tr>
        <w:tc>
          <w:tcPr>
            <w:tcW w:type="dxa" w:w="3024"/>
          </w:tcPr>
          <w:p>
            <w:r/>
            <w:r>
              <w:rPr>
                <w:rFonts w:ascii="Arial" w:hAnsi="Arial" w:eastAsia="Arial" w:cs="Arial"/>
                <w:rFonts w:ascii="Arial" w:hAnsi="Arial"/>
                <w:b w:val="0"/>
                <w:i w:val="0"/>
                <w:sz w:val="18"/>
              </w:rPr>
              <w:t>sterilized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health trait</w:t>
            </w:r>
          </w:p>
        </w:tc>
      </w:tr>
      <w:tr>
        <w:tc>
          <w:tcPr>
            <w:tcW w:type="dxa" w:w="3024"/>
          </w:tcPr>
          <w:p>
            <w:r/>
            <w:r>
              <w:rPr>
                <w:rFonts w:ascii="Arial" w:hAnsi="Arial" w:eastAsia="Arial" w:cs="Arial"/>
                <w:rFonts w:ascii="Arial" w:hAnsi="Arial"/>
                <w:b w:val="0"/>
                <w:i w:val="0"/>
                <w:sz w:val="18"/>
              </w:rPr>
              <w:t>child_friendly</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trained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house trained</w:t>
            </w:r>
          </w:p>
        </w:tc>
      </w:tr>
      <w:tr>
        <w:tc>
          <w:tcPr>
            <w:tcW w:type="dxa" w:w="3024"/>
          </w:tcPr>
          <w:p>
            <w:r/>
            <w:r>
              <w:rPr>
                <w:rFonts w:ascii="Arial" w:hAnsi="Arial" w:eastAsia="Arial" w:cs="Arial"/>
                <w:rFonts w:ascii="Arial" w:hAnsi="Arial"/>
                <w:b w:val="0"/>
                <w:i w:val="0"/>
                <w:sz w:val="18"/>
              </w:rPr>
              <w:t>loves_play</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loves_walks</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good_with_dogs</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good_with_cats</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affectionate</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needs_attention</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default=False — behavioural trait</w:t>
            </w:r>
          </w:p>
        </w:tc>
      </w:tr>
      <w:tr>
        <w:tc>
          <w:tcPr>
            <w:tcW w:type="dxa" w:w="3024"/>
          </w:tcPr>
          <w:p>
            <w:r/>
            <w:r>
              <w:rPr>
                <w:rFonts w:ascii="Arial" w:hAnsi="Arial" w:eastAsia="Arial" w:cs="Arial"/>
                <w:rFonts w:ascii="Arial" w:hAnsi="Arial"/>
                <w:b w:val="0"/>
                <w:i w:val="0"/>
                <w:sz w:val="18"/>
              </w:rPr>
              <w:t>contact_phone</w:t>
            </w:r>
          </w:p>
        </w:tc>
        <w:tc>
          <w:tcPr>
            <w:tcW w:type="dxa" w:w="3024"/>
          </w:tcPr>
          <w:p>
            <w:r/>
            <w:r>
              <w:rPr>
                <w:rFonts w:ascii="Arial" w:hAnsi="Arial" w:eastAsia="Arial" w:cs="Arial"/>
                <w:rFonts w:ascii="Arial" w:hAnsi="Arial"/>
                <w:b w:val="0"/>
                <w:i w:val="0"/>
                <w:sz w:val="18"/>
              </w:rPr>
              <w:t>CharField(30)</w:t>
            </w:r>
          </w:p>
        </w:tc>
        <w:tc>
          <w:tcPr>
            <w:tcW w:type="dxa" w:w="3024"/>
          </w:tcPr>
          <w:p>
            <w:r/>
            <w:r>
              <w:rPr>
                <w:rFonts w:ascii="Arial" w:hAnsi="Arial" w:eastAsia="Arial" w:cs="Arial"/>
                <w:rFonts w:ascii="Arial" w:hAnsi="Arial"/>
                <w:b w:val="0"/>
                <w:i w:val="0"/>
                <w:sz w:val="18"/>
              </w:rPr>
              <w:t>Contact phone number</w:t>
            </w:r>
          </w:p>
        </w:tc>
      </w:tr>
      <w:tr>
        <w:tc>
          <w:tcPr>
            <w:tcW w:type="dxa" w:w="3024"/>
          </w:tcPr>
          <w:p>
            <w:r/>
            <w:r>
              <w:rPr>
                <w:rFonts w:ascii="Arial" w:hAnsi="Arial" w:eastAsia="Arial" w:cs="Arial"/>
                <w:rFonts w:ascii="Arial" w:hAnsi="Arial"/>
                <w:b w:val="0"/>
                <w:i w:val="0"/>
                <w:sz w:val="18"/>
              </w:rPr>
              <w:t>address</w:t>
            </w:r>
          </w:p>
        </w:tc>
        <w:tc>
          <w:tcPr>
            <w:tcW w:type="dxa" w:w="3024"/>
          </w:tcPr>
          <w:p>
            <w:r/>
            <w:r>
              <w:rPr>
                <w:rFonts w:ascii="Arial" w:hAnsi="Arial" w:eastAsia="Arial" w:cs="Arial"/>
                <w:rFonts w:ascii="Arial" w:hAnsi="Arial"/>
                <w:b w:val="0"/>
                <w:i w:val="0"/>
                <w:sz w:val="18"/>
              </w:rPr>
              <w:t>FK → Address</w:t>
            </w:r>
          </w:p>
        </w:tc>
        <w:tc>
          <w:tcPr>
            <w:tcW w:type="dxa" w:w="3024"/>
          </w:tcPr>
          <w:p>
            <w:r/>
            <w:r>
              <w:rPr>
                <w:rFonts w:ascii="Arial" w:hAnsi="Arial" w:eastAsia="Arial" w:cs="Arial"/>
                <w:rFonts w:ascii="Arial" w:hAnsi="Arial"/>
                <w:b w:val="0"/>
                <w:i w:val="0"/>
                <w:sz w:val="18"/>
              </w:rPr>
              <w:t>on_delete=SET_NULL, nullable</w:t>
            </w:r>
          </w:p>
        </w:tc>
      </w:tr>
      <w:tr>
        <w:tc>
          <w:tcPr>
            <w:tcW w:type="dxa" w:w="3024"/>
          </w:tcPr>
          <w:p>
            <w:r/>
            <w:r>
              <w:rPr>
                <w:rFonts w:ascii="Arial" w:hAnsi="Arial" w:eastAsia="Arial" w:cs="Arial"/>
                <w:rFonts w:ascii="Arial" w:hAnsi="Arial"/>
                <w:b w:val="0"/>
                <w:i w:val="0"/>
                <w:sz w:val="18"/>
              </w:rPr>
              <w:t>shelter</w:t>
            </w:r>
          </w:p>
        </w:tc>
        <w:tc>
          <w:tcPr>
            <w:tcW w:type="dxa" w:w="3024"/>
          </w:tcPr>
          <w:p>
            <w:r/>
            <w:r>
              <w:rPr>
                <w:rFonts w:ascii="Arial" w:hAnsi="Arial" w:eastAsia="Arial" w:cs="Arial"/>
                <w:rFonts w:ascii="Arial" w:hAnsi="Arial"/>
                <w:b w:val="0"/>
                <w:i w:val="0"/>
                <w:sz w:val="18"/>
              </w:rPr>
              <w:t>FK → Shelter</w:t>
            </w:r>
          </w:p>
        </w:tc>
        <w:tc>
          <w:tcPr>
            <w:tcW w:type="dxa" w:w="3024"/>
          </w:tcPr>
          <w:p>
            <w:r/>
            <w:r>
              <w:rPr>
                <w:rFonts w:ascii="Arial" w:hAnsi="Arial" w:eastAsia="Arial" w:cs="Arial"/>
                <w:rFonts w:ascii="Arial" w:hAnsi="Arial"/>
                <w:b w:val="0"/>
                <w:i w:val="0"/>
                <w:sz w:val="18"/>
              </w:rPr>
              <w:t>on_delete=SET_NULL, nullable</w:t>
            </w:r>
          </w:p>
        </w:tc>
      </w:tr>
      <w:tr>
        <w:tc>
          <w:tcPr>
            <w:tcW w:type="dxa" w:w="3024"/>
          </w:tcPr>
          <w:p>
            <w:r/>
            <w:r>
              <w:rPr>
                <w:rFonts w:ascii="Arial" w:hAnsi="Arial" w:eastAsia="Arial" w:cs="Arial"/>
                <w:rFonts w:ascii="Arial" w:hAnsi="Arial"/>
                <w:b w:val="0"/>
                <w:i w:val="0"/>
                <w:sz w:val="18"/>
              </w:rPr>
              <w:t>cover</w:t>
            </w:r>
          </w:p>
        </w:tc>
        <w:tc>
          <w:tcPr>
            <w:tcW w:type="dxa" w:w="3024"/>
          </w:tcPr>
          <w:p>
            <w:r/>
            <w:r>
              <w:rPr>
                <w:rFonts w:ascii="Arial" w:hAnsi="Arial" w:eastAsia="Arial" w:cs="Arial"/>
                <w:rFonts w:ascii="Arial" w:hAnsi="Arial"/>
                <w:b w:val="0"/>
                <w:i w:val="0"/>
                <w:sz w:val="18"/>
              </w:rPr>
              <w:t>ImageField</w:t>
            </w:r>
          </w:p>
        </w:tc>
        <w:tc>
          <w:tcPr>
            <w:tcW w:type="dxa" w:w="3024"/>
          </w:tcPr>
          <w:p>
            <w:r/>
            <w:r>
              <w:rPr>
                <w:rFonts w:ascii="Arial" w:hAnsi="Arial" w:eastAsia="Arial" w:cs="Arial"/>
                <w:rFonts w:ascii="Arial" w:hAnsi="Arial"/>
                <w:b w:val="0"/>
                <w:i w:val="0"/>
                <w:sz w:val="18"/>
              </w:rPr>
              <w:t>upload_to='pets/'</w:t>
            </w:r>
          </w:p>
        </w:tc>
      </w:tr>
      <w:tr>
        <w:tc>
          <w:tcPr>
            <w:tcW w:type="dxa" w:w="3024"/>
          </w:tcPr>
          <w:p>
            <w:r/>
            <w:r>
              <w:rPr>
                <w:rFonts w:ascii="Arial" w:hAnsi="Arial" w:eastAsia="Arial" w:cs="Arial"/>
                <w:rFonts w:ascii="Arial" w:hAnsi="Arial"/>
                <w:b w:val="0"/>
                <w:i w:val="0"/>
                <w:sz w:val="18"/>
              </w:rPr>
              <w:t>status</w:t>
            </w:r>
          </w:p>
        </w:tc>
        <w:tc>
          <w:tcPr>
            <w:tcW w:type="dxa" w:w="3024"/>
          </w:tcPr>
          <w:p>
            <w:r/>
            <w:r>
              <w:rPr>
                <w:rFonts w:ascii="Arial" w:hAnsi="Arial" w:eastAsia="Arial" w:cs="Arial"/>
                <w:rFonts w:ascii="Arial" w:hAnsi="Arial"/>
                <w:b w:val="0"/>
                <w:i w:val="0"/>
                <w:sz w:val="18"/>
              </w:rPr>
              <w:t>CharField(20)</w:t>
            </w:r>
          </w:p>
        </w:tc>
        <w:tc>
          <w:tcPr>
            <w:tcW w:type="dxa" w:w="3024"/>
          </w:tcPr>
          <w:p>
            <w:r/>
            <w:r>
              <w:rPr>
                <w:rFonts w:ascii="Arial" w:hAnsi="Arial" w:eastAsia="Arial" w:cs="Arial"/>
                <w:rFonts w:ascii="Arial" w:hAnsi="Arial"/>
                <w:b w:val="0"/>
                <w:i w:val="0"/>
                <w:sz w:val="18"/>
              </w:rPr>
              <w:t>TextChoices: DRAFT/AVAILABLE/PENDING/ADOPTED/ARCHIVED/LOST</w:t>
            </w:r>
          </w:p>
        </w:tc>
      </w:tr>
      <w:tr>
        <w:tc>
          <w:tcPr>
            <w:tcW w:type="dxa" w:w="3024"/>
          </w:tcPr>
          <w:p>
            <w:r/>
            <w:r>
              <w:rPr>
                <w:rFonts w:ascii="Arial" w:hAnsi="Arial" w:eastAsia="Arial" w:cs="Arial"/>
                <w:rFonts w:ascii="Arial" w:hAnsi="Arial"/>
                <w:b w:val="0"/>
                <w:i w:val="0"/>
                <w:sz w:val="18"/>
              </w:rPr>
              <w:t>created_by</w:t>
            </w:r>
          </w:p>
        </w:tc>
        <w:tc>
          <w:tcPr>
            <w:tcW w:type="dxa" w:w="3024"/>
          </w:tcPr>
          <w:p>
            <w:r/>
            <w:r>
              <w:rPr>
                <w:rFonts w:ascii="Arial" w:hAnsi="Arial" w:eastAsia="Arial" w:cs="Arial"/>
                <w:rFonts w:ascii="Arial" w:hAnsi="Arial"/>
                <w:b w:val="0"/>
                <w:i w:val="0"/>
                <w:sz w:val="18"/>
              </w:rPr>
              <w:t>FK → User</w:t>
            </w:r>
          </w:p>
        </w:tc>
        <w:tc>
          <w:tcPr>
            <w:tcW w:type="dxa" w:w="3024"/>
          </w:tcPr>
          <w:p>
            <w:r/>
            <w:r>
              <w:rPr>
                <w:rFonts w:ascii="Arial" w:hAnsi="Arial" w:eastAsia="Arial" w:cs="Arial"/>
                <w:rFonts w:ascii="Arial" w:hAnsi="Arial"/>
                <w:b w:val="0"/>
                <w:i w:val="0"/>
                <w:sz w:val="18"/>
              </w:rPr>
              <w:t>on_delete=CASCADE</w:t>
            </w:r>
          </w:p>
        </w:tc>
      </w:tr>
      <w:tr>
        <w:tc>
          <w:tcPr>
            <w:tcW w:type="dxa" w:w="3024"/>
          </w:tcPr>
          <w:p>
            <w:r/>
            <w:r>
              <w:rPr>
                <w:rFonts w:ascii="Arial" w:hAnsi="Arial" w:eastAsia="Arial" w:cs="Arial"/>
                <w:rFonts w:ascii="Arial" w:hAnsi="Arial"/>
                <w:b w:val="0"/>
                <w:i w:val="0"/>
                <w:sz w:val="18"/>
              </w:rPr>
              <w:t>add_date</w:t>
            </w:r>
          </w:p>
        </w:tc>
        <w:tc>
          <w:tcPr>
            <w:tcW w:type="dxa" w:w="3024"/>
          </w:tcPr>
          <w:p>
            <w:r/>
            <w:r>
              <w:rPr>
                <w:rFonts w:ascii="Arial" w:hAnsi="Arial" w:eastAsia="Arial" w:cs="Arial"/>
                <w:rFonts w:ascii="Arial" w:hAnsi="Arial"/>
                <w:b w:val="0"/>
                <w:i w:val="0"/>
                <w:sz w:val="18"/>
              </w:rPr>
              <w:t>DateTimeField</w:t>
            </w:r>
          </w:p>
        </w:tc>
        <w:tc>
          <w:tcPr>
            <w:tcW w:type="dxa" w:w="3024"/>
          </w:tcPr>
          <w:p>
            <w:r/>
            <w:r>
              <w:rPr>
                <w:rFonts w:ascii="Arial" w:hAnsi="Arial" w:eastAsia="Arial" w:cs="Arial"/>
                <w:rFonts w:ascii="Arial" w:hAnsi="Arial"/>
                <w:b w:val="0"/>
                <w:i w:val="0"/>
                <w:sz w:val="18"/>
              </w:rPr>
              <w:t>auto_now_add=True</w:t>
            </w:r>
          </w:p>
        </w:tc>
      </w:tr>
      <w:tr>
        <w:tc>
          <w:tcPr>
            <w:tcW w:type="dxa" w:w="3024"/>
          </w:tcPr>
          <w:p>
            <w:r/>
            <w:r>
              <w:rPr>
                <w:rFonts w:ascii="Arial" w:hAnsi="Arial" w:eastAsia="Arial" w:cs="Arial"/>
                <w:rFonts w:ascii="Arial" w:hAnsi="Arial"/>
                <w:b w:val="0"/>
                <w:i w:val="0"/>
                <w:sz w:val="18"/>
              </w:rPr>
              <w:t>pub_date</w:t>
            </w:r>
          </w:p>
        </w:tc>
        <w:tc>
          <w:tcPr>
            <w:tcW w:type="dxa" w:w="3024"/>
          </w:tcPr>
          <w:p>
            <w:r/>
            <w:r>
              <w:rPr>
                <w:rFonts w:ascii="Arial" w:hAnsi="Arial" w:eastAsia="Arial" w:cs="Arial"/>
                <w:rFonts w:ascii="Arial" w:hAnsi="Arial"/>
                <w:b w:val="0"/>
                <w:i w:val="0"/>
                <w:sz w:val="18"/>
              </w:rPr>
              <w:t>DateTimeField</w:t>
            </w:r>
          </w:p>
        </w:tc>
        <w:tc>
          <w:tcPr>
            <w:tcW w:type="dxa" w:w="3024"/>
          </w:tcPr>
          <w:p>
            <w:r/>
            <w:r>
              <w:rPr>
                <w:rFonts w:ascii="Arial" w:hAnsi="Arial" w:eastAsia="Arial" w:cs="Arial"/>
                <w:rFonts w:ascii="Arial" w:hAnsi="Arial"/>
                <w:b w:val="0"/>
                <w:i w:val="0"/>
                <w:sz w:val="18"/>
              </w:rPr>
              <w:t>auto_now=True</w:t>
            </w:r>
          </w:p>
        </w:tc>
      </w:tr>
    </w:tbl>
    <w:p>
      <w:pPr>
        <w:spacing w:before="200" w:after="80" w:line="276" w:lineRule="auto"/>
        <w:jc w:val="both"/>
      </w:pPr>
      <w:r>
        <w:rPr>
          <w:rFonts w:ascii="Arial" w:hAnsi="Arial" w:eastAsia="Arial" w:cs="Arial"/>
          <w:rFonts w:ascii="Arial" w:hAnsi="Arial"/>
          <w:b/>
          <w:i w:val="0"/>
          <w:sz w:val="22"/>
        </w:rPr>
        <w:t>Adoption Model</w:t>
      </w:r>
    </w:p>
    <w:p>
      <w:pPr>
        <w:spacing w:before="0" w:after="80" w:line="276" w:lineRule="auto"/>
        <w:ind w:firstLine="283"/>
        <w:jc w:val="both"/>
      </w:pPr>
      <w:r>
        <w:rPr>
          <w:rFonts w:ascii="Arial" w:hAnsi="Arial" w:eastAsia="Arial" w:cs="Arial"/>
          <w:rFonts w:ascii="Arial" w:hAnsi="Arial"/>
          <w:b w:val="0"/>
          <w:i w:val="0"/>
          <w:sz w:val="22"/>
        </w:rPr>
        <w:t>The Adoption model represents the adoption application workflow, linking a Pet to an applicant User with a message field and a status field tracking the lifecycle. A clean() validator prevents applications for pets with LOST status. Indexes on (pet, status) and (applicant, status) optimise the most common query patterns.</w:t>
      </w:r>
    </w:p>
    <w:p>
      <w:pPr>
        <w:spacing w:before="240" w:after="80" w:line="276" w:lineRule="auto"/>
        <w:jc w:val="both"/>
      </w:pPr>
      <w:r>
        <w:rPr>
          <w:rFonts w:ascii="Arial" w:hAnsi="Arial" w:eastAsia="Arial" w:cs="Arial"/>
          <w:rFonts w:ascii="Arial" w:hAnsi="Arial"/>
          <w:b w:val="0"/>
          <w:i w:val="0"/>
          <w:sz w:val="18"/>
        </w:rPr>
        <w:t>Table 3.2. Adoption model — field specification</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Field</w:t>
            </w:r>
          </w:p>
        </w:tc>
        <w:tc>
          <w:tcPr>
            <w:tcW w:type="dxa" w:w="3024"/>
            <w:shd w:fill="D9E2F3"/>
          </w:tcPr>
          <w:p>
            <w:r/>
            <w:r>
              <w:rPr>
                <w:rFonts w:ascii="Arial" w:hAnsi="Arial" w:eastAsia="Arial" w:cs="Arial"/>
                <w:rFonts w:ascii="Arial" w:hAnsi="Arial"/>
                <w:b/>
                <w:i w:val="0"/>
                <w:sz w:val="18"/>
              </w:rPr>
              <w:t>Type</w:t>
            </w:r>
          </w:p>
        </w:tc>
        <w:tc>
          <w:tcPr>
            <w:tcW w:type="dxa" w:w="3024"/>
            <w:shd w:fill="D9E2F3"/>
          </w:tcPr>
          <w:p>
            <w:r/>
            <w:r>
              <w:rPr>
                <w:rFonts w:ascii="Arial" w:hAnsi="Arial" w:eastAsia="Arial" w:cs="Arial"/>
                <w:rFonts w:ascii="Arial" w:hAnsi="Arial"/>
                <w:b/>
                <w:i w:val="0"/>
                <w:sz w:val="18"/>
              </w:rPr>
              <w:t>Constraints</w:t>
            </w:r>
          </w:p>
        </w:tc>
      </w:tr>
      <w:tr>
        <w:tc>
          <w:tcPr>
            <w:tcW w:type="dxa" w:w="3024"/>
          </w:tcPr>
          <w:p>
            <w:r/>
            <w:r>
              <w:rPr>
                <w:rFonts w:ascii="Arial" w:hAnsi="Arial" w:eastAsia="Arial" w:cs="Arial"/>
                <w:rFonts w:ascii="Arial" w:hAnsi="Arial"/>
                <w:b w:val="0"/>
                <w:i w:val="0"/>
                <w:sz w:val="18"/>
              </w:rPr>
              <w:t>pet</w:t>
            </w:r>
          </w:p>
        </w:tc>
        <w:tc>
          <w:tcPr>
            <w:tcW w:type="dxa" w:w="3024"/>
          </w:tcPr>
          <w:p>
            <w:r/>
            <w:r>
              <w:rPr>
                <w:rFonts w:ascii="Arial" w:hAnsi="Arial" w:eastAsia="Arial" w:cs="Arial"/>
                <w:rFonts w:ascii="Arial" w:hAnsi="Arial"/>
                <w:b w:val="0"/>
                <w:i w:val="0"/>
                <w:sz w:val="18"/>
              </w:rPr>
              <w:t>FK → Pet</w:t>
            </w:r>
          </w:p>
        </w:tc>
        <w:tc>
          <w:tcPr>
            <w:tcW w:type="dxa" w:w="3024"/>
          </w:tcPr>
          <w:p>
            <w:r/>
            <w:r>
              <w:rPr>
                <w:rFonts w:ascii="Arial" w:hAnsi="Arial" w:eastAsia="Arial" w:cs="Arial"/>
                <w:rFonts w:ascii="Arial" w:hAnsi="Arial"/>
                <w:b w:val="0"/>
                <w:i w:val="0"/>
                <w:sz w:val="18"/>
              </w:rPr>
              <w:t>on_delete=CASCADE, related_name='adoptions'</w:t>
            </w:r>
          </w:p>
        </w:tc>
      </w:tr>
      <w:tr>
        <w:tc>
          <w:tcPr>
            <w:tcW w:type="dxa" w:w="3024"/>
          </w:tcPr>
          <w:p>
            <w:r/>
            <w:r>
              <w:rPr>
                <w:rFonts w:ascii="Arial" w:hAnsi="Arial" w:eastAsia="Arial" w:cs="Arial"/>
                <w:rFonts w:ascii="Arial" w:hAnsi="Arial"/>
                <w:b w:val="0"/>
                <w:i w:val="0"/>
                <w:sz w:val="18"/>
              </w:rPr>
              <w:t>applicant</w:t>
            </w:r>
          </w:p>
        </w:tc>
        <w:tc>
          <w:tcPr>
            <w:tcW w:type="dxa" w:w="3024"/>
          </w:tcPr>
          <w:p>
            <w:r/>
            <w:r>
              <w:rPr>
                <w:rFonts w:ascii="Arial" w:hAnsi="Arial" w:eastAsia="Arial" w:cs="Arial"/>
                <w:rFonts w:ascii="Arial" w:hAnsi="Arial"/>
                <w:b w:val="0"/>
                <w:i w:val="0"/>
                <w:sz w:val="18"/>
              </w:rPr>
              <w:t>FK → User</w:t>
            </w:r>
          </w:p>
        </w:tc>
        <w:tc>
          <w:tcPr>
            <w:tcW w:type="dxa" w:w="3024"/>
          </w:tcPr>
          <w:p>
            <w:r/>
            <w:r>
              <w:rPr>
                <w:rFonts w:ascii="Arial" w:hAnsi="Arial" w:eastAsia="Arial" w:cs="Arial"/>
                <w:rFonts w:ascii="Arial" w:hAnsi="Arial"/>
                <w:b w:val="0"/>
                <w:i w:val="0"/>
                <w:sz w:val="18"/>
              </w:rPr>
              <w:t>on_delete=CASCADE</w:t>
            </w:r>
          </w:p>
        </w:tc>
      </w:tr>
      <w:tr>
        <w:tc>
          <w:tcPr>
            <w:tcW w:type="dxa" w:w="3024"/>
          </w:tcPr>
          <w:p>
            <w:r/>
            <w:r>
              <w:rPr>
                <w:rFonts w:ascii="Arial" w:hAnsi="Arial" w:eastAsia="Arial" w:cs="Arial"/>
                <w:rFonts w:ascii="Arial" w:hAnsi="Arial"/>
                <w:b w:val="0"/>
                <w:i w:val="0"/>
                <w:sz w:val="18"/>
              </w:rPr>
              <w:t>message</w:t>
            </w:r>
          </w:p>
        </w:tc>
        <w:tc>
          <w:tcPr>
            <w:tcW w:type="dxa" w:w="3024"/>
          </w:tcPr>
          <w:p>
            <w:r/>
            <w:r>
              <w:rPr>
                <w:rFonts w:ascii="Arial" w:hAnsi="Arial" w:eastAsia="Arial" w:cs="Arial"/>
                <w:rFonts w:ascii="Arial" w:hAnsi="Arial"/>
                <w:b w:val="0"/>
                <w:i w:val="0"/>
                <w:sz w:val="18"/>
              </w:rPr>
              <w:t>TextField</w:t>
            </w:r>
          </w:p>
        </w:tc>
        <w:tc>
          <w:tcPr>
            <w:tcW w:type="dxa" w:w="3024"/>
          </w:tcPr>
          <w:p>
            <w:r/>
            <w:r>
              <w:rPr>
                <w:rFonts w:ascii="Arial" w:hAnsi="Arial" w:eastAsia="Arial" w:cs="Arial"/>
                <w:rFonts w:ascii="Arial" w:hAnsi="Arial"/>
                <w:b w:val="0"/>
                <w:i w:val="0"/>
                <w:sz w:val="18"/>
              </w:rPr>
              <w:t>Application message from user</w:t>
            </w:r>
          </w:p>
        </w:tc>
      </w:tr>
      <w:tr>
        <w:tc>
          <w:tcPr>
            <w:tcW w:type="dxa" w:w="3024"/>
          </w:tcPr>
          <w:p>
            <w:r/>
            <w:r>
              <w:rPr>
                <w:rFonts w:ascii="Arial" w:hAnsi="Arial" w:eastAsia="Arial" w:cs="Arial"/>
                <w:rFonts w:ascii="Arial" w:hAnsi="Arial"/>
                <w:b w:val="0"/>
                <w:i w:val="0"/>
                <w:sz w:val="18"/>
              </w:rPr>
              <w:t>status</w:t>
            </w:r>
          </w:p>
        </w:tc>
        <w:tc>
          <w:tcPr>
            <w:tcW w:type="dxa" w:w="3024"/>
          </w:tcPr>
          <w:p>
            <w:r/>
            <w:r>
              <w:rPr>
                <w:rFonts w:ascii="Arial" w:hAnsi="Arial" w:eastAsia="Arial" w:cs="Arial"/>
                <w:rFonts w:ascii="Arial" w:hAnsi="Arial"/>
                <w:b w:val="0"/>
                <w:i w:val="0"/>
                <w:sz w:val="18"/>
              </w:rPr>
              <w:t>CharField(20)</w:t>
            </w:r>
          </w:p>
        </w:tc>
        <w:tc>
          <w:tcPr>
            <w:tcW w:type="dxa" w:w="3024"/>
          </w:tcPr>
          <w:p>
            <w:r/>
            <w:r>
              <w:rPr>
                <w:rFonts w:ascii="Arial" w:hAnsi="Arial" w:eastAsia="Arial" w:cs="Arial"/>
                <w:rFonts w:ascii="Arial" w:hAnsi="Arial"/>
                <w:b w:val="0"/>
                <w:i w:val="0"/>
                <w:sz w:val="18"/>
              </w:rPr>
              <w:t>Choices: submitted/processing/approved/rejected/closed</w:t>
            </w:r>
          </w:p>
        </w:tc>
      </w:tr>
      <w:tr>
        <w:tc>
          <w:tcPr>
            <w:tcW w:type="dxa" w:w="3024"/>
          </w:tcPr>
          <w:p>
            <w:r/>
            <w:r>
              <w:rPr>
                <w:rFonts w:ascii="Arial" w:hAnsi="Arial" w:eastAsia="Arial" w:cs="Arial"/>
                <w:rFonts w:ascii="Arial" w:hAnsi="Arial"/>
                <w:b w:val="0"/>
                <w:i w:val="0"/>
                <w:sz w:val="18"/>
              </w:rPr>
              <w:t>created_at</w:t>
            </w:r>
          </w:p>
        </w:tc>
        <w:tc>
          <w:tcPr>
            <w:tcW w:type="dxa" w:w="3024"/>
          </w:tcPr>
          <w:p>
            <w:r/>
            <w:r>
              <w:rPr>
                <w:rFonts w:ascii="Arial" w:hAnsi="Arial" w:eastAsia="Arial" w:cs="Arial"/>
                <w:rFonts w:ascii="Arial" w:hAnsi="Arial"/>
                <w:b w:val="0"/>
                <w:i w:val="0"/>
                <w:sz w:val="18"/>
              </w:rPr>
              <w:t>DateTimeField</w:t>
            </w:r>
          </w:p>
        </w:tc>
        <w:tc>
          <w:tcPr>
            <w:tcW w:type="dxa" w:w="3024"/>
          </w:tcPr>
          <w:p>
            <w:r/>
            <w:r>
              <w:rPr>
                <w:rFonts w:ascii="Arial" w:hAnsi="Arial" w:eastAsia="Arial" w:cs="Arial"/>
                <w:rFonts w:ascii="Arial" w:hAnsi="Arial"/>
                <w:b w:val="0"/>
                <w:i w:val="0"/>
                <w:sz w:val="18"/>
              </w:rPr>
              <w:t>auto_now_add=True</w:t>
            </w:r>
          </w:p>
        </w:tc>
      </w:tr>
      <w:tr>
        <w:tc>
          <w:tcPr>
            <w:tcW w:type="dxa" w:w="3024"/>
          </w:tcPr>
          <w:p>
            <w:r/>
            <w:r>
              <w:rPr>
                <w:rFonts w:ascii="Arial" w:hAnsi="Arial" w:eastAsia="Arial" w:cs="Arial"/>
                <w:rFonts w:ascii="Arial" w:hAnsi="Arial"/>
                <w:b w:val="0"/>
                <w:i w:val="0"/>
                <w:sz w:val="18"/>
              </w:rPr>
              <w:t>updated_at</w:t>
            </w:r>
          </w:p>
        </w:tc>
        <w:tc>
          <w:tcPr>
            <w:tcW w:type="dxa" w:w="3024"/>
          </w:tcPr>
          <w:p>
            <w:r/>
            <w:r>
              <w:rPr>
                <w:rFonts w:ascii="Arial" w:hAnsi="Arial" w:eastAsia="Arial" w:cs="Arial"/>
                <w:rFonts w:ascii="Arial" w:hAnsi="Arial"/>
                <w:b w:val="0"/>
                <w:i w:val="0"/>
                <w:sz w:val="18"/>
              </w:rPr>
              <w:t>DateTimeField</w:t>
            </w:r>
          </w:p>
        </w:tc>
        <w:tc>
          <w:tcPr>
            <w:tcW w:type="dxa" w:w="3024"/>
          </w:tcPr>
          <w:p>
            <w:r/>
            <w:r>
              <w:rPr>
                <w:rFonts w:ascii="Arial" w:hAnsi="Arial" w:eastAsia="Arial" w:cs="Arial"/>
                <w:rFonts w:ascii="Arial" w:hAnsi="Arial"/>
                <w:b w:val="0"/>
                <w:i w:val="0"/>
                <w:sz w:val="18"/>
              </w:rPr>
              <w:t>auto_now=True</w:t>
            </w:r>
          </w:p>
        </w:tc>
      </w:tr>
    </w:tbl>
    <w:p>
      <w:pPr>
        <w:spacing w:before="200" w:after="80" w:line="276" w:lineRule="auto"/>
        <w:jc w:val="both"/>
      </w:pPr>
      <w:r>
        <w:rPr>
          <w:rFonts w:ascii="Arial" w:hAnsi="Arial" w:eastAsia="Arial" w:cs="Arial"/>
          <w:rFonts w:ascii="Arial" w:hAnsi="Arial"/>
          <w:b/>
          <w:i w:val="0"/>
          <w:sz w:val="22"/>
        </w:rPr>
        <w:t>Donation Model</w:t>
      </w:r>
    </w:p>
    <w:p>
      <w:pPr>
        <w:spacing w:before="0" w:after="80" w:line="276" w:lineRule="auto"/>
        <w:ind w:firstLine="283"/>
        <w:jc w:val="both"/>
      </w:pPr>
      <w:r>
        <w:rPr>
          <w:rFonts w:ascii="Arial" w:hAnsi="Arial" w:eastAsia="Arial" w:cs="Arial"/>
          <w:rFonts w:ascii="Arial" w:hAnsi="Arial"/>
          <w:b w:val="0"/>
          <w:i w:val="0"/>
          <w:sz w:val="22"/>
        </w:rPr>
        <w:t>The Donation model mirrors the Pet model's structure but adds donor-specific fields for the review workflow. The critical approve() method is implemented as an atomic database transaction (transaction.atomic()) that creates a new Pet record from the donation data, copies all associated DonationPhoto records to PetPhoto records (including setting the first photo as the cover image), and updates the donation status. This ensures either all operations succeed or all are rolled back.</w:t>
      </w:r>
    </w:p>
    <w:p>
      <w:pPr>
        <w:spacing w:before="240" w:after="80" w:line="276" w:lineRule="auto"/>
        <w:jc w:val="both"/>
      </w:pPr>
      <w:r>
        <w:rPr>
          <w:rFonts w:ascii="Arial" w:hAnsi="Arial" w:eastAsia="Arial" w:cs="Arial"/>
          <w:rFonts w:ascii="Arial" w:hAnsi="Arial"/>
          <w:b w:val="0"/>
          <w:i w:val="0"/>
          <w:sz w:val="18"/>
        </w:rPr>
        <w:t>Table 3.3. Donation model — additional fields beyond Pet mirror</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Field</w:t>
            </w:r>
          </w:p>
        </w:tc>
        <w:tc>
          <w:tcPr>
            <w:tcW w:type="dxa" w:w="3024"/>
            <w:shd w:fill="D9E2F3"/>
          </w:tcPr>
          <w:p>
            <w:r/>
            <w:r>
              <w:rPr>
                <w:rFonts w:ascii="Arial" w:hAnsi="Arial" w:eastAsia="Arial" w:cs="Arial"/>
                <w:rFonts w:ascii="Arial" w:hAnsi="Arial"/>
                <w:b/>
                <w:i w:val="0"/>
                <w:sz w:val="18"/>
              </w:rPr>
              <w:t>Type</w:t>
            </w:r>
          </w:p>
        </w:tc>
        <w:tc>
          <w:tcPr>
            <w:tcW w:type="dxa" w:w="3024"/>
            <w:shd w:fill="D9E2F3"/>
          </w:tcPr>
          <w:p>
            <w:r/>
            <w:r>
              <w:rPr>
                <w:rFonts w:ascii="Arial" w:hAnsi="Arial" w:eastAsia="Arial" w:cs="Arial"/>
                <w:rFonts w:ascii="Arial" w:hAnsi="Arial"/>
                <w:b/>
                <w:i w:val="0"/>
                <w:sz w:val="18"/>
              </w:rPr>
              <w:t>Purpose</w:t>
            </w:r>
          </w:p>
        </w:tc>
      </w:tr>
      <w:tr>
        <w:tc>
          <w:tcPr>
            <w:tcW w:type="dxa" w:w="3024"/>
          </w:tcPr>
          <w:p>
            <w:r/>
            <w:r>
              <w:rPr>
                <w:rFonts w:ascii="Arial" w:hAnsi="Arial" w:eastAsia="Arial" w:cs="Arial"/>
                <w:rFonts w:ascii="Arial" w:hAnsi="Arial"/>
                <w:b w:val="0"/>
                <w:i w:val="0"/>
                <w:sz w:val="18"/>
              </w:rPr>
              <w:t>is_stray</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Whether the donated animal is a stray (vs owned)</w:t>
            </w:r>
          </w:p>
        </w:tc>
      </w:tr>
      <w:tr>
        <w:tc>
          <w:tcPr>
            <w:tcW w:type="dxa" w:w="3024"/>
          </w:tcPr>
          <w:p>
            <w:r/>
            <w:r>
              <w:rPr>
                <w:rFonts w:ascii="Arial" w:hAnsi="Arial" w:eastAsia="Arial" w:cs="Arial"/>
                <w:rFonts w:ascii="Arial" w:hAnsi="Arial"/>
                <w:b w:val="0"/>
                <w:i w:val="0"/>
                <w:sz w:val="18"/>
              </w:rPr>
              <w:t>status</w:t>
            </w:r>
          </w:p>
        </w:tc>
        <w:tc>
          <w:tcPr>
            <w:tcW w:type="dxa" w:w="3024"/>
          </w:tcPr>
          <w:p>
            <w:r/>
            <w:r>
              <w:rPr>
                <w:rFonts w:ascii="Arial" w:hAnsi="Arial" w:eastAsia="Arial" w:cs="Arial"/>
                <w:rFonts w:ascii="Arial" w:hAnsi="Arial"/>
                <w:b w:val="0"/>
                <w:i w:val="0"/>
                <w:sz w:val="18"/>
              </w:rPr>
              <w:t>CharField</w:t>
            </w:r>
          </w:p>
        </w:tc>
        <w:tc>
          <w:tcPr>
            <w:tcW w:type="dxa" w:w="3024"/>
          </w:tcPr>
          <w:p>
            <w:r/>
            <w:r>
              <w:rPr>
                <w:rFonts w:ascii="Arial" w:hAnsi="Arial" w:eastAsia="Arial" w:cs="Arial"/>
                <w:rFonts w:ascii="Arial" w:hAnsi="Arial"/>
                <w:b w:val="0"/>
                <w:i w:val="0"/>
                <w:sz w:val="18"/>
              </w:rPr>
              <w:t>pending / approved / rejected</w:t>
            </w:r>
          </w:p>
        </w:tc>
      </w:tr>
      <w:tr>
        <w:tc>
          <w:tcPr>
            <w:tcW w:type="dxa" w:w="3024"/>
          </w:tcPr>
          <w:p>
            <w:r/>
            <w:r>
              <w:rPr>
                <w:rFonts w:ascii="Arial" w:hAnsi="Arial" w:eastAsia="Arial" w:cs="Arial"/>
                <w:rFonts w:ascii="Arial" w:hAnsi="Arial"/>
                <w:b w:val="0"/>
                <w:i w:val="0"/>
                <w:sz w:val="18"/>
              </w:rPr>
              <w:t>reviewer</w:t>
            </w:r>
          </w:p>
        </w:tc>
        <w:tc>
          <w:tcPr>
            <w:tcW w:type="dxa" w:w="3024"/>
          </w:tcPr>
          <w:p>
            <w:r/>
            <w:r>
              <w:rPr>
                <w:rFonts w:ascii="Arial" w:hAnsi="Arial" w:eastAsia="Arial" w:cs="Arial"/>
                <w:rFonts w:ascii="Arial" w:hAnsi="Arial"/>
                <w:b w:val="0"/>
                <w:i w:val="0"/>
                <w:sz w:val="18"/>
              </w:rPr>
              <w:t>FK → User</w:t>
            </w:r>
          </w:p>
        </w:tc>
        <w:tc>
          <w:tcPr>
            <w:tcW w:type="dxa" w:w="3024"/>
          </w:tcPr>
          <w:p>
            <w:r/>
            <w:r>
              <w:rPr>
                <w:rFonts w:ascii="Arial" w:hAnsi="Arial" w:eastAsia="Arial" w:cs="Arial"/>
                <w:rFonts w:ascii="Arial" w:hAnsi="Arial"/>
                <w:b w:val="0"/>
                <w:i w:val="0"/>
                <w:sz w:val="18"/>
              </w:rPr>
              <w:t>Admin who reviewed, null until reviewed</w:t>
            </w:r>
          </w:p>
        </w:tc>
      </w:tr>
      <w:tr>
        <w:tc>
          <w:tcPr>
            <w:tcW w:type="dxa" w:w="3024"/>
          </w:tcPr>
          <w:p>
            <w:r/>
            <w:r>
              <w:rPr>
                <w:rFonts w:ascii="Arial" w:hAnsi="Arial" w:eastAsia="Arial" w:cs="Arial"/>
                <w:rFonts w:ascii="Arial" w:hAnsi="Arial"/>
                <w:b w:val="0"/>
                <w:i w:val="0"/>
                <w:sz w:val="18"/>
              </w:rPr>
              <w:t>review_note</w:t>
            </w:r>
          </w:p>
        </w:tc>
        <w:tc>
          <w:tcPr>
            <w:tcW w:type="dxa" w:w="3024"/>
          </w:tcPr>
          <w:p>
            <w:r/>
            <w:r>
              <w:rPr>
                <w:rFonts w:ascii="Arial" w:hAnsi="Arial" w:eastAsia="Arial" w:cs="Arial"/>
                <w:rFonts w:ascii="Arial" w:hAnsi="Arial"/>
                <w:b w:val="0"/>
                <w:i w:val="0"/>
                <w:sz w:val="18"/>
              </w:rPr>
              <w:t>TextField</w:t>
            </w:r>
          </w:p>
        </w:tc>
        <w:tc>
          <w:tcPr>
            <w:tcW w:type="dxa" w:w="3024"/>
          </w:tcPr>
          <w:p>
            <w:r/>
            <w:r>
              <w:rPr>
                <w:rFonts w:ascii="Arial" w:hAnsi="Arial" w:eastAsia="Arial" w:cs="Arial"/>
                <w:rFonts w:ascii="Arial" w:hAnsi="Arial"/>
                <w:b w:val="0"/>
                <w:i w:val="0"/>
                <w:sz w:val="18"/>
              </w:rPr>
              <w:t>Admin note (especially for rejections)</w:t>
            </w:r>
          </w:p>
        </w:tc>
      </w:tr>
      <w:tr>
        <w:tc>
          <w:tcPr>
            <w:tcW w:type="dxa" w:w="3024"/>
          </w:tcPr>
          <w:p>
            <w:r/>
            <w:r>
              <w:rPr>
                <w:rFonts w:ascii="Arial" w:hAnsi="Arial" w:eastAsia="Arial" w:cs="Arial"/>
                <w:rFonts w:ascii="Arial" w:hAnsi="Arial"/>
                <w:b w:val="0"/>
                <w:i w:val="0"/>
                <w:sz w:val="18"/>
              </w:rPr>
              <w:t>created_pet</w:t>
            </w:r>
          </w:p>
        </w:tc>
        <w:tc>
          <w:tcPr>
            <w:tcW w:type="dxa" w:w="3024"/>
          </w:tcPr>
          <w:p>
            <w:r/>
            <w:r>
              <w:rPr>
                <w:rFonts w:ascii="Arial" w:hAnsi="Arial" w:eastAsia="Arial" w:cs="Arial"/>
                <w:rFonts w:ascii="Arial" w:hAnsi="Arial"/>
                <w:b w:val="0"/>
                <w:i w:val="0"/>
                <w:sz w:val="18"/>
              </w:rPr>
              <w:t>OneToOne → Pet</w:t>
            </w:r>
          </w:p>
        </w:tc>
        <w:tc>
          <w:tcPr>
            <w:tcW w:type="dxa" w:w="3024"/>
          </w:tcPr>
          <w:p>
            <w:r/>
            <w:r>
              <w:rPr>
                <w:rFonts w:ascii="Arial" w:hAnsi="Arial" w:eastAsia="Arial" w:cs="Arial"/>
                <w:rFonts w:ascii="Arial" w:hAnsi="Arial"/>
                <w:b w:val="0"/>
                <w:i w:val="0"/>
                <w:sz w:val="18"/>
              </w:rPr>
              <w:t>Link to Pet created on approval, null until approved</w:t>
            </w:r>
          </w:p>
        </w:tc>
      </w:tr>
      <w:tr>
        <w:tc>
          <w:tcPr>
            <w:tcW w:type="dxa" w:w="3024"/>
          </w:tcPr>
          <w:p>
            <w:r/>
            <w:r>
              <w:rPr>
                <w:rFonts w:ascii="Arial" w:hAnsi="Arial" w:eastAsia="Arial" w:cs="Arial"/>
                <w:rFonts w:ascii="Arial" w:hAnsi="Arial"/>
                <w:b w:val="0"/>
                <w:i w:val="0"/>
                <w:sz w:val="18"/>
              </w:rPr>
              <w:t>donor</w:t>
            </w:r>
          </w:p>
        </w:tc>
        <w:tc>
          <w:tcPr>
            <w:tcW w:type="dxa" w:w="3024"/>
          </w:tcPr>
          <w:p>
            <w:r/>
            <w:r>
              <w:rPr>
                <w:rFonts w:ascii="Arial" w:hAnsi="Arial" w:eastAsia="Arial" w:cs="Arial"/>
                <w:rFonts w:ascii="Arial" w:hAnsi="Arial"/>
                <w:b w:val="0"/>
                <w:i w:val="0"/>
                <w:sz w:val="18"/>
              </w:rPr>
              <w:t>FK → User</w:t>
            </w:r>
          </w:p>
        </w:tc>
        <w:tc>
          <w:tcPr>
            <w:tcW w:type="dxa" w:w="3024"/>
          </w:tcPr>
          <w:p>
            <w:r/>
            <w:r>
              <w:rPr>
                <w:rFonts w:ascii="Arial" w:hAnsi="Arial" w:eastAsia="Arial" w:cs="Arial"/>
                <w:rFonts w:ascii="Arial" w:hAnsi="Arial"/>
                <w:b w:val="0"/>
                <w:i w:val="0"/>
                <w:sz w:val="18"/>
              </w:rPr>
              <w:t>User who submitted the donation</w:t>
            </w:r>
          </w:p>
        </w:tc>
      </w:tr>
    </w:tbl>
    <w:p>
      <w:pPr>
        <w:spacing w:before="200" w:after="80" w:line="276" w:lineRule="auto"/>
        <w:jc w:val="both"/>
      </w:pPr>
      <w:r>
        <w:rPr>
          <w:rFonts w:ascii="Arial" w:hAnsi="Arial" w:eastAsia="Arial" w:cs="Arial"/>
          <w:rFonts w:ascii="Arial" w:hAnsi="Arial"/>
          <w:b/>
          <w:i w:val="0"/>
          <w:sz w:val="22"/>
        </w:rPr>
        <w:t>Address Hierarchy (Country → Region → City → Address)</w:t>
      </w:r>
    </w:p>
    <w:p>
      <w:pPr>
        <w:spacing w:before="0" w:after="80" w:line="276" w:lineRule="auto"/>
        <w:ind w:firstLine="283"/>
        <w:jc w:val="both"/>
      </w:pPr>
      <w:r>
        <w:rPr>
          <w:rFonts w:ascii="Arial" w:hAnsi="Arial" w:eastAsia="Arial" w:cs="Arial"/>
          <w:rFonts w:ascii="Arial" w:hAnsi="Arial"/>
          <w:b w:val="0"/>
          <w:i w:val="0"/>
          <w:sz w:val="22"/>
        </w:rPr>
        <w:t>Geographic data is modelled as a four-level hierarchy. ChainedForeignKey from django-smart-selects enables cascading selection in the Django Admin — selecting a country filters available regions, selecting a region filters available cities. The Address model stores the resolved coordinates both as Decimal fields (latitude, longitude, precision 9,6) and as a GeoJSON Point object in a JSONField.</w:t>
      </w:r>
    </w:p>
    <w:p>
      <w:pPr>
        <w:spacing w:before="240" w:after="80" w:line="276" w:lineRule="auto"/>
        <w:jc w:val="both"/>
      </w:pPr>
      <w:r>
        <w:rPr>
          <w:rFonts w:ascii="Arial" w:hAnsi="Arial" w:eastAsia="Arial" w:cs="Arial"/>
          <w:rFonts w:ascii="Arial" w:hAnsi="Arial"/>
          <w:b w:val="0"/>
          <w:i w:val="0"/>
          <w:sz w:val="18"/>
        </w:rPr>
        <w:t>Table 3.4. Address hierarchy models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Model</w:t>
            </w:r>
          </w:p>
        </w:tc>
        <w:tc>
          <w:tcPr>
            <w:tcW w:type="dxa" w:w="3024"/>
            <w:shd w:fill="D9E2F3"/>
          </w:tcPr>
          <w:p>
            <w:r/>
            <w:r>
              <w:rPr>
                <w:rFonts w:ascii="Arial" w:hAnsi="Arial" w:eastAsia="Arial" w:cs="Arial"/>
                <w:rFonts w:ascii="Arial" w:hAnsi="Arial"/>
                <w:b/>
                <w:i w:val="0"/>
                <w:sz w:val="18"/>
              </w:rPr>
              <w:t>Key Fields</w:t>
            </w:r>
          </w:p>
        </w:tc>
        <w:tc>
          <w:tcPr>
            <w:tcW w:type="dxa" w:w="3024"/>
            <w:shd w:fill="D9E2F3"/>
          </w:tcPr>
          <w:p>
            <w:r/>
            <w:r>
              <w:rPr>
                <w:rFonts w:ascii="Arial" w:hAnsi="Arial" w:eastAsia="Arial" w:cs="Arial"/>
                <w:rFonts w:ascii="Arial" w:hAnsi="Arial"/>
                <w:b/>
                <w:i w:val="0"/>
                <w:sz w:val="18"/>
              </w:rPr>
              <w:t>Notes</w:t>
            </w:r>
          </w:p>
        </w:tc>
      </w:tr>
      <w:tr>
        <w:tc>
          <w:tcPr>
            <w:tcW w:type="dxa" w:w="3024"/>
          </w:tcPr>
          <w:p>
            <w:r/>
            <w:r>
              <w:rPr>
                <w:rFonts w:ascii="Arial" w:hAnsi="Arial" w:eastAsia="Arial" w:cs="Arial"/>
                <w:rFonts w:ascii="Arial" w:hAnsi="Arial"/>
                <w:b w:val="0"/>
                <w:i w:val="0"/>
                <w:sz w:val="18"/>
              </w:rPr>
              <w:t>Country</w:t>
            </w:r>
          </w:p>
        </w:tc>
        <w:tc>
          <w:tcPr>
            <w:tcW w:type="dxa" w:w="3024"/>
          </w:tcPr>
          <w:p>
            <w:r/>
            <w:r>
              <w:rPr>
                <w:rFonts w:ascii="Arial" w:hAnsi="Arial" w:eastAsia="Arial" w:cs="Arial"/>
                <w:rFonts w:ascii="Arial" w:hAnsi="Arial"/>
                <w:b w:val="0"/>
                <w:i w:val="0"/>
                <w:sz w:val="18"/>
              </w:rPr>
              <w:t>code (ISO alpha-2), name</w:t>
            </w:r>
          </w:p>
        </w:tc>
        <w:tc>
          <w:tcPr>
            <w:tcW w:type="dxa" w:w="3024"/>
          </w:tcPr>
          <w:p>
            <w:r/>
            <w:r>
              <w:rPr>
                <w:rFonts w:ascii="Arial" w:hAnsi="Arial" w:eastAsia="Arial" w:cs="Arial"/>
                <w:rFonts w:ascii="Arial" w:hAnsi="Arial"/>
                <w:b w:val="0"/>
                <w:i w:val="0"/>
                <w:sz w:val="18"/>
              </w:rPr>
              <w:t>E.g. PL, Poland</w:t>
            </w:r>
          </w:p>
        </w:tc>
      </w:tr>
      <w:tr>
        <w:tc>
          <w:tcPr>
            <w:tcW w:type="dxa" w:w="3024"/>
          </w:tcPr>
          <w:p>
            <w:r/>
            <w:r>
              <w:rPr>
                <w:rFonts w:ascii="Arial" w:hAnsi="Arial" w:eastAsia="Arial" w:cs="Arial"/>
                <w:rFonts w:ascii="Arial" w:hAnsi="Arial"/>
                <w:b w:val="0"/>
                <w:i w:val="0"/>
                <w:sz w:val="18"/>
              </w:rPr>
              <w:t>Region</w:t>
            </w:r>
          </w:p>
        </w:tc>
        <w:tc>
          <w:tcPr>
            <w:tcW w:type="dxa" w:w="3024"/>
          </w:tcPr>
          <w:p>
            <w:r/>
            <w:r>
              <w:rPr>
                <w:rFonts w:ascii="Arial" w:hAnsi="Arial" w:eastAsia="Arial" w:cs="Arial"/>
                <w:rFonts w:ascii="Arial" w:hAnsi="Arial"/>
                <w:b w:val="0"/>
                <w:i w:val="0"/>
                <w:sz w:val="18"/>
              </w:rPr>
              <w:t>country (FK), code, name</w:t>
            </w:r>
          </w:p>
        </w:tc>
        <w:tc>
          <w:tcPr>
            <w:tcW w:type="dxa" w:w="3024"/>
          </w:tcPr>
          <w:p>
            <w:r/>
            <w:r>
              <w:rPr>
                <w:rFonts w:ascii="Arial" w:hAnsi="Arial" w:eastAsia="Arial" w:cs="Arial"/>
                <w:rFonts w:ascii="Arial" w:hAnsi="Arial"/>
                <w:b w:val="0"/>
                <w:i w:val="0"/>
                <w:sz w:val="18"/>
              </w:rPr>
              <w:t>E.g. Mazowieckie</w:t>
            </w:r>
          </w:p>
        </w:tc>
      </w:tr>
      <w:tr>
        <w:tc>
          <w:tcPr>
            <w:tcW w:type="dxa" w:w="3024"/>
          </w:tcPr>
          <w:p>
            <w:r/>
            <w:r>
              <w:rPr>
                <w:rFonts w:ascii="Arial" w:hAnsi="Arial" w:eastAsia="Arial" w:cs="Arial"/>
                <w:rFonts w:ascii="Arial" w:hAnsi="Arial"/>
                <w:b w:val="0"/>
                <w:i w:val="0"/>
                <w:sz w:val="18"/>
              </w:rPr>
              <w:t>City</w:t>
            </w:r>
          </w:p>
        </w:tc>
        <w:tc>
          <w:tcPr>
            <w:tcW w:type="dxa" w:w="3024"/>
          </w:tcPr>
          <w:p>
            <w:r/>
            <w:r>
              <w:rPr>
                <w:rFonts w:ascii="Arial" w:hAnsi="Arial" w:eastAsia="Arial" w:cs="Arial"/>
                <w:rFonts w:ascii="Arial" w:hAnsi="Arial"/>
                <w:b w:val="0"/>
                <w:i w:val="0"/>
                <w:sz w:val="18"/>
              </w:rPr>
              <w:t>region (ChainedFK), name</w:t>
            </w:r>
          </w:p>
        </w:tc>
        <w:tc>
          <w:tcPr>
            <w:tcW w:type="dxa" w:w="3024"/>
          </w:tcPr>
          <w:p>
            <w:r/>
            <w:r>
              <w:rPr>
                <w:rFonts w:ascii="Arial" w:hAnsi="Arial" w:eastAsia="Arial" w:cs="Arial"/>
                <w:rFonts w:ascii="Arial" w:hAnsi="Arial"/>
                <w:b w:val="0"/>
                <w:i w:val="0"/>
                <w:sz w:val="18"/>
              </w:rPr>
              <w:t>Chained to Region</w:t>
            </w:r>
          </w:p>
        </w:tc>
      </w:tr>
      <w:tr>
        <w:tc>
          <w:tcPr>
            <w:tcW w:type="dxa" w:w="3024"/>
          </w:tcPr>
          <w:p>
            <w:r/>
            <w:r>
              <w:rPr>
                <w:rFonts w:ascii="Arial" w:hAnsi="Arial" w:eastAsia="Arial" w:cs="Arial"/>
                <w:rFonts w:ascii="Arial" w:hAnsi="Arial"/>
                <w:b w:val="0"/>
                <w:i w:val="0"/>
                <w:sz w:val="18"/>
              </w:rPr>
              <w:t>Address</w:t>
            </w:r>
          </w:p>
        </w:tc>
        <w:tc>
          <w:tcPr>
            <w:tcW w:type="dxa" w:w="3024"/>
          </w:tcPr>
          <w:p>
            <w:r/>
            <w:r>
              <w:rPr>
                <w:rFonts w:ascii="Arial" w:hAnsi="Arial" w:eastAsia="Arial" w:cs="Arial"/>
                <w:rFonts w:ascii="Arial" w:hAnsi="Arial"/>
                <w:b w:val="0"/>
                <w:i w:val="0"/>
                <w:sz w:val="18"/>
              </w:rPr>
              <w:t>country, region (ChainedFK), city (ChainedFK), street, building_number, postal_code, latitude (Decimal 9,6), longitude (Decimal 9,6), location (JSONField — GeoJSON)</w:t>
            </w:r>
          </w:p>
        </w:tc>
        <w:tc>
          <w:tcPr>
            <w:tcW w:type="dxa" w:w="3024"/>
          </w:tcPr>
          <w:p>
            <w:r/>
            <w:r>
              <w:rPr>
                <w:rFonts w:ascii="Arial" w:hAnsi="Arial" w:eastAsia="Arial" w:cs="Arial"/>
                <w:rFonts w:ascii="Arial" w:hAnsi="Arial"/>
                <w:b w:val="0"/>
                <w:i w:val="0"/>
                <w:sz w:val="18"/>
              </w:rPr>
              <w:t>Full address with coordinates</w:t>
            </w:r>
          </w:p>
        </w:tc>
      </w:tr>
    </w:tbl>
    <w:p>
      <w:pPr>
        <w:spacing w:before="200" w:after="80" w:line="276" w:lineRule="auto"/>
        <w:jc w:val="both"/>
      </w:pPr>
      <w:r>
        <w:rPr>
          <w:rFonts w:ascii="Arial" w:hAnsi="Arial" w:eastAsia="Arial" w:cs="Arial"/>
          <w:rFonts w:ascii="Arial" w:hAnsi="Arial"/>
          <w:b/>
          <w:i w:val="0"/>
          <w:sz w:val="22"/>
        </w:rPr>
        <w:t>Lost Model</w:t>
      </w:r>
    </w:p>
    <w:p>
      <w:pPr>
        <w:spacing w:before="0" w:after="80" w:line="276" w:lineRule="auto"/>
        <w:ind w:firstLine="283"/>
        <w:jc w:val="both"/>
      </w:pPr>
      <w:r>
        <w:rPr>
          <w:rFonts w:ascii="Arial" w:hAnsi="Arial" w:eastAsia="Arial" w:cs="Arial"/>
          <w:rFonts w:ascii="Arial" w:hAnsi="Arial"/>
          <w:b w:val="0"/>
          <w:i w:val="0"/>
          <w:sz w:val="22"/>
        </w:rPr>
        <w:t>The Lost model stores lost-pet reports with 17 fields covering physical description (name, species, breed, colour, sex, size), geographic information (address FK with coordinates), temporal information (lost_time), contact details (phone, email), status (OPEN/FOUND/CLOSED), reporter reference, description text, reward amount (Decimal), and a single photo. A post_save signal (sync_pet_with_lost) automatically creates or updates a corresponding Pet record with LOST status.</w:t>
      </w:r>
    </w:p>
    <w:p>
      <w:pPr>
        <w:spacing w:before="200" w:after="80" w:line="276" w:lineRule="auto"/>
        <w:jc w:val="both"/>
      </w:pPr>
      <w:r>
        <w:rPr>
          <w:rFonts w:ascii="Arial" w:hAnsi="Arial" w:eastAsia="Arial" w:cs="Arial"/>
          <w:rFonts w:ascii="Arial" w:hAnsi="Arial"/>
          <w:b/>
          <w:i w:val="0"/>
          <w:sz w:val="22"/>
        </w:rPr>
        <w:t>Shelter Model</w:t>
      </w:r>
    </w:p>
    <w:p>
      <w:pPr>
        <w:spacing w:before="0" w:after="80" w:line="276" w:lineRule="auto"/>
        <w:ind w:firstLine="283"/>
        <w:jc w:val="both"/>
      </w:pPr>
      <w:r>
        <w:rPr>
          <w:rFonts w:ascii="Arial" w:hAnsi="Arial" w:eastAsia="Arial" w:cs="Arial"/>
          <w:rFonts w:ascii="Arial" w:hAnsi="Arial"/>
          <w:b w:val="0"/>
          <w:i w:val="0"/>
          <w:sz w:val="22"/>
        </w:rPr>
        <w:t>The Shelter model represents animal shelters with 18 fields covering identification (name, description), contact information (email, phone, website), geographic location (Address FK), visual assets (logo, cover_image), capacity metrics (capacity, current_animals), social media URLs (facebook, instagram, twitter), founded_year, verification status (is_verified, is_active), and created_by. Computed properties available_capacity and occupancy_rate provide real-time statistics.</w:t>
      </w:r>
    </w:p>
    <w:p>
      <w:pPr>
        <w:spacing w:before="240" w:after="80" w:line="276" w:lineRule="auto"/>
        <w:jc w:val="both"/>
      </w:pPr>
      <w:r>
        <w:rPr>
          <w:rFonts w:ascii="Arial" w:hAnsi="Arial" w:eastAsia="Arial" w:cs="Arial"/>
          <w:rFonts w:ascii="Arial" w:hAnsi="Arial"/>
          <w:b w:val="0"/>
          <w:i w:val="0"/>
          <w:sz w:val="18"/>
        </w:rPr>
        <w:t>Table 3.5. Remaining pet application models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Model</w:t>
            </w:r>
          </w:p>
        </w:tc>
        <w:tc>
          <w:tcPr>
            <w:tcW w:type="dxa" w:w="3024"/>
            <w:shd w:fill="D9E2F3"/>
          </w:tcPr>
          <w:p>
            <w:r/>
            <w:r>
              <w:rPr>
                <w:rFonts w:ascii="Arial" w:hAnsi="Arial" w:eastAsia="Arial" w:cs="Arial"/>
                <w:rFonts w:ascii="Arial" w:hAnsi="Arial"/>
                <w:b/>
                <w:i w:val="0"/>
                <w:sz w:val="18"/>
              </w:rPr>
              <w:t>Fields</w:t>
            </w:r>
          </w:p>
        </w:tc>
        <w:tc>
          <w:tcPr>
            <w:tcW w:type="dxa" w:w="3024"/>
            <w:shd w:fill="D9E2F3"/>
          </w:tcPr>
          <w:p>
            <w:r/>
            <w:r>
              <w:rPr>
                <w:rFonts w:ascii="Arial" w:hAnsi="Arial" w:eastAsia="Arial" w:cs="Arial"/>
                <w:rFonts w:ascii="Arial" w:hAnsi="Arial"/>
                <w:b/>
                <w:i w:val="0"/>
                <w:sz w:val="18"/>
              </w:rPr>
              <w:t>Purpose</w:t>
            </w:r>
          </w:p>
        </w:tc>
      </w:tr>
      <w:tr>
        <w:tc>
          <w:tcPr>
            <w:tcW w:type="dxa" w:w="3024"/>
          </w:tcPr>
          <w:p>
            <w:r/>
            <w:r>
              <w:rPr>
                <w:rFonts w:ascii="Arial" w:hAnsi="Arial" w:eastAsia="Arial" w:cs="Arial"/>
                <w:rFonts w:ascii="Arial" w:hAnsi="Arial"/>
                <w:b w:val="0"/>
                <w:i w:val="0"/>
                <w:sz w:val="18"/>
              </w:rPr>
              <w:t>PetPhoto</w:t>
            </w:r>
          </w:p>
        </w:tc>
        <w:tc>
          <w:tcPr>
            <w:tcW w:type="dxa" w:w="3024"/>
          </w:tcPr>
          <w:p>
            <w:r/>
            <w:r>
              <w:rPr>
                <w:rFonts w:ascii="Arial" w:hAnsi="Arial" w:eastAsia="Arial" w:cs="Arial"/>
                <w:rFonts w:ascii="Arial" w:hAnsi="Arial"/>
                <w:b w:val="0"/>
                <w:i w:val="0"/>
                <w:sz w:val="18"/>
              </w:rPr>
              <w:t>pet (FK), image, order</w:t>
            </w:r>
          </w:p>
        </w:tc>
        <w:tc>
          <w:tcPr>
            <w:tcW w:type="dxa" w:w="3024"/>
          </w:tcPr>
          <w:p>
            <w:r/>
            <w:r>
              <w:rPr>
                <w:rFonts w:ascii="Arial" w:hAnsi="Arial" w:eastAsia="Arial" w:cs="Arial"/>
                <w:rFonts w:ascii="Arial" w:hAnsi="Arial"/>
                <w:b w:val="0"/>
                <w:i w:val="0"/>
                <w:sz w:val="18"/>
              </w:rPr>
              <w:t>Ordered multi-photo per pet</w:t>
            </w:r>
          </w:p>
        </w:tc>
      </w:tr>
      <w:tr>
        <w:tc>
          <w:tcPr>
            <w:tcW w:type="dxa" w:w="3024"/>
          </w:tcPr>
          <w:p>
            <w:r/>
            <w:r>
              <w:rPr>
                <w:rFonts w:ascii="Arial" w:hAnsi="Arial" w:eastAsia="Arial" w:cs="Arial"/>
                <w:rFonts w:ascii="Arial" w:hAnsi="Arial"/>
                <w:b w:val="0"/>
                <w:i w:val="0"/>
                <w:sz w:val="18"/>
              </w:rPr>
              <w:t>DonationPhoto</w:t>
            </w:r>
          </w:p>
        </w:tc>
        <w:tc>
          <w:tcPr>
            <w:tcW w:type="dxa" w:w="3024"/>
          </w:tcPr>
          <w:p>
            <w:r/>
            <w:r>
              <w:rPr>
                <w:rFonts w:ascii="Arial" w:hAnsi="Arial" w:eastAsia="Arial" w:cs="Arial"/>
                <w:rFonts w:ascii="Arial" w:hAnsi="Arial"/>
                <w:b w:val="0"/>
                <w:i w:val="0"/>
                <w:sz w:val="18"/>
              </w:rPr>
              <w:t>donation (FK), image</w:t>
            </w:r>
          </w:p>
        </w:tc>
        <w:tc>
          <w:tcPr>
            <w:tcW w:type="dxa" w:w="3024"/>
          </w:tcPr>
          <w:p>
            <w:r/>
            <w:r>
              <w:rPr>
                <w:rFonts w:ascii="Arial" w:hAnsi="Arial" w:eastAsia="Arial" w:cs="Arial"/>
                <w:rFonts w:ascii="Arial" w:hAnsi="Arial"/>
                <w:b w:val="0"/>
                <w:i w:val="0"/>
                <w:sz w:val="18"/>
              </w:rPr>
              <w:t>Photos for donation review</w:t>
            </w:r>
          </w:p>
        </w:tc>
      </w:tr>
      <w:tr>
        <w:tc>
          <w:tcPr>
            <w:tcW w:type="dxa" w:w="3024"/>
          </w:tcPr>
          <w:p>
            <w:r/>
            <w:r>
              <w:rPr>
                <w:rFonts w:ascii="Arial" w:hAnsi="Arial" w:eastAsia="Arial" w:cs="Arial"/>
                <w:rFonts w:ascii="Arial" w:hAnsi="Arial"/>
                <w:b w:val="0"/>
                <w:i w:val="0"/>
                <w:sz w:val="18"/>
              </w:rPr>
              <w:t>PetFavorite</w:t>
            </w:r>
          </w:p>
        </w:tc>
        <w:tc>
          <w:tcPr>
            <w:tcW w:type="dxa" w:w="3024"/>
          </w:tcPr>
          <w:p>
            <w:r/>
            <w:r>
              <w:rPr>
                <w:rFonts w:ascii="Arial" w:hAnsi="Arial" w:eastAsia="Arial" w:cs="Arial"/>
                <w:rFonts w:ascii="Arial" w:hAnsi="Arial"/>
                <w:b w:val="0"/>
                <w:i w:val="0"/>
                <w:sz w:val="18"/>
              </w:rPr>
              <w:t>user (FK), pet (FK)</w:t>
            </w:r>
          </w:p>
        </w:tc>
        <w:tc>
          <w:tcPr>
            <w:tcW w:type="dxa" w:w="3024"/>
          </w:tcPr>
          <w:p>
            <w:r/>
            <w:r>
              <w:rPr>
                <w:rFonts w:ascii="Arial" w:hAnsi="Arial" w:eastAsia="Arial" w:cs="Arial"/>
                <w:rFonts w:ascii="Arial" w:hAnsi="Arial"/>
                <w:b w:val="0"/>
                <w:i w:val="0"/>
                <w:sz w:val="18"/>
              </w:rPr>
              <w:t>Unique per user-pet pair (bookmark)</w:t>
            </w:r>
          </w:p>
        </w:tc>
      </w:tr>
      <w:tr>
        <w:tc>
          <w:tcPr>
            <w:tcW w:type="dxa" w:w="3024"/>
          </w:tcPr>
          <w:p>
            <w:r/>
            <w:r>
              <w:rPr>
                <w:rFonts w:ascii="Arial" w:hAnsi="Arial" w:eastAsia="Arial" w:cs="Arial"/>
                <w:rFonts w:ascii="Arial" w:hAnsi="Arial"/>
                <w:b w:val="0"/>
                <w:i w:val="0"/>
                <w:sz w:val="18"/>
              </w:rPr>
              <w:t>Ticket</w:t>
            </w:r>
          </w:p>
        </w:tc>
        <w:tc>
          <w:tcPr>
            <w:tcW w:type="dxa" w:w="3024"/>
          </w:tcPr>
          <w:p>
            <w:r/>
            <w:r>
              <w:rPr>
                <w:rFonts w:ascii="Arial" w:hAnsi="Arial" w:eastAsia="Arial" w:cs="Arial"/>
                <w:rFonts w:ascii="Arial" w:hAnsi="Arial"/>
                <w:b w:val="0"/>
                <w:i w:val="0"/>
                <w:sz w:val="18"/>
              </w:rPr>
              <w:t>title, description, category (8 choices), priority (4 levels), status, assigned_to, created_by</w:t>
            </w:r>
          </w:p>
        </w:tc>
        <w:tc>
          <w:tcPr>
            <w:tcW w:type="dxa" w:w="3024"/>
          </w:tcPr>
          <w:p>
            <w:r/>
            <w:r>
              <w:rPr>
                <w:rFonts w:ascii="Arial" w:hAnsi="Arial" w:eastAsia="Arial" w:cs="Arial"/>
                <w:rFonts w:ascii="Arial" w:hAnsi="Arial"/>
                <w:b w:val="0"/>
                <w:i w:val="0"/>
                <w:sz w:val="18"/>
              </w:rPr>
              <w:t>Support ticket system</w:t>
            </w:r>
          </w:p>
        </w:tc>
      </w:tr>
      <w:tr>
        <w:tc>
          <w:tcPr>
            <w:tcW w:type="dxa" w:w="3024"/>
          </w:tcPr>
          <w:p>
            <w:r/>
            <w:r>
              <w:rPr>
                <w:rFonts w:ascii="Arial" w:hAnsi="Arial" w:eastAsia="Arial" w:cs="Arial"/>
                <w:rFonts w:ascii="Arial" w:hAnsi="Arial"/>
                <w:b w:val="0"/>
                <w:i w:val="0"/>
                <w:sz w:val="18"/>
              </w:rPr>
              <w:t>HolidayFamily</w:t>
            </w:r>
          </w:p>
        </w:tc>
        <w:tc>
          <w:tcPr>
            <w:tcW w:type="dxa" w:w="3024"/>
          </w:tcPr>
          <w:p>
            <w:r/>
            <w:r>
              <w:rPr>
                <w:rFonts w:ascii="Arial" w:hAnsi="Arial" w:eastAsia="Arial" w:cs="Arial"/>
                <w:rFonts w:ascii="Arial" w:hAnsi="Arial"/>
                <w:b w:val="0"/>
                <w:i w:val="0"/>
                <w:sz w:val="18"/>
              </w:rPr>
              <w:t>user (FK), motivation, status, review fields</w:t>
            </w:r>
          </w:p>
        </w:tc>
        <w:tc>
          <w:tcPr>
            <w:tcW w:type="dxa" w:w="3024"/>
          </w:tcPr>
          <w:p>
            <w:r/>
            <w:r>
              <w:rPr>
                <w:rFonts w:ascii="Arial" w:hAnsi="Arial" w:eastAsia="Arial" w:cs="Arial"/>
                <w:rFonts w:ascii="Arial" w:hAnsi="Arial"/>
                <w:b w:val="0"/>
                <w:i w:val="0"/>
                <w:sz w:val="18"/>
              </w:rPr>
              <w:t>Basic holiday-family application</w:t>
            </w:r>
          </w:p>
        </w:tc>
      </w:tr>
    </w:tbl>
    <w:p>
      <w:pPr>
        <w:pStyle w:val="Heading3"/>
        <w:spacing w:line="276" w:lineRule="auto" w:before="240" w:after="160"/>
      </w:pPr>
      <w:r>
        <w:rPr>
          <w:rFonts w:ascii="Arial" w:hAnsi="Arial" w:eastAsia="Arial" w:cs="Arial"/>
          <w:rFonts w:ascii="Arial" w:hAnsi="Arial"/>
          <w:b/>
          <w:i w:val="0"/>
          <w:color w:val="000000"/>
          <w:sz w:val="24"/>
        </w:rPr>
        <w:t>3.2.2. User application models</w:t>
      </w:r>
    </w:p>
    <w:p>
      <w:pPr>
        <w:spacing w:before="80" w:after="80" w:line="276" w:lineRule="auto"/>
        <w:jc w:val="both"/>
      </w:pPr>
      <w:r>
        <w:rPr>
          <w:rFonts w:ascii="Arial" w:hAnsi="Arial" w:eastAsia="Arial" w:cs="Arial"/>
          <w:rFonts w:ascii="Arial" w:hAnsi="Arial"/>
          <w:b/>
          <w:i w:val="0"/>
          <w:sz w:val="22"/>
        </w:rPr>
        <w:t>UserProfile</w:t>
      </w:r>
    </w:p>
    <w:p>
      <w:pPr>
        <w:spacing w:before="0" w:after="80" w:line="276" w:lineRule="auto"/>
        <w:ind w:firstLine="283"/>
        <w:jc w:val="both"/>
      </w:pPr>
      <w:r>
        <w:rPr>
          <w:rFonts w:ascii="Arial" w:hAnsi="Arial" w:eastAsia="Arial" w:cs="Arial"/>
          <w:rFonts w:ascii="Arial" w:hAnsi="Arial"/>
          <w:b w:val="0"/>
          <w:i w:val="0"/>
          <w:sz w:val="22"/>
        </w:rPr>
        <w:t>UserProfile is a one-to-one extension of Django's built-in User model, containing 22 fields. The phone field is validated by a regex (^\+?[0-9\- ]{6,20}$). The profile is automatically created via a post_save signal when a new User is registered, which also generates a default avatar image with the user's initials using PIL (Pillow).</w:t>
      </w:r>
    </w:p>
    <w:p>
      <w:pPr>
        <w:spacing w:before="240" w:after="80" w:line="276" w:lineRule="auto"/>
        <w:jc w:val="both"/>
      </w:pPr>
      <w:r>
        <w:rPr>
          <w:rFonts w:ascii="Arial" w:hAnsi="Arial" w:eastAsia="Arial" w:cs="Arial"/>
          <w:rFonts w:ascii="Arial" w:hAnsi="Arial"/>
          <w:b w:val="0"/>
          <w:i w:val="0"/>
          <w:sz w:val="18"/>
        </w:rPr>
        <w:t>Table 3.6. UserProfile model — field specification</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Field</w:t>
            </w:r>
          </w:p>
        </w:tc>
        <w:tc>
          <w:tcPr>
            <w:tcW w:type="dxa" w:w="3024"/>
            <w:shd w:fill="D9E2F3"/>
          </w:tcPr>
          <w:p>
            <w:r/>
            <w:r>
              <w:rPr>
                <w:rFonts w:ascii="Arial" w:hAnsi="Arial" w:eastAsia="Arial" w:cs="Arial"/>
                <w:rFonts w:ascii="Arial" w:hAnsi="Arial"/>
                <w:b/>
                <w:i w:val="0"/>
                <w:sz w:val="18"/>
              </w:rPr>
              <w:t>Type</w:t>
            </w:r>
          </w:p>
        </w:tc>
        <w:tc>
          <w:tcPr>
            <w:tcW w:type="dxa" w:w="3024"/>
            <w:shd w:fill="D9E2F3"/>
          </w:tcPr>
          <w:p>
            <w:r/>
            <w:r>
              <w:rPr>
                <w:rFonts w:ascii="Arial" w:hAnsi="Arial" w:eastAsia="Arial" w:cs="Arial"/>
                <w:rFonts w:ascii="Arial" w:hAnsi="Arial"/>
                <w:b/>
                <w:i w:val="0"/>
                <w:sz w:val="18"/>
              </w:rPr>
              <w:t>Purpose</w:t>
            </w:r>
          </w:p>
        </w:tc>
      </w:tr>
      <w:tr>
        <w:tc>
          <w:tcPr>
            <w:tcW w:type="dxa" w:w="3024"/>
          </w:tcPr>
          <w:p>
            <w:r/>
            <w:r>
              <w:rPr>
                <w:rFonts w:ascii="Arial" w:hAnsi="Arial" w:eastAsia="Arial" w:cs="Arial"/>
                <w:rFonts w:ascii="Arial" w:hAnsi="Arial"/>
                <w:b w:val="0"/>
                <w:i w:val="0"/>
                <w:sz w:val="18"/>
              </w:rPr>
              <w:t>user</w:t>
            </w:r>
          </w:p>
        </w:tc>
        <w:tc>
          <w:tcPr>
            <w:tcW w:type="dxa" w:w="3024"/>
          </w:tcPr>
          <w:p>
            <w:r/>
            <w:r>
              <w:rPr>
                <w:rFonts w:ascii="Arial" w:hAnsi="Arial" w:eastAsia="Arial" w:cs="Arial"/>
                <w:rFonts w:ascii="Arial" w:hAnsi="Arial"/>
                <w:b w:val="0"/>
                <w:i w:val="0"/>
                <w:sz w:val="18"/>
              </w:rPr>
              <w:t>OneToOneField(User)</w:t>
            </w:r>
          </w:p>
        </w:tc>
        <w:tc>
          <w:tcPr>
            <w:tcW w:type="dxa" w:w="3024"/>
          </w:tcPr>
          <w:p>
            <w:r/>
            <w:r>
              <w:rPr>
                <w:rFonts w:ascii="Arial" w:hAnsi="Arial" w:eastAsia="Arial" w:cs="Arial"/>
                <w:rFonts w:ascii="Arial" w:hAnsi="Arial"/>
                <w:b w:val="0"/>
                <w:i w:val="0"/>
                <w:sz w:val="18"/>
              </w:rPr>
              <w:t>Link to auth_user</w:t>
            </w:r>
          </w:p>
        </w:tc>
      </w:tr>
      <w:tr>
        <w:tc>
          <w:tcPr>
            <w:tcW w:type="dxa" w:w="3024"/>
          </w:tcPr>
          <w:p>
            <w:r/>
            <w:r>
              <w:rPr>
                <w:rFonts w:ascii="Arial" w:hAnsi="Arial" w:eastAsia="Arial" w:cs="Arial"/>
                <w:rFonts w:ascii="Arial" w:hAnsi="Arial"/>
                <w:b w:val="0"/>
                <w:i w:val="0"/>
                <w:sz w:val="18"/>
              </w:rPr>
              <w:t>phone</w:t>
            </w:r>
          </w:p>
        </w:tc>
        <w:tc>
          <w:tcPr>
            <w:tcW w:type="dxa" w:w="3024"/>
          </w:tcPr>
          <w:p>
            <w:r/>
            <w:r>
              <w:rPr>
                <w:rFonts w:ascii="Arial" w:hAnsi="Arial" w:eastAsia="Arial" w:cs="Arial"/>
                <w:rFonts w:ascii="Arial" w:hAnsi="Arial"/>
                <w:b w:val="0"/>
                <w:i w:val="0"/>
                <w:sz w:val="18"/>
              </w:rPr>
              <w:t>CharField(32)</w:t>
            </w:r>
          </w:p>
        </w:tc>
        <w:tc>
          <w:tcPr>
            <w:tcW w:type="dxa" w:w="3024"/>
          </w:tcPr>
          <w:p>
            <w:r/>
            <w:r>
              <w:rPr>
                <w:rFonts w:ascii="Arial" w:hAnsi="Arial" w:eastAsia="Arial" w:cs="Arial"/>
                <w:rFonts w:ascii="Arial" w:hAnsi="Arial"/>
                <w:b w:val="0"/>
                <w:i w:val="0"/>
                <w:sz w:val="18"/>
              </w:rPr>
              <w:t>RegexValidator: ^\+?[0-9\- ]{6,20}$</w:t>
            </w:r>
          </w:p>
        </w:tc>
      </w:tr>
      <w:tr>
        <w:tc>
          <w:tcPr>
            <w:tcW w:type="dxa" w:w="3024"/>
          </w:tcPr>
          <w:p>
            <w:r/>
            <w:r>
              <w:rPr>
                <w:rFonts w:ascii="Arial" w:hAnsi="Arial" w:eastAsia="Arial" w:cs="Arial"/>
                <w:rFonts w:ascii="Arial" w:hAnsi="Arial"/>
                <w:b w:val="0"/>
                <w:i w:val="0"/>
                <w:sz w:val="18"/>
              </w:rPr>
              <w:t>avatar</w:t>
            </w:r>
          </w:p>
        </w:tc>
        <w:tc>
          <w:tcPr>
            <w:tcW w:type="dxa" w:w="3024"/>
          </w:tcPr>
          <w:p>
            <w:r/>
            <w:r>
              <w:rPr>
                <w:rFonts w:ascii="Arial" w:hAnsi="Arial" w:eastAsia="Arial" w:cs="Arial"/>
                <w:rFonts w:ascii="Arial" w:hAnsi="Arial"/>
                <w:b w:val="0"/>
                <w:i w:val="0"/>
                <w:sz w:val="18"/>
              </w:rPr>
              <w:t>ImageField</w:t>
            </w:r>
          </w:p>
        </w:tc>
        <w:tc>
          <w:tcPr>
            <w:tcW w:type="dxa" w:w="3024"/>
          </w:tcPr>
          <w:p>
            <w:r/>
            <w:r>
              <w:rPr>
                <w:rFonts w:ascii="Arial" w:hAnsi="Arial" w:eastAsia="Arial" w:cs="Arial"/>
                <w:rFonts w:ascii="Arial" w:hAnsi="Arial"/>
                <w:b w:val="0"/>
                <w:i w:val="0"/>
                <w:sz w:val="18"/>
              </w:rPr>
              <w:t>upload_to='avatars/%Y/%m/%d/'</w:t>
            </w:r>
          </w:p>
        </w:tc>
      </w:tr>
      <w:tr>
        <w:tc>
          <w:tcPr>
            <w:tcW w:type="dxa" w:w="3024"/>
          </w:tcPr>
          <w:p>
            <w:r/>
            <w:r>
              <w:rPr>
                <w:rFonts w:ascii="Arial" w:hAnsi="Arial" w:eastAsia="Arial" w:cs="Arial"/>
                <w:rFonts w:ascii="Arial" w:hAnsi="Arial"/>
                <w:b w:val="0"/>
                <w:i w:val="0"/>
                <w:sz w:val="18"/>
              </w:rPr>
              <w:t>is_holiday_family_certified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Set by admin on approval</w:t>
            </w:r>
          </w:p>
        </w:tc>
      </w:tr>
      <w:tr>
        <w:tc>
          <w:tcPr>
            <w:tcW w:type="dxa" w:w="3024"/>
          </w:tcPr>
          <w:p>
            <w:r/>
            <w:r>
              <w:rPr>
                <w:rFonts w:ascii="Arial" w:hAnsi="Arial" w:eastAsia="Arial" w:cs="Arial"/>
                <w:rFonts w:ascii="Arial" w:hAnsi="Arial"/>
                <w:b w:val="0"/>
                <w:i w:val="0"/>
                <w:sz w:val="18"/>
              </w:rPr>
              <w:t>preferred_species</w:t>
            </w:r>
          </w:p>
        </w:tc>
        <w:tc>
          <w:tcPr>
            <w:tcW w:type="dxa" w:w="3024"/>
          </w:tcPr>
          <w:p>
            <w:r/>
            <w:r>
              <w:rPr>
                <w:rFonts w:ascii="Arial" w:hAnsi="Arial" w:eastAsia="Arial" w:cs="Arial"/>
                <w:rFonts w:ascii="Arial" w:hAnsi="Arial"/>
                <w:b w:val="0"/>
                <w:i w:val="0"/>
                <w:sz w:val="18"/>
              </w:rPr>
              <w:t>CharField(50)</w:t>
            </w:r>
          </w:p>
        </w:tc>
        <w:tc>
          <w:tcPr>
            <w:tcW w:type="dxa" w:w="3024"/>
          </w:tcPr>
          <w:p>
            <w:r/>
            <w:r>
              <w:rPr>
                <w:rFonts w:ascii="Arial" w:hAnsi="Arial" w:eastAsia="Arial" w:cs="Arial"/>
                <w:rFonts w:ascii="Arial" w:hAnsi="Arial"/>
                <w:b w:val="0"/>
                <w:i w:val="0"/>
                <w:sz w:val="18"/>
              </w:rPr>
              <w:t>dog, cat, rabbit, etc.</w:t>
            </w:r>
          </w:p>
        </w:tc>
      </w:tr>
      <w:tr>
        <w:tc>
          <w:tcPr>
            <w:tcW w:type="dxa" w:w="3024"/>
          </w:tcPr>
          <w:p>
            <w:r/>
            <w:r>
              <w:rPr>
                <w:rFonts w:ascii="Arial" w:hAnsi="Arial" w:eastAsia="Arial" w:cs="Arial"/>
                <w:rFonts w:ascii="Arial" w:hAnsi="Arial"/>
                <w:b w:val="0"/>
                <w:i w:val="0"/>
                <w:sz w:val="18"/>
              </w:rPr>
              <w:t>preferred_size</w:t>
            </w:r>
          </w:p>
        </w:tc>
        <w:tc>
          <w:tcPr>
            <w:tcW w:type="dxa" w:w="3024"/>
          </w:tcPr>
          <w:p>
            <w:r/>
            <w:r>
              <w:rPr>
                <w:rFonts w:ascii="Arial" w:hAnsi="Arial" w:eastAsia="Arial" w:cs="Arial"/>
                <w:rFonts w:ascii="Arial" w:hAnsi="Arial"/>
                <w:b w:val="0"/>
                <w:i w:val="0"/>
                <w:sz w:val="18"/>
              </w:rPr>
              <w:t>CharField(50)</w:t>
            </w:r>
          </w:p>
        </w:tc>
        <w:tc>
          <w:tcPr>
            <w:tcW w:type="dxa" w:w="3024"/>
          </w:tcPr>
          <w:p>
            <w:r/>
            <w:r>
              <w:rPr>
                <w:rFonts w:ascii="Arial" w:hAnsi="Arial" w:eastAsia="Arial" w:cs="Arial"/>
                <w:rFonts w:ascii="Arial" w:hAnsi="Arial"/>
                <w:b w:val="0"/>
                <w:i w:val="0"/>
                <w:sz w:val="18"/>
              </w:rPr>
              <w:t>small / medium / large</w:t>
            </w:r>
          </w:p>
        </w:tc>
      </w:tr>
      <w:tr>
        <w:tc>
          <w:tcPr>
            <w:tcW w:type="dxa" w:w="3024"/>
          </w:tcPr>
          <w:p>
            <w:r/>
            <w:r>
              <w:rPr>
                <w:rFonts w:ascii="Arial" w:hAnsi="Arial" w:eastAsia="Arial" w:cs="Arial"/>
                <w:rFonts w:ascii="Arial" w:hAnsi="Arial"/>
                <w:b w:val="0"/>
                <w:i w:val="0"/>
                <w:sz w:val="18"/>
              </w:rPr>
              <w:t>preferred_age_min</w:t>
            </w:r>
          </w:p>
        </w:tc>
        <w:tc>
          <w:tcPr>
            <w:tcW w:type="dxa" w:w="3024"/>
          </w:tcPr>
          <w:p>
            <w:r/>
            <w:r>
              <w:rPr>
                <w:rFonts w:ascii="Arial" w:hAnsi="Arial" w:eastAsia="Arial" w:cs="Arial"/>
                <w:rFonts w:ascii="Arial" w:hAnsi="Arial"/>
                <w:b w:val="0"/>
                <w:i w:val="0"/>
                <w:sz w:val="18"/>
              </w:rPr>
              <w:t>IntegerField</w:t>
            </w:r>
          </w:p>
        </w:tc>
        <w:tc>
          <w:tcPr>
            <w:tcW w:type="dxa" w:w="3024"/>
          </w:tcPr>
          <w:p>
            <w:r/>
            <w:r>
              <w:rPr>
                <w:rFonts w:ascii="Arial" w:hAnsi="Arial" w:eastAsia="Arial" w:cs="Arial"/>
                <w:rFonts w:ascii="Arial" w:hAnsi="Arial"/>
                <w:b w:val="0"/>
                <w:i w:val="0"/>
                <w:sz w:val="18"/>
              </w:rPr>
              <w:t>Minimum age in months (nullable)</w:t>
            </w:r>
          </w:p>
        </w:tc>
      </w:tr>
      <w:tr>
        <w:tc>
          <w:tcPr>
            <w:tcW w:type="dxa" w:w="3024"/>
          </w:tcPr>
          <w:p>
            <w:r/>
            <w:r>
              <w:rPr>
                <w:rFonts w:ascii="Arial" w:hAnsi="Arial" w:eastAsia="Arial" w:cs="Arial"/>
                <w:rFonts w:ascii="Arial" w:hAnsi="Arial"/>
                <w:b w:val="0"/>
                <w:i w:val="0"/>
                <w:sz w:val="18"/>
              </w:rPr>
              <w:t>preferred_age_max</w:t>
            </w:r>
          </w:p>
        </w:tc>
        <w:tc>
          <w:tcPr>
            <w:tcW w:type="dxa" w:w="3024"/>
          </w:tcPr>
          <w:p>
            <w:r/>
            <w:r>
              <w:rPr>
                <w:rFonts w:ascii="Arial" w:hAnsi="Arial" w:eastAsia="Arial" w:cs="Arial"/>
                <w:rFonts w:ascii="Arial" w:hAnsi="Arial"/>
                <w:b w:val="0"/>
                <w:i w:val="0"/>
                <w:sz w:val="18"/>
              </w:rPr>
              <w:t>IntegerField</w:t>
            </w:r>
          </w:p>
        </w:tc>
        <w:tc>
          <w:tcPr>
            <w:tcW w:type="dxa" w:w="3024"/>
          </w:tcPr>
          <w:p>
            <w:r/>
            <w:r>
              <w:rPr>
                <w:rFonts w:ascii="Arial" w:hAnsi="Arial" w:eastAsia="Arial" w:cs="Arial"/>
                <w:rFonts w:ascii="Arial" w:hAnsi="Arial"/>
                <w:b w:val="0"/>
                <w:i w:val="0"/>
                <w:sz w:val="18"/>
              </w:rPr>
              <w:t>Maximum age in months (nullable)</w:t>
            </w:r>
          </w:p>
        </w:tc>
      </w:tr>
      <w:tr>
        <w:tc>
          <w:tcPr>
            <w:tcW w:type="dxa" w:w="3024"/>
          </w:tcPr>
          <w:p>
            <w:r/>
            <w:r>
              <w:rPr>
                <w:rFonts w:ascii="Arial" w:hAnsi="Arial" w:eastAsia="Arial" w:cs="Arial"/>
                <w:rFonts w:ascii="Arial" w:hAnsi="Arial"/>
                <w:b w:val="0"/>
                <w:i w:val="0"/>
                <w:sz w:val="18"/>
              </w:rPr>
              <w:t>preferred_gender</w:t>
            </w:r>
          </w:p>
        </w:tc>
        <w:tc>
          <w:tcPr>
            <w:tcW w:type="dxa" w:w="3024"/>
          </w:tcPr>
          <w:p>
            <w:r/>
            <w:r>
              <w:rPr>
                <w:rFonts w:ascii="Arial" w:hAnsi="Arial" w:eastAsia="Arial" w:cs="Arial"/>
                <w:rFonts w:ascii="Arial" w:hAnsi="Arial"/>
                <w:b w:val="0"/>
                <w:i w:val="0"/>
                <w:sz w:val="18"/>
              </w:rPr>
              <w:t>CharField(20)</w:t>
            </w:r>
          </w:p>
        </w:tc>
        <w:tc>
          <w:tcPr>
            <w:tcW w:type="dxa" w:w="3024"/>
          </w:tcPr>
          <w:p>
            <w:r/>
            <w:r>
              <w:rPr>
                <w:rFonts w:ascii="Arial" w:hAnsi="Arial" w:eastAsia="Arial" w:cs="Arial"/>
                <w:rFonts w:ascii="Arial" w:hAnsi="Arial"/>
                <w:b w:val="0"/>
                <w:i w:val="0"/>
                <w:sz w:val="18"/>
              </w:rPr>
              <w:t>male / female / any</w:t>
            </w:r>
          </w:p>
        </w:tc>
      </w:tr>
      <w:tr>
        <w:tc>
          <w:tcPr>
            <w:tcW w:type="dxa" w:w="3024"/>
          </w:tcPr>
          <w:p>
            <w:r/>
            <w:r>
              <w:rPr>
                <w:rFonts w:ascii="Arial" w:hAnsi="Arial" w:eastAsia="Arial" w:cs="Arial"/>
                <w:rFonts w:ascii="Arial" w:hAnsi="Arial"/>
                <w:b w:val="0"/>
                <w:i w:val="0"/>
                <w:sz w:val="18"/>
              </w:rPr>
              <w:t>has_experience</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Prior pet ownership experience</w:t>
            </w:r>
          </w:p>
        </w:tc>
      </w:tr>
      <w:tr>
        <w:tc>
          <w:tcPr>
            <w:tcW w:type="dxa" w:w="3024"/>
          </w:tcPr>
          <w:p>
            <w:r/>
            <w:r>
              <w:rPr>
                <w:rFonts w:ascii="Arial" w:hAnsi="Arial" w:eastAsia="Arial" w:cs="Arial"/>
                <w:rFonts w:ascii="Arial" w:hAnsi="Arial"/>
                <w:b w:val="0"/>
                <w:i w:val="0"/>
                <w:sz w:val="18"/>
              </w:rPr>
              <w:t>living_situation</w:t>
            </w:r>
          </w:p>
        </w:tc>
        <w:tc>
          <w:tcPr>
            <w:tcW w:type="dxa" w:w="3024"/>
          </w:tcPr>
          <w:p>
            <w:r/>
            <w:r>
              <w:rPr>
                <w:rFonts w:ascii="Arial" w:hAnsi="Arial" w:eastAsia="Arial" w:cs="Arial"/>
                <w:rFonts w:ascii="Arial" w:hAnsi="Arial"/>
                <w:b w:val="0"/>
                <w:i w:val="0"/>
                <w:sz w:val="18"/>
              </w:rPr>
              <w:t>CharField(100)</w:t>
            </w:r>
          </w:p>
        </w:tc>
        <w:tc>
          <w:tcPr>
            <w:tcW w:type="dxa" w:w="3024"/>
          </w:tcPr>
          <w:p>
            <w:r/>
            <w:r>
              <w:rPr>
                <w:rFonts w:ascii="Arial" w:hAnsi="Arial" w:eastAsia="Arial" w:cs="Arial"/>
                <w:rFonts w:ascii="Arial" w:hAnsi="Arial"/>
                <w:b w:val="0"/>
                <w:i w:val="0"/>
                <w:sz w:val="18"/>
              </w:rPr>
              <w:t>apartment / house / farm</w:t>
            </w:r>
          </w:p>
        </w:tc>
      </w:tr>
      <w:tr>
        <w:tc>
          <w:tcPr>
            <w:tcW w:type="dxa" w:w="3024"/>
          </w:tcPr>
          <w:p>
            <w:r/>
            <w:r>
              <w:rPr>
                <w:rFonts w:ascii="Arial" w:hAnsi="Arial" w:eastAsia="Arial" w:cs="Arial"/>
                <w:rFonts w:ascii="Arial" w:hAnsi="Arial"/>
                <w:b w:val="0"/>
                <w:i w:val="0"/>
                <w:sz w:val="18"/>
              </w:rPr>
              <w:t>has_yard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Has outdoor space</w:t>
            </w:r>
          </w:p>
        </w:tc>
      </w:tr>
      <w:tr>
        <w:tc>
          <w:tcPr>
            <w:tcW w:type="dxa" w:w="3024"/>
          </w:tcPr>
          <w:p>
            <w:r/>
            <w:r>
              <w:rPr>
                <w:rFonts w:ascii="Arial" w:hAnsi="Arial" w:eastAsia="Arial" w:cs="Arial"/>
                <w:rFonts w:ascii="Arial" w:hAnsi="Arial"/>
                <w:b w:val="0"/>
                <w:i w:val="0"/>
                <w:sz w:val="18"/>
              </w:rPr>
              <w:t>other_pets</w:t>
            </w:r>
          </w:p>
        </w:tc>
        <w:tc>
          <w:tcPr>
            <w:tcW w:type="dxa" w:w="3024"/>
          </w:tcPr>
          <w:p>
            <w:r/>
            <w:r>
              <w:rPr>
                <w:rFonts w:ascii="Arial" w:hAnsi="Arial" w:eastAsia="Arial" w:cs="Arial"/>
                <w:rFonts w:ascii="Arial" w:hAnsi="Arial"/>
                <w:b w:val="0"/>
                <w:i w:val="0"/>
                <w:sz w:val="18"/>
              </w:rPr>
              <w:t>CharField(200)</w:t>
            </w:r>
          </w:p>
        </w:tc>
        <w:tc>
          <w:tcPr>
            <w:tcW w:type="dxa" w:w="3024"/>
          </w:tcPr>
          <w:p>
            <w:r/>
            <w:r>
              <w:rPr>
                <w:rFonts w:ascii="Arial" w:hAnsi="Arial" w:eastAsia="Arial" w:cs="Arial"/>
                <w:rFonts w:ascii="Arial" w:hAnsi="Arial"/>
                <w:b w:val="0"/>
                <w:i w:val="0"/>
                <w:sz w:val="18"/>
              </w:rPr>
              <w:t>Description of existing pets</w:t>
            </w:r>
          </w:p>
        </w:tc>
      </w:tr>
      <w:tr>
        <w:tc>
          <w:tcPr>
            <w:tcW w:type="dxa" w:w="3024"/>
          </w:tcPr>
          <w:p>
            <w:r/>
            <w:r>
              <w:rPr>
                <w:rFonts w:ascii="Arial" w:hAnsi="Arial" w:eastAsia="Arial" w:cs="Arial"/>
                <w:rFonts w:ascii="Arial" w:hAnsi="Arial"/>
                <w:b w:val="0"/>
                <w:i w:val="0"/>
                <w:sz w:val="18"/>
              </w:rPr>
              <w:t>additional_notes</w:t>
            </w:r>
          </w:p>
        </w:tc>
        <w:tc>
          <w:tcPr>
            <w:tcW w:type="dxa" w:w="3024"/>
          </w:tcPr>
          <w:p>
            <w:r/>
            <w:r>
              <w:rPr>
                <w:rFonts w:ascii="Arial" w:hAnsi="Arial" w:eastAsia="Arial" w:cs="Arial"/>
                <w:rFonts w:ascii="Arial" w:hAnsi="Arial"/>
                <w:b w:val="0"/>
                <w:i w:val="0"/>
                <w:sz w:val="18"/>
              </w:rPr>
              <w:t>TextField</w:t>
            </w:r>
          </w:p>
        </w:tc>
        <w:tc>
          <w:tcPr>
            <w:tcW w:type="dxa" w:w="3024"/>
          </w:tcPr>
          <w:p>
            <w:r/>
            <w:r>
              <w:rPr>
                <w:rFonts w:ascii="Arial" w:hAnsi="Arial" w:eastAsia="Arial" w:cs="Arial"/>
                <w:rFonts w:ascii="Arial" w:hAnsi="Arial"/>
                <w:b w:val="0"/>
                <w:i w:val="0"/>
                <w:sz w:val="18"/>
              </w:rPr>
              <w:t>Free-text notes</w:t>
            </w:r>
          </w:p>
        </w:tc>
      </w:tr>
      <w:tr>
        <w:tc>
          <w:tcPr>
            <w:tcW w:type="dxa" w:w="3024"/>
          </w:tcPr>
          <w:p>
            <w:r/>
            <w:r>
              <w:rPr>
                <w:rFonts w:ascii="Arial" w:hAnsi="Arial" w:eastAsia="Arial" w:cs="Arial"/>
                <w:rFonts w:ascii="Arial" w:hAnsi="Arial"/>
                <w:b w:val="0"/>
                <w:i w:val="0"/>
                <w:sz w:val="18"/>
              </w:rPr>
              <w:t>prefer_vaccinated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prefer_sterilized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prefer_dewormed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prefer_child_friendly</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prefer_trained</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prefer_loves_play</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prefer_loves_walks</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prefer_good_with_dogs</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prefer_good_with_cats</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prefer_affectionate</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r>
        <w:tc>
          <w:tcPr>
            <w:tcW w:type="dxa" w:w="3024"/>
          </w:tcPr>
          <w:p>
            <w:r/>
            <w:r>
              <w:rPr>
                <w:rFonts w:ascii="Arial" w:hAnsi="Arial" w:eastAsia="Arial" w:cs="Arial"/>
                <w:rFonts w:ascii="Arial" w:hAnsi="Arial"/>
                <w:b w:val="0"/>
                <w:i w:val="0"/>
                <w:sz w:val="18"/>
              </w:rPr>
              <w:t>prefer_needs_attention</w:t>
            </w:r>
          </w:p>
        </w:tc>
        <w:tc>
          <w:tcPr>
            <w:tcW w:type="dxa" w:w="3024"/>
          </w:tcPr>
          <w:p>
            <w:r/>
            <w:r>
              <w:rPr>
                <w:rFonts w:ascii="Arial" w:hAnsi="Arial" w:eastAsia="Arial" w:cs="Arial"/>
                <w:rFonts w:ascii="Arial" w:hAnsi="Arial"/>
                <w:b w:val="0"/>
                <w:i w:val="0"/>
                <w:sz w:val="18"/>
              </w:rPr>
              <w:t>BooleanField</w:t>
            </w:r>
          </w:p>
        </w:tc>
        <w:tc>
          <w:tcPr>
            <w:tcW w:type="dxa" w:w="3024"/>
          </w:tcPr>
          <w:p>
            <w:r/>
            <w:r>
              <w:rPr>
                <w:rFonts w:ascii="Arial" w:hAnsi="Arial" w:eastAsia="Arial" w:cs="Arial"/>
                <w:rFonts w:ascii="Arial" w:hAnsi="Arial"/>
                <w:b w:val="0"/>
                <w:i w:val="0"/>
                <w:sz w:val="18"/>
              </w:rPr>
              <w:t>Trait preference mirror</w:t>
            </w:r>
          </w:p>
        </w:tc>
      </w:tr>
    </w:tbl>
    <w:p>
      <w:pPr>
        <w:spacing w:before="0" w:after="80" w:line="276" w:lineRule="auto"/>
        <w:ind w:firstLine="283"/>
        <w:jc w:val="both"/>
      </w:pPr>
      <w:r>
        <w:rPr>
          <w:rFonts w:ascii="Arial" w:hAnsi="Arial" w:eastAsia="Arial" w:cs="Arial"/>
          <w:rFonts w:ascii="Arial" w:hAnsi="Arial"/>
          <w:b w:val="0"/>
          <w:i w:val="0"/>
          <w:sz w:val="22"/>
        </w:rPr>
        <w:t>The 11 prefer_* boolean fields mirror the 12 trait booleans on the Pet model, enabling algorithmic preference matching: the system can recommend pets whose traits align with the user's stated preferences.</w:t>
      </w:r>
    </w:p>
    <w:p>
      <w:pPr>
        <w:spacing w:before="240" w:after="80" w:line="276" w:lineRule="auto"/>
        <w:jc w:val="both"/>
      </w:pPr>
      <w:r>
        <w:rPr>
          <w:rFonts w:ascii="Arial" w:hAnsi="Arial" w:eastAsia="Arial" w:cs="Arial"/>
          <w:rFonts w:ascii="Arial" w:hAnsi="Arial"/>
          <w:b w:val="0"/>
          <w:i w:val="0"/>
          <w:sz w:val="18"/>
        </w:rPr>
        <w:t>Table 3.7. Remaining user application models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Model</w:t>
            </w:r>
          </w:p>
        </w:tc>
        <w:tc>
          <w:tcPr>
            <w:tcW w:type="dxa" w:w="3024"/>
            <w:shd w:fill="D9E2F3"/>
          </w:tcPr>
          <w:p>
            <w:r/>
            <w:r>
              <w:rPr>
                <w:rFonts w:ascii="Arial" w:hAnsi="Arial" w:eastAsia="Arial" w:cs="Arial"/>
                <w:rFonts w:ascii="Arial" w:hAnsi="Arial"/>
                <w:b/>
                <w:i w:val="0"/>
                <w:sz w:val="18"/>
              </w:rPr>
              <w:t>Key Fields</w:t>
            </w:r>
          </w:p>
        </w:tc>
        <w:tc>
          <w:tcPr>
            <w:tcW w:type="dxa" w:w="3024"/>
            <w:shd w:fill="D9E2F3"/>
          </w:tcPr>
          <w:p>
            <w:r/>
            <w:r>
              <w:rPr>
                <w:rFonts w:ascii="Arial" w:hAnsi="Arial" w:eastAsia="Arial" w:cs="Arial"/>
                <w:rFonts w:ascii="Arial" w:hAnsi="Arial"/>
                <w:b/>
                <w:i w:val="0"/>
                <w:sz w:val="18"/>
              </w:rPr>
              <w:t>Purpose</w:t>
            </w:r>
          </w:p>
        </w:tc>
      </w:tr>
      <w:tr>
        <w:tc>
          <w:tcPr>
            <w:tcW w:type="dxa" w:w="3024"/>
          </w:tcPr>
          <w:p>
            <w:r/>
            <w:r>
              <w:rPr>
                <w:rFonts w:ascii="Arial" w:hAnsi="Arial" w:eastAsia="Arial" w:cs="Arial"/>
                <w:rFonts w:ascii="Arial" w:hAnsi="Arial"/>
                <w:b w:val="0"/>
                <w:i w:val="0"/>
                <w:sz w:val="18"/>
              </w:rPr>
              <w:t>ViewStatistics</w:t>
            </w:r>
          </w:p>
        </w:tc>
        <w:tc>
          <w:tcPr>
            <w:tcW w:type="dxa" w:w="3024"/>
          </w:tcPr>
          <w:p>
            <w:r/>
            <w:r>
              <w:rPr>
                <w:rFonts w:ascii="Arial" w:hAnsi="Arial" w:eastAsia="Arial" w:cs="Arial"/>
                <w:rFonts w:ascii="Arial" w:hAnsi="Arial"/>
                <w:b w:val="0"/>
                <w:i w:val="0"/>
                <w:sz w:val="18"/>
              </w:rPr>
              <w:t>content_type (FK), object_id, date, count</w:t>
            </w:r>
          </w:p>
        </w:tc>
        <w:tc>
          <w:tcPr>
            <w:tcW w:type="dxa" w:w="3024"/>
          </w:tcPr>
          <w:p>
            <w:r/>
            <w:r>
              <w:rPr>
                <w:rFonts w:ascii="Arial" w:hAnsi="Arial" w:eastAsia="Arial" w:cs="Arial"/>
                <w:rFonts w:ascii="Arial" w:hAnsi="Arial"/>
                <w:b w:val="0"/>
                <w:i w:val="0"/>
                <w:sz w:val="18"/>
              </w:rPr>
              <w:t>Generic view counter with per-visitor 24h deduplication via cache</w:t>
            </w:r>
          </w:p>
        </w:tc>
      </w:tr>
      <w:tr>
        <w:tc>
          <w:tcPr>
            <w:tcW w:type="dxa" w:w="3024"/>
          </w:tcPr>
          <w:p>
            <w:r/>
            <w:r>
              <w:rPr>
                <w:rFonts w:ascii="Arial" w:hAnsi="Arial" w:eastAsia="Arial" w:cs="Arial"/>
                <w:rFonts w:ascii="Arial" w:hAnsi="Arial"/>
                <w:b w:val="0"/>
                <w:i w:val="0"/>
                <w:sz w:val="18"/>
              </w:rPr>
              <w:t>Notification</w:t>
            </w:r>
          </w:p>
        </w:tc>
        <w:tc>
          <w:tcPr>
            <w:tcW w:type="dxa" w:w="3024"/>
          </w:tcPr>
          <w:p>
            <w:r/>
            <w:r>
              <w:rPr>
                <w:rFonts w:ascii="Arial" w:hAnsi="Arial" w:eastAsia="Arial" w:cs="Arial"/>
                <w:rFonts w:ascii="Arial" w:hAnsi="Arial"/>
                <w:b w:val="0"/>
                <w:i w:val="0"/>
                <w:sz w:val="18"/>
              </w:rPr>
              <w:t>recipient (FK→User), type (7 choices), message, is_read, comment (FK), friendship (FK), holiday_app (FK)</w:t>
            </w:r>
          </w:p>
        </w:tc>
        <w:tc>
          <w:tcPr>
            <w:tcW w:type="dxa" w:w="3024"/>
          </w:tcPr>
          <w:p>
            <w:r/>
            <w:r>
              <w:rPr>
                <w:rFonts w:ascii="Arial" w:hAnsi="Arial" w:eastAsia="Arial" w:cs="Arial"/>
                <w:rFonts w:ascii="Arial" w:hAnsi="Arial"/>
                <w:b w:val="0"/>
                <w:i w:val="0"/>
                <w:sz w:val="18"/>
              </w:rPr>
              <w:t>Unified notification feed linking to source objects</w:t>
            </w:r>
          </w:p>
        </w:tc>
      </w:tr>
      <w:tr>
        <w:tc>
          <w:tcPr>
            <w:tcW w:type="dxa" w:w="3024"/>
          </w:tcPr>
          <w:p>
            <w:r/>
            <w:r>
              <w:rPr>
                <w:rFonts w:ascii="Arial" w:hAnsi="Arial" w:eastAsia="Arial" w:cs="Arial"/>
                <w:rFonts w:ascii="Arial" w:hAnsi="Arial"/>
                <w:b w:val="0"/>
                <w:i w:val="0"/>
                <w:sz w:val="18"/>
              </w:rPr>
              <w:t>Friendship</w:t>
            </w:r>
          </w:p>
        </w:tc>
        <w:tc>
          <w:tcPr>
            <w:tcW w:type="dxa" w:w="3024"/>
          </w:tcPr>
          <w:p>
            <w:r/>
            <w:r>
              <w:rPr>
                <w:rFonts w:ascii="Arial" w:hAnsi="Arial" w:eastAsia="Arial" w:cs="Arial"/>
                <w:rFonts w:ascii="Arial" w:hAnsi="Arial"/>
                <w:b w:val="0"/>
                <w:i w:val="0"/>
                <w:sz w:val="18"/>
              </w:rPr>
              <w:t>from_user (FK), to_user (FK), status (pending/accepted/blocked)</w:t>
            </w:r>
          </w:p>
        </w:tc>
        <w:tc>
          <w:tcPr>
            <w:tcW w:type="dxa" w:w="3024"/>
          </w:tcPr>
          <w:p>
            <w:r/>
            <w:r>
              <w:rPr>
                <w:rFonts w:ascii="Arial" w:hAnsi="Arial" w:eastAsia="Arial" w:cs="Arial"/>
                <w:rFonts w:ascii="Arial" w:hAnsi="Arial"/>
                <w:b w:val="0"/>
                <w:i w:val="0"/>
                <w:sz w:val="18"/>
              </w:rPr>
              <w:t>Bidirectional friendship with unique_together constraint</w:t>
            </w:r>
          </w:p>
        </w:tc>
      </w:tr>
      <w:tr>
        <w:tc>
          <w:tcPr>
            <w:tcW w:type="dxa" w:w="3024"/>
          </w:tcPr>
          <w:p>
            <w:r/>
            <w:r>
              <w:rPr>
                <w:rFonts w:ascii="Arial" w:hAnsi="Arial" w:eastAsia="Arial" w:cs="Arial"/>
                <w:rFonts w:ascii="Arial" w:hAnsi="Arial"/>
                <w:b w:val="0"/>
                <w:i w:val="0"/>
                <w:sz w:val="18"/>
              </w:rPr>
              <w:t>PrivateMessage</w:t>
            </w:r>
          </w:p>
        </w:tc>
        <w:tc>
          <w:tcPr>
            <w:tcW w:type="dxa" w:w="3024"/>
          </w:tcPr>
          <w:p>
            <w:r/>
            <w:r>
              <w:rPr>
                <w:rFonts w:ascii="Arial" w:hAnsi="Arial" w:eastAsia="Arial" w:cs="Arial"/>
                <w:rFonts w:ascii="Arial" w:hAnsi="Arial"/>
                <w:b w:val="0"/>
                <w:i w:val="0"/>
                <w:sz w:val="18"/>
              </w:rPr>
              <w:t>sender (FK), recipient (FK), content, is_read, read_at, is_system</w:t>
            </w:r>
          </w:p>
        </w:tc>
        <w:tc>
          <w:tcPr>
            <w:tcW w:type="dxa" w:w="3024"/>
          </w:tcPr>
          <w:p>
            <w:r/>
            <w:r>
              <w:rPr>
                <w:rFonts w:ascii="Arial" w:hAnsi="Arial" w:eastAsia="Arial" w:cs="Arial"/>
                <w:rFonts w:ascii="Arial" w:hAnsi="Arial"/>
                <w:b w:val="0"/>
                <w:i w:val="0"/>
                <w:sz w:val="18"/>
              </w:rPr>
              <w:t>Direct messaging with read tracking</w:t>
            </w:r>
          </w:p>
        </w:tc>
      </w:tr>
    </w:tbl>
    <w:p>
      <w:pPr>
        <w:pStyle w:val="Heading3"/>
        <w:spacing w:line="276" w:lineRule="auto" w:before="240" w:after="160"/>
      </w:pPr>
      <w:r>
        <w:rPr>
          <w:rFonts w:ascii="Arial" w:hAnsi="Arial" w:eastAsia="Arial" w:cs="Arial"/>
          <w:rFonts w:ascii="Arial" w:hAnsi="Arial"/>
          <w:b/>
          <w:i w:val="0"/>
          <w:color w:val="000000"/>
          <w:sz w:val="24"/>
        </w:rPr>
        <w:t>3.2.3. Blog and Comment models</w:t>
      </w:r>
    </w:p>
    <w:p>
      <w:pPr>
        <w:spacing w:before="240" w:after="80" w:line="276" w:lineRule="auto"/>
        <w:jc w:val="both"/>
      </w:pPr>
      <w:r>
        <w:rPr>
          <w:rFonts w:ascii="Arial" w:hAnsi="Arial" w:eastAsia="Arial" w:cs="Arial"/>
          <w:rFonts w:ascii="Arial" w:hAnsi="Arial"/>
          <w:b w:val="0"/>
          <w:i w:val="0"/>
          <w:sz w:val="18"/>
        </w:rPr>
        <w:t>Table 3.8. Blog application models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Model</w:t>
            </w:r>
          </w:p>
        </w:tc>
        <w:tc>
          <w:tcPr>
            <w:tcW w:type="dxa" w:w="3024"/>
            <w:shd w:fill="D9E2F3"/>
          </w:tcPr>
          <w:p>
            <w:r/>
            <w:r>
              <w:rPr>
                <w:rFonts w:ascii="Arial" w:hAnsi="Arial" w:eastAsia="Arial" w:cs="Arial"/>
                <w:rFonts w:ascii="Arial" w:hAnsi="Arial"/>
                <w:b/>
                <w:i w:val="0"/>
                <w:sz w:val="18"/>
              </w:rPr>
              <w:t>Key Fields</w:t>
            </w:r>
          </w:p>
        </w:tc>
        <w:tc>
          <w:tcPr>
            <w:tcW w:type="dxa" w:w="3024"/>
            <w:shd w:fill="D9E2F3"/>
          </w:tcPr>
          <w:p>
            <w:r/>
            <w:r>
              <w:rPr>
                <w:rFonts w:ascii="Arial" w:hAnsi="Arial" w:eastAsia="Arial" w:cs="Arial"/>
                <w:rFonts w:ascii="Arial" w:hAnsi="Arial"/>
                <w:b/>
                <w:i w:val="0"/>
                <w:sz w:val="18"/>
              </w:rPr>
              <w:t>Notes</w:t>
            </w:r>
          </w:p>
        </w:tc>
      </w:tr>
      <w:tr>
        <w:tc>
          <w:tcPr>
            <w:tcW w:type="dxa" w:w="3024"/>
          </w:tcPr>
          <w:p>
            <w:r/>
            <w:r>
              <w:rPr>
                <w:rFonts w:ascii="Arial" w:hAnsi="Arial" w:eastAsia="Arial" w:cs="Arial"/>
                <w:rFonts w:ascii="Arial" w:hAnsi="Arial"/>
                <w:b w:val="0"/>
                <w:i w:val="0"/>
                <w:sz w:val="18"/>
              </w:rPr>
              <w:t>Category</w:t>
            </w:r>
          </w:p>
        </w:tc>
        <w:tc>
          <w:tcPr>
            <w:tcW w:type="dxa" w:w="3024"/>
          </w:tcPr>
          <w:p>
            <w:r/>
            <w:r>
              <w:rPr>
                <w:rFonts w:ascii="Arial" w:hAnsi="Arial" w:eastAsia="Arial" w:cs="Arial"/>
                <w:rFonts w:ascii="Arial" w:hAnsi="Arial"/>
                <w:b w:val="0"/>
                <w:i w:val="0"/>
                <w:sz w:val="18"/>
              </w:rPr>
              <w:t>name, parent (self-FK), slug</w:t>
            </w:r>
          </w:p>
        </w:tc>
        <w:tc>
          <w:tcPr>
            <w:tcW w:type="dxa" w:w="3024"/>
          </w:tcPr>
          <w:p>
            <w:r/>
            <w:r>
              <w:rPr>
                <w:rFonts w:ascii="Arial" w:hAnsi="Arial" w:eastAsia="Arial" w:cs="Arial"/>
                <w:rFonts w:ascii="Arial" w:hAnsi="Arial"/>
                <w:b w:val="0"/>
                <w:i w:val="0"/>
                <w:sz w:val="18"/>
              </w:rPr>
              <w:t>Hierarchical categories via self-referencing FK</w:t>
            </w:r>
          </w:p>
        </w:tc>
      </w:tr>
      <w:tr>
        <w:tc>
          <w:tcPr>
            <w:tcW w:type="dxa" w:w="3024"/>
          </w:tcPr>
          <w:p>
            <w:r/>
            <w:r>
              <w:rPr>
                <w:rFonts w:ascii="Arial" w:hAnsi="Arial" w:eastAsia="Arial" w:cs="Arial"/>
                <w:rFonts w:ascii="Arial" w:hAnsi="Arial"/>
                <w:b w:val="0"/>
                <w:i w:val="0"/>
                <w:sz w:val="18"/>
              </w:rPr>
              <w:t>Article</w:t>
            </w:r>
          </w:p>
        </w:tc>
        <w:tc>
          <w:tcPr>
            <w:tcW w:type="dxa" w:w="3024"/>
          </w:tcPr>
          <w:p>
            <w:r/>
            <w:r>
              <w:rPr>
                <w:rFonts w:ascii="Arial" w:hAnsi="Arial" w:eastAsia="Arial" w:cs="Arial"/>
                <w:rFonts w:ascii="Arial" w:hAnsi="Arial"/>
                <w:b w:val="0"/>
                <w:i w:val="0"/>
                <w:sz w:val="18"/>
              </w:rPr>
              <w:t>title, content (HTML), description (auto-generated), author (FK), category (FK), tags (M2M→Tag), created/updated</w:t>
            </w:r>
          </w:p>
        </w:tc>
        <w:tc>
          <w:tcPr>
            <w:tcW w:type="dxa" w:w="3024"/>
          </w:tcPr>
          <w:p>
            <w:r/>
            <w:r>
              <w:rPr>
                <w:rFonts w:ascii="Arial" w:hAnsi="Arial" w:eastAsia="Arial" w:cs="Arial"/>
                <w:rFonts w:ascii="Arial" w:hAnsi="Arial"/>
                <w:b w:val="0"/>
                <w:i w:val="0"/>
                <w:sz w:val="18"/>
              </w:rPr>
              <w:t>GenericRelation to ViewStatistics and Comments</w:t>
            </w:r>
          </w:p>
        </w:tc>
      </w:tr>
      <w:tr>
        <w:tc>
          <w:tcPr>
            <w:tcW w:type="dxa" w:w="3024"/>
          </w:tcPr>
          <w:p>
            <w:r/>
            <w:r>
              <w:rPr>
                <w:rFonts w:ascii="Arial" w:hAnsi="Arial" w:eastAsia="Arial" w:cs="Arial"/>
                <w:rFonts w:ascii="Arial" w:hAnsi="Arial"/>
                <w:b w:val="0"/>
                <w:i w:val="0"/>
                <w:sz w:val="18"/>
              </w:rPr>
              <w:t>Tag</w:t>
            </w:r>
          </w:p>
        </w:tc>
        <w:tc>
          <w:tcPr>
            <w:tcW w:type="dxa" w:w="3024"/>
          </w:tcPr>
          <w:p>
            <w:r/>
            <w:r>
              <w:rPr>
                <w:rFonts w:ascii="Arial" w:hAnsi="Arial" w:eastAsia="Arial" w:cs="Arial"/>
                <w:rFonts w:ascii="Arial" w:hAnsi="Arial"/>
                <w:b w:val="0"/>
                <w:i w:val="0"/>
                <w:sz w:val="18"/>
              </w:rPr>
              <w:t>name</w:t>
            </w:r>
          </w:p>
        </w:tc>
        <w:tc>
          <w:tcPr>
            <w:tcW w:type="dxa" w:w="3024"/>
          </w:tcPr>
          <w:p>
            <w:r/>
            <w:r>
              <w:rPr>
                <w:rFonts w:ascii="Arial" w:hAnsi="Arial" w:eastAsia="Arial" w:cs="Arial"/>
                <w:rFonts w:ascii="Arial" w:hAnsi="Arial"/>
                <w:b w:val="0"/>
                <w:i w:val="0"/>
                <w:sz w:val="18"/>
              </w:rPr>
              <w:t>Simple tag; article_count computed via annotation</w:t>
            </w:r>
          </w:p>
        </w:tc>
      </w:tr>
      <w:tr>
        <w:tc>
          <w:tcPr>
            <w:tcW w:type="dxa" w:w="3024"/>
          </w:tcPr>
          <w:p>
            <w:r/>
            <w:r>
              <w:rPr>
                <w:rFonts w:ascii="Arial" w:hAnsi="Arial" w:eastAsia="Arial" w:cs="Arial"/>
                <w:rFonts w:ascii="Arial" w:hAnsi="Arial"/>
                <w:b w:val="0"/>
                <w:i w:val="0"/>
                <w:sz w:val="18"/>
              </w:rPr>
              <w:t>FavoriteArticle</w:t>
            </w:r>
          </w:p>
        </w:tc>
        <w:tc>
          <w:tcPr>
            <w:tcW w:type="dxa" w:w="3024"/>
          </w:tcPr>
          <w:p>
            <w:r/>
            <w:r>
              <w:rPr>
                <w:rFonts w:ascii="Arial" w:hAnsi="Arial" w:eastAsia="Arial" w:cs="Arial"/>
                <w:rFonts w:ascii="Arial" w:hAnsi="Arial"/>
                <w:b w:val="0"/>
                <w:i w:val="0"/>
                <w:sz w:val="18"/>
              </w:rPr>
              <w:t>user (FK), article (FK)</w:t>
            </w:r>
          </w:p>
        </w:tc>
        <w:tc>
          <w:tcPr>
            <w:tcW w:type="dxa" w:w="3024"/>
          </w:tcPr>
          <w:p>
            <w:r/>
            <w:r>
              <w:rPr>
                <w:rFonts w:ascii="Arial" w:hAnsi="Arial" w:eastAsia="Arial" w:cs="Arial"/>
                <w:rFonts w:ascii="Arial" w:hAnsi="Arial"/>
                <w:b w:val="0"/>
                <w:i w:val="0"/>
                <w:sz w:val="18"/>
              </w:rPr>
              <w:t>Unique per user-article pair</w:t>
            </w:r>
          </w:p>
        </w:tc>
      </w:tr>
    </w:tbl>
    <w:p>
      <w:pPr>
        <w:spacing w:before="0" w:after="80" w:line="276" w:lineRule="auto"/>
        <w:ind w:firstLine="283"/>
        <w:jc w:val="both"/>
      </w:pPr>
      <w:r>
        <w:rPr>
          <w:rFonts w:ascii="Arial" w:hAnsi="Arial" w:eastAsia="Arial" w:cs="Arial"/>
          <w:rFonts w:ascii="Arial" w:hAnsi="Arial"/>
          <w:b w:val="0"/>
          <w:i w:val="0"/>
          <w:sz w:val="22"/>
        </w:rPr>
        <w:t>The Article model's save() method automatically generates a plain-text description from the HTML content by stripping tags and truncating to 200 characters. The get_markdown() and get_toc() methods provide Markdown rendering with table-of-contents extraction for frontend display.</w:t>
      </w:r>
    </w:p>
    <w:p>
      <w:pPr>
        <w:spacing w:before="160" w:after="80" w:line="276" w:lineRule="auto"/>
        <w:jc w:val="both"/>
      </w:pPr>
      <w:r>
        <w:rPr>
          <w:rFonts w:ascii="Arial" w:hAnsi="Arial" w:eastAsia="Arial" w:cs="Arial"/>
          <w:rFonts w:ascii="Arial" w:hAnsi="Arial"/>
          <w:b/>
          <w:i w:val="0"/>
          <w:sz w:val="22"/>
        </w:rPr>
        <w:t>Comment Model (Generic)</w:t>
      </w:r>
    </w:p>
    <w:p>
      <w:pPr>
        <w:spacing w:before="0" w:after="80" w:line="276" w:lineRule="auto"/>
        <w:ind w:firstLine="283"/>
        <w:jc w:val="both"/>
      </w:pPr>
      <w:r>
        <w:rPr>
          <w:rFonts w:ascii="Arial" w:hAnsi="Arial" w:eastAsia="Arial" w:cs="Arial"/>
          <w:rFonts w:ascii="Arial" w:hAnsi="Arial"/>
          <w:b w:val="0"/>
          <w:i w:val="0"/>
          <w:sz w:val="22"/>
        </w:rPr>
        <w:t>The Comment model uses Django's ContentType framework (GenericForeignKey) to enable comments on any model — currently used for Article comments but extensible to pets, shelters, or any other entity. A self-referencing parent FK enables threaded reply chains of arbitrary depth. A post_save signal creates a Notification record for the parent comment's author when a reply is posted.</w:t>
      </w:r>
    </w:p>
    <w:p>
      <w:pPr>
        <w:pStyle w:val="Heading3"/>
        <w:spacing w:line="276" w:lineRule="auto" w:before="240" w:after="160"/>
      </w:pPr>
      <w:r>
        <w:rPr>
          <w:rFonts w:ascii="Arial" w:hAnsi="Arial" w:eastAsia="Arial" w:cs="Arial"/>
          <w:rFonts w:ascii="Arial" w:hAnsi="Arial"/>
          <w:b/>
          <w:i w:val="0"/>
          <w:color w:val="000000"/>
          <w:sz w:val="24"/>
        </w:rPr>
        <w:t>3.2.4. Holiday Family application models</w:t>
      </w:r>
    </w:p>
    <w:p>
      <w:pPr>
        <w:spacing w:before="0" w:after="80" w:line="276" w:lineRule="auto"/>
        <w:ind w:firstLine="283"/>
        <w:jc w:val="both"/>
      </w:pPr>
      <w:r>
        <w:rPr>
          <w:rFonts w:ascii="Arial" w:hAnsi="Arial" w:eastAsia="Arial" w:cs="Arial"/>
          <w:rFonts w:ascii="Arial" w:hAnsi="Arial"/>
          <w:b w:val="0"/>
          <w:i w:val="0"/>
          <w:sz w:val="22"/>
        </w:rPr>
        <w:t>The holiday_family application provides a detailed application system with two models. HolidayFamilyApplication contains 20 fields including personal information (full name, age, phone, email), detailed address, pet care capabilities (boolean fields per species: can_care_dogs, can_care_cats, can_care_birds, etc.), pet_experience level, home_type, has_garden, motivation text, introduction, ID document upload (with FileExtensionValidator for pdf/jpg/png), terms agreement checkbox, and review fields (status, reviewer, review_note). HolidayFamilyPhoto stores multiple family photos per application.</w:t>
      </w:r>
    </w:p>
    <w:p>
      <w:pPr>
        <w:pStyle w:val="Heading2"/>
        <w:spacing w:line="276" w:lineRule="auto" w:before="240" w:after="160"/>
      </w:pPr>
      <w:r>
        <w:rPr>
          <w:rFonts w:ascii="Arial" w:hAnsi="Arial" w:eastAsia="Arial" w:cs="Arial"/>
          <w:rFonts w:ascii="Arial" w:hAnsi="Arial"/>
          <w:b/>
          <w:i w:val="0"/>
          <w:color w:val="000000"/>
          <w:sz w:val="26"/>
        </w:rPr>
        <w:t>3.3. REST API design</w:t>
      </w:r>
    </w:p>
    <w:p>
      <w:pPr>
        <w:spacing w:before="0" w:after="80" w:line="276" w:lineRule="auto"/>
        <w:ind w:firstLine="283"/>
        <w:jc w:val="both"/>
      </w:pPr>
      <w:r>
        <w:rPr>
          <w:rFonts w:ascii="Arial" w:hAnsi="Arial" w:eastAsia="Arial" w:cs="Arial"/>
          <w:rFonts w:ascii="Arial" w:hAnsi="Arial"/>
          <w:b w:val="0"/>
          <w:i w:val="0"/>
          <w:sz w:val="22"/>
        </w:rPr>
        <w:t>The StrayPet API follows RESTful conventions with resource-oriented URL design, standard HTTP method semantics, and consistent JSON response formats. The API is organised into four URL namespaces registered in the root urls.py.</w:t>
      </w:r>
    </w:p>
    <w:p>
      <w:pPr>
        <w:spacing w:before="240" w:after="80" w:line="276" w:lineRule="auto"/>
        <w:jc w:val="both"/>
      </w:pPr>
      <w:r>
        <w:rPr>
          <w:rFonts w:ascii="Arial" w:hAnsi="Arial" w:eastAsia="Arial" w:cs="Arial"/>
          <w:rFonts w:ascii="Arial" w:hAnsi="Arial"/>
          <w:b w:val="0"/>
          <w:i w:val="0"/>
          <w:sz w:val="18"/>
        </w:rPr>
        <w:t>Table 3.9. API namespace structure and endpoint counts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Path Prefix</w:t>
            </w:r>
          </w:p>
        </w:tc>
        <w:tc>
          <w:tcPr>
            <w:tcW w:type="dxa" w:w="2268"/>
            <w:shd w:fill="D9E2F3"/>
          </w:tcPr>
          <w:p>
            <w:r/>
            <w:r>
              <w:rPr>
                <w:rFonts w:ascii="Arial" w:hAnsi="Arial" w:eastAsia="Arial" w:cs="Arial"/>
                <w:rFonts w:ascii="Arial" w:hAnsi="Arial"/>
                <w:b/>
                <w:i w:val="0"/>
                <w:sz w:val="18"/>
              </w:rPr>
              <w:t>Module</w:t>
            </w:r>
          </w:p>
        </w:tc>
        <w:tc>
          <w:tcPr>
            <w:tcW w:type="dxa" w:w="2268"/>
            <w:shd w:fill="D9E2F3"/>
          </w:tcPr>
          <w:p>
            <w:r/>
            <w:r>
              <w:rPr>
                <w:rFonts w:ascii="Arial" w:hAnsi="Arial" w:eastAsia="Arial" w:cs="Arial"/>
                <w:rFonts w:ascii="Arial" w:hAnsi="Arial"/>
                <w:b/>
                <w:i w:val="0"/>
                <w:sz w:val="18"/>
              </w:rPr>
              <w:t>ViewSets/Views</w:t>
            </w:r>
          </w:p>
        </w:tc>
        <w:tc>
          <w:tcPr>
            <w:tcW w:type="dxa" w:w="2268"/>
            <w:shd w:fill="D9E2F3"/>
          </w:tcPr>
          <w:p>
            <w:r/>
            <w:r>
              <w:rPr>
                <w:rFonts w:ascii="Arial" w:hAnsi="Arial" w:eastAsia="Arial" w:cs="Arial"/>
                <w:rFonts w:ascii="Arial" w:hAnsi="Arial"/>
                <w:b/>
                <w:i w:val="0"/>
                <w:sz w:val="18"/>
              </w:rPr>
              <w:t>Total Endpoints</w:t>
            </w:r>
          </w:p>
        </w:tc>
      </w:tr>
      <w:tr>
        <w:tc>
          <w:tcPr>
            <w:tcW w:type="dxa" w:w="2268"/>
          </w:tcPr>
          <w:p>
            <w:r/>
            <w:r>
              <w:rPr>
                <w:rFonts w:ascii="Arial" w:hAnsi="Arial" w:eastAsia="Arial" w:cs="Arial"/>
                <w:rFonts w:ascii="Arial" w:hAnsi="Arial"/>
                <w:b w:val="0"/>
                <w:i w:val="0"/>
                <w:sz w:val="18"/>
              </w:rPr>
              <w:t>/user/</w:t>
            </w:r>
          </w:p>
        </w:tc>
        <w:tc>
          <w:tcPr>
            <w:tcW w:type="dxa" w:w="2268"/>
          </w:tcPr>
          <w:p>
            <w:r/>
            <w:r>
              <w:rPr>
                <w:rFonts w:ascii="Arial" w:hAnsi="Arial" w:eastAsia="Arial" w:cs="Arial"/>
                <w:rFonts w:ascii="Arial" w:hAnsi="Arial"/>
                <w:b w:val="0"/>
                <w:i w:val="0"/>
                <w:sz w:val="18"/>
              </w:rPr>
              <w:t>Auth, profiles, friends, messages, notifications</w:t>
            </w:r>
          </w:p>
        </w:tc>
        <w:tc>
          <w:tcPr>
            <w:tcW w:type="dxa" w:w="2268"/>
          </w:tcPr>
          <w:p>
            <w:r/>
            <w:r>
              <w:rPr>
                <w:rFonts w:ascii="Arial" w:hAnsi="Arial" w:eastAsia="Arial" w:cs="Arial"/>
                <w:rFonts w:ascii="Arial" w:hAnsi="Arial"/>
                <w:b w:val="0"/>
                <w:i w:val="0"/>
                <w:sz w:val="18"/>
              </w:rPr>
              <w:t>8</w:t>
            </w:r>
          </w:p>
        </w:tc>
        <w:tc>
          <w:tcPr>
            <w:tcW w:type="dxa" w:w="2268"/>
          </w:tcPr>
          <w:p>
            <w:r/>
            <w:r>
              <w:rPr>
                <w:rFonts w:ascii="Arial" w:hAnsi="Arial" w:eastAsia="Arial" w:cs="Arial"/>
                <w:rFonts w:ascii="Arial" w:hAnsi="Arial"/>
                <w:b w:val="0"/>
                <w:i w:val="0"/>
                <w:sz w:val="18"/>
              </w:rPr>
              <w:t>~35</w:t>
            </w:r>
          </w:p>
        </w:tc>
      </w:tr>
      <w:tr>
        <w:tc>
          <w:tcPr>
            <w:tcW w:type="dxa" w:w="2268"/>
          </w:tcPr>
          <w:p>
            <w:r/>
            <w:r>
              <w:rPr>
                <w:rFonts w:ascii="Arial" w:hAnsi="Arial" w:eastAsia="Arial" w:cs="Arial"/>
                <w:rFonts w:ascii="Arial" w:hAnsi="Arial"/>
                <w:b w:val="0"/>
                <w:i w:val="0"/>
                <w:sz w:val="18"/>
              </w:rPr>
              <w:t>/pet/</w:t>
            </w:r>
          </w:p>
        </w:tc>
        <w:tc>
          <w:tcPr>
            <w:tcW w:type="dxa" w:w="2268"/>
          </w:tcPr>
          <w:p>
            <w:r/>
            <w:r>
              <w:rPr>
                <w:rFonts w:ascii="Arial" w:hAnsi="Arial" w:eastAsia="Arial" w:cs="Arial"/>
                <w:rFonts w:ascii="Arial" w:hAnsi="Arial"/>
                <w:b w:val="0"/>
                <w:i w:val="0"/>
                <w:sz w:val="18"/>
              </w:rPr>
              <w:t>Pets, adoptions, lost, donations, shelters, tickets</w:t>
            </w:r>
          </w:p>
        </w:tc>
        <w:tc>
          <w:tcPr>
            <w:tcW w:type="dxa" w:w="2268"/>
          </w:tcPr>
          <w:p>
            <w:r/>
            <w:r>
              <w:rPr>
                <w:rFonts w:ascii="Arial" w:hAnsi="Arial" w:eastAsia="Arial" w:cs="Arial"/>
                <w:rFonts w:ascii="Arial" w:hAnsi="Arial"/>
                <w:b w:val="0"/>
                <w:i w:val="0"/>
                <w:sz w:val="18"/>
              </w:rPr>
              <w:t>7</w:t>
            </w:r>
          </w:p>
        </w:tc>
        <w:tc>
          <w:tcPr>
            <w:tcW w:type="dxa" w:w="2268"/>
          </w:tcPr>
          <w:p>
            <w:r/>
            <w:r>
              <w:rPr>
                <w:rFonts w:ascii="Arial" w:hAnsi="Arial" w:eastAsia="Arial" w:cs="Arial"/>
                <w:rFonts w:ascii="Arial" w:hAnsi="Arial"/>
                <w:b w:val="0"/>
                <w:i w:val="0"/>
                <w:sz w:val="18"/>
              </w:rPr>
              <w:t>~28</w:t>
            </w:r>
          </w:p>
        </w:tc>
      </w:tr>
      <w:tr>
        <w:tc>
          <w:tcPr>
            <w:tcW w:type="dxa" w:w="2268"/>
          </w:tcPr>
          <w:p>
            <w:r/>
            <w:r>
              <w:rPr>
                <w:rFonts w:ascii="Arial" w:hAnsi="Arial" w:eastAsia="Arial" w:cs="Arial"/>
                <w:rFonts w:ascii="Arial" w:hAnsi="Arial"/>
                <w:b w:val="0"/>
                <w:i w:val="0"/>
                <w:sz w:val="18"/>
              </w:rPr>
              <w:t>/blog/</w:t>
            </w:r>
          </w:p>
        </w:tc>
        <w:tc>
          <w:tcPr>
            <w:tcW w:type="dxa" w:w="2268"/>
          </w:tcPr>
          <w:p>
            <w:r/>
            <w:r>
              <w:rPr>
                <w:rFonts w:ascii="Arial" w:hAnsi="Arial" w:eastAsia="Arial" w:cs="Arial"/>
                <w:rFonts w:ascii="Arial" w:hAnsi="Arial"/>
                <w:b w:val="0"/>
                <w:i w:val="0"/>
                <w:sz w:val="18"/>
              </w:rPr>
              <w:t>Articles, categories, tags, comments</w:t>
            </w:r>
          </w:p>
        </w:tc>
        <w:tc>
          <w:tcPr>
            <w:tcW w:type="dxa" w:w="2268"/>
          </w:tcPr>
          <w:p>
            <w:r/>
            <w:r>
              <w:rPr>
                <w:rFonts w:ascii="Arial" w:hAnsi="Arial" w:eastAsia="Arial" w:cs="Arial"/>
                <w:rFonts w:ascii="Arial" w:hAnsi="Arial"/>
                <w:b w:val="0"/>
                <w:i w:val="0"/>
                <w:sz w:val="18"/>
              </w:rPr>
              <w:t>4</w:t>
            </w:r>
          </w:p>
        </w:tc>
        <w:tc>
          <w:tcPr>
            <w:tcW w:type="dxa" w:w="2268"/>
          </w:tcPr>
          <w:p>
            <w:r/>
            <w:r>
              <w:rPr>
                <w:rFonts w:ascii="Arial" w:hAnsi="Arial" w:eastAsia="Arial" w:cs="Arial"/>
                <w:rFonts w:ascii="Arial" w:hAnsi="Arial"/>
                <w:b w:val="0"/>
                <w:i w:val="0"/>
                <w:sz w:val="18"/>
              </w:rPr>
              <w:t>~16</w:t>
            </w:r>
          </w:p>
        </w:tc>
      </w:tr>
      <w:tr>
        <w:tc>
          <w:tcPr>
            <w:tcW w:type="dxa" w:w="2268"/>
          </w:tcPr>
          <w:p>
            <w:r/>
            <w:r>
              <w:rPr>
                <w:rFonts w:ascii="Arial" w:hAnsi="Arial" w:eastAsia="Arial" w:cs="Arial"/>
                <w:rFonts w:ascii="Arial" w:hAnsi="Arial"/>
                <w:b w:val="0"/>
                <w:i w:val="0"/>
                <w:sz w:val="18"/>
              </w:rPr>
              <w:t>/holiday-family/</w:t>
            </w:r>
          </w:p>
        </w:tc>
        <w:tc>
          <w:tcPr>
            <w:tcW w:type="dxa" w:w="2268"/>
          </w:tcPr>
          <w:p>
            <w:r/>
            <w:r>
              <w:rPr>
                <w:rFonts w:ascii="Arial" w:hAnsi="Arial" w:eastAsia="Arial" w:cs="Arial"/>
                <w:rFonts w:ascii="Arial" w:hAnsi="Arial"/>
                <w:b w:val="0"/>
                <w:i w:val="0"/>
                <w:sz w:val="18"/>
              </w:rPr>
              <w:t>Applications, review, photos</w:t>
            </w:r>
          </w:p>
        </w:tc>
        <w:tc>
          <w:tcPr>
            <w:tcW w:type="dxa" w:w="2268"/>
          </w:tcPr>
          <w:p>
            <w:r/>
            <w:r>
              <w:rPr>
                <w:rFonts w:ascii="Arial" w:hAnsi="Arial" w:eastAsia="Arial" w:cs="Arial"/>
                <w:rFonts w:ascii="Arial" w:hAnsi="Arial"/>
                <w:b w:val="0"/>
                <w:i w:val="0"/>
                <w:sz w:val="18"/>
              </w:rPr>
              <w:t>2</w:t>
            </w:r>
          </w:p>
        </w:tc>
        <w:tc>
          <w:tcPr>
            <w:tcW w:type="dxa" w:w="2268"/>
          </w:tcPr>
          <w:p>
            <w:r/>
            <w:r>
              <w:rPr>
                <w:rFonts w:ascii="Arial" w:hAnsi="Arial" w:eastAsia="Arial" w:cs="Arial"/>
                <w:rFonts w:ascii="Arial" w:hAnsi="Arial"/>
                <w:b w:val="0"/>
                <w:i w:val="0"/>
                <w:sz w:val="18"/>
              </w:rPr>
              <w:t>~8</w:t>
            </w:r>
          </w:p>
        </w:tc>
      </w:tr>
    </w:tbl>
    <w:p>
      <w:pPr>
        <w:spacing w:before="0" w:after="80" w:line="276" w:lineRule="auto"/>
        <w:ind w:firstLine="283"/>
        <w:jc w:val="both"/>
      </w:pPr>
      <w:r>
        <w:rPr>
          <w:rFonts w:ascii="Arial" w:hAnsi="Arial" w:eastAsia="Arial" w:cs="Arial"/>
          <w:rFonts w:ascii="Arial" w:hAnsi="Arial"/>
          <w:b w:val="0"/>
          <w:i w:val="0"/>
          <w:sz w:val="22"/>
        </w:rPr>
        <w:t>In total, the API exposes approximately 87 endpoints across the four namespaces. Each endpoint follows a consistent pattern: resource collections at the base URL (e.g., GET /pet/ for listing, POST /pet/ for creation), individual resources at /pet/&lt;id&gt;/ (GET, PATCH, DELETE), and custom actions at /pet/&lt;id&gt;/action_name/ (e.g., POST /pet/&lt;id&gt;/favorite/).</w:t>
      </w:r>
    </w:p>
    <w:p>
      <w:pPr>
        <w:pStyle w:val="Heading3"/>
        <w:spacing w:line="276" w:lineRule="auto" w:before="240" w:after="160"/>
      </w:pPr>
      <w:r>
        <w:rPr>
          <w:rFonts w:ascii="Arial" w:hAnsi="Arial" w:eastAsia="Arial" w:cs="Arial"/>
          <w:rFonts w:ascii="Arial" w:hAnsi="Arial"/>
          <w:b/>
          <w:i w:val="0"/>
          <w:color w:val="000000"/>
          <w:sz w:val="24"/>
        </w:rPr>
        <w:t>3.3.1. Serialisation patterns</w:t>
      </w:r>
    </w:p>
    <w:p>
      <w:pPr>
        <w:spacing w:before="0" w:after="80" w:line="276" w:lineRule="auto"/>
        <w:ind w:firstLine="283"/>
        <w:jc w:val="both"/>
      </w:pPr>
      <w:r>
        <w:rPr>
          <w:rFonts w:ascii="Arial" w:hAnsi="Arial" w:eastAsia="Arial" w:cs="Arial"/>
          <w:rFonts w:ascii="Arial" w:hAnsi="Arial"/>
          <w:b w:val="0"/>
          <w:i w:val="0"/>
          <w:sz w:val="22"/>
        </w:rPr>
        <w:t>The API employs a Dual Serialiser Pattern throughout most ViewSets, using separate serialisers for read and write operations. This design decision addresses a fundamental tension in REST APIs: read responses should be rich and denormalised (with nested objects, computed fields, and absolute URLs) for frontend convenience, while write requests should accept minimal, flat data that maps efficiently to database operations.</w:t>
      </w:r>
    </w:p>
    <w:p>
      <w:pPr>
        <w:spacing w:before="0" w:after="80" w:line="276" w:lineRule="auto"/>
        <w:ind w:firstLine="283"/>
        <w:jc w:val="both"/>
      </w:pPr>
      <w:r>
        <w:rPr>
          <w:rFonts w:ascii="Arial" w:hAnsi="Arial" w:eastAsia="Arial" w:cs="Arial"/>
          <w:rFonts w:ascii="Arial" w:hAnsi="Arial"/>
          <w:b w:val="0"/>
          <w:i w:val="0"/>
          <w:sz w:val="22"/>
        </w:rPr>
        <w:t>For example, the PetViewSet uses PetListSerializer for GET requests, which returns over 40 fields including computed properties (age_display, address_display, full_address, city, shelter name, favourites_count, is_favorited for the current user, photo URLs with absolute paths, and owner information). For POST/PATCH requests, PetCreateUpdateSerializer accepts a flat set of fields plus a write-only address_data JSON string, with to_internal_value() overridden to handle FormData normalisation: converting string 'true'/'false' to Python booleans, extracting list values from multipart encoding, and parsing the embedded JSON address object.</w:t>
      </w:r>
    </w:p>
    <w:p>
      <w:pPr>
        <w:spacing w:before="0" w:after="80" w:line="276" w:lineRule="auto"/>
        <w:ind w:firstLine="283"/>
        <w:jc w:val="both"/>
      </w:pPr>
      <w:r>
        <w:rPr>
          <w:rFonts w:ascii="Arial" w:hAnsi="Arial" w:eastAsia="Arial" w:cs="Arial"/>
          <w:rFonts w:ascii="Arial" w:hAnsi="Arial"/>
          <w:b w:val="0"/>
          <w:i w:val="0"/>
          <w:sz w:val="22"/>
        </w:rPr>
        <w:t>A DynamicFieldsModelSerializer base class provides runtime field selection on the user detail endpoint, allowing clients to specify which fields to include or exclude via constructor parameters. This reduces payload size for targeted queries.</w:t>
      </w:r>
    </w:p>
    <w:p>
      <w:pPr>
        <w:pStyle w:val="Heading3"/>
        <w:spacing w:line="276" w:lineRule="auto" w:before="240" w:after="160"/>
      </w:pPr>
      <w:r>
        <w:rPr>
          <w:rFonts w:ascii="Arial" w:hAnsi="Arial" w:eastAsia="Arial" w:cs="Arial"/>
          <w:rFonts w:ascii="Arial" w:hAnsi="Arial"/>
          <w:b/>
          <w:i w:val="0"/>
          <w:color w:val="000000"/>
          <w:sz w:val="24"/>
        </w:rPr>
        <w:t>3.3.2. Authentication and permissions</w:t>
      </w:r>
    </w:p>
    <w:p>
      <w:pPr>
        <w:spacing w:before="0" w:after="80" w:line="276" w:lineRule="auto"/>
        <w:ind w:firstLine="283"/>
        <w:jc w:val="both"/>
      </w:pPr>
      <w:r>
        <w:rPr>
          <w:rFonts w:ascii="Arial" w:hAnsi="Arial" w:eastAsia="Arial" w:cs="Arial"/>
          <w:rFonts w:ascii="Arial" w:hAnsi="Arial"/>
          <w:b w:val="0"/>
          <w:i w:val="0"/>
          <w:sz w:val="22"/>
        </w:rPr>
        <w:t>The API's global permission is set to AllowAny, with endpoint-specific overrides at the ViewSet level. This allows anonymous browsing of public data (pet listings, articles, shelters) while protecting write operations. Three custom permission classes enforce access control:</w:t>
      </w:r>
    </w:p>
    <w:p>
      <w:pPr>
        <w:pStyle w:val="ListBullet"/>
        <w:spacing w:line="276" w:lineRule="auto"/>
      </w:pPr>
      <w:r>
        <w:rPr>
          <w:rFonts w:ascii="Arial" w:hAnsi="Arial" w:eastAsia="Arial" w:cs="Arial"/>
          <w:rFonts w:ascii="Arial" w:hAnsi="Arial"/>
          <w:b w:val="0"/>
          <w:i w:val="0"/>
          <w:sz w:val="22"/>
        </w:rPr>
        <w:t>– IsOwnerOrAdmin: Allows any authenticated user to read (safe methods), but restricts write operations to the object's creator (checked via created_by field) or staff.</w:t>
      </w:r>
    </w:p>
    <w:p>
      <w:pPr>
        <w:pStyle w:val="ListBullet"/>
        <w:spacing w:line="276" w:lineRule="auto"/>
      </w:pPr>
      <w:r>
        <w:rPr>
          <w:rFonts w:ascii="Arial" w:hAnsi="Arial" w:eastAsia="Arial" w:cs="Arial"/>
          <w:rFonts w:ascii="Arial" w:hAnsi="Arial"/>
          <w:b w:val="0"/>
          <w:i w:val="0"/>
          <w:sz w:val="22"/>
        </w:rPr>
        <w:t>– IsAdopterOrOwnerOrAdmin: Specialised for adoptions — the applicant can view and close their own application, the pet owner can view and manage applications for their pets, and administrators have full access.</w:t>
      </w:r>
    </w:p>
    <w:p>
      <w:pPr>
        <w:pStyle w:val="ListBullet"/>
        <w:spacing w:line="276" w:lineRule="auto"/>
      </w:pPr>
      <w:r>
        <w:rPr>
          <w:rFonts w:ascii="Arial" w:hAnsi="Arial" w:eastAsia="Arial" w:cs="Arial"/>
          <w:rFonts w:ascii="Arial" w:hAnsi="Arial"/>
          <w:b w:val="0"/>
          <w:i w:val="0"/>
          <w:sz w:val="22"/>
        </w:rPr>
        <w:t>– IsOwnerOrReadOnly: Applied to lost-pet reports — the reporter can edit or delete their own reports while permitting read-only access for everyone else.</w:t>
      </w:r>
    </w:p>
    <w:p>
      <w:pPr>
        <w:pStyle w:val="Heading3"/>
        <w:spacing w:line="276" w:lineRule="auto" w:before="240" w:after="160"/>
      </w:pPr>
      <w:r>
        <w:rPr>
          <w:rFonts w:ascii="Arial" w:hAnsi="Arial" w:eastAsia="Arial" w:cs="Arial"/>
          <w:rFonts w:ascii="Arial" w:hAnsi="Arial"/>
          <w:b/>
          <w:i w:val="0"/>
          <w:color w:val="000000"/>
          <w:sz w:val="24"/>
        </w:rPr>
        <w:t>3.3.3. Filtering and search</w:t>
      </w:r>
    </w:p>
    <w:p>
      <w:pPr>
        <w:spacing w:before="0" w:after="80" w:line="276" w:lineRule="auto"/>
        <w:ind w:firstLine="283"/>
        <w:jc w:val="both"/>
      </w:pPr>
      <w:r>
        <w:rPr>
          <w:rFonts w:ascii="Arial" w:hAnsi="Arial" w:eastAsia="Arial" w:cs="Arial"/>
          <w:rFonts w:ascii="Arial" w:hAnsi="Arial"/>
          <w:b w:val="0"/>
          <w:i w:val="0"/>
          <w:sz w:val="22"/>
        </w:rPr>
        <w:t>Two comprehensive FilterSet classes are implemented using django-filter:</w:t>
      </w:r>
    </w:p>
    <w:p>
      <w:pPr>
        <w:spacing w:before="0" w:after="80" w:line="276" w:lineRule="auto"/>
        <w:ind w:firstLine="283"/>
        <w:jc w:val="both"/>
      </w:pPr>
      <w:r>
        <w:rPr>
          <w:rFonts w:ascii="Arial" w:hAnsi="Arial" w:eastAsia="Arial" w:cs="Arial"/>
          <w:rFonts w:ascii="Arial" w:hAnsi="Arial"/>
          <w:b/>
          <w:i w:val="0"/>
          <w:sz w:val="22"/>
        </w:rPr>
        <w:t xml:space="preserve">PetFilter (16 parameters): </w:t>
      </w:r>
      <w:r>
        <w:rPr>
          <w:rFonts w:ascii="Arial" w:hAnsi="Arial" w:eastAsia="Arial" w:cs="Arial"/>
          <w:rFonts w:ascii="Arial" w:hAnsi="Arial"/>
          <w:b w:val="0"/>
          <w:i w:val="0"/>
          <w:sz w:val="22"/>
        </w:rPr>
        <w:t>Text search on name (icontains), species, breed; exact match on status, sex, size; a custom city filter that searches both the pet's direct address and the associated shelter's address using Q objects (OR logic); age_min/age_max filters that convert total months to composite year + month queries; and 11 individual boolean trait filters.</w:t>
      </w:r>
    </w:p>
    <w:p>
      <w:pPr>
        <w:spacing w:before="0" w:after="80" w:line="276" w:lineRule="auto"/>
        <w:ind w:firstLine="283"/>
        <w:jc w:val="both"/>
      </w:pPr>
      <w:r>
        <w:rPr>
          <w:rFonts w:ascii="Arial" w:hAnsi="Arial" w:eastAsia="Arial" w:cs="Arial"/>
          <w:rFonts w:ascii="Arial" w:hAnsi="Arial"/>
          <w:b/>
          <w:i w:val="0"/>
          <w:sz w:val="22"/>
        </w:rPr>
        <w:t xml:space="preserve">LostFilter: </w:t>
      </w:r>
      <w:r>
        <w:rPr>
          <w:rFonts w:ascii="Arial" w:hAnsi="Arial" w:eastAsia="Arial" w:cs="Arial"/>
          <w:rFonts w:ascii="Arial" w:hAnsi="Arial"/>
          <w:b w:val="0"/>
          <w:i w:val="0"/>
          <w:sz w:val="22"/>
        </w:rPr>
        <w:t>A general search parameter (q) that queries pet_name, address hierarchy (city, region, country names), description, colour, and breed simultaneously using OR logic; text filters for pet_name and city; date range filters for creation and loss dates; address hierarchy filters (country, region by ID, city by name); and exact filters for species, breed, colour, sex, size, and status.</w:t>
      </w:r>
    </w:p>
    <w:p>
      <w:pPr>
        <w:pStyle w:val="Heading2"/>
        <w:spacing w:line="276" w:lineRule="auto" w:before="240" w:after="160"/>
      </w:pPr>
      <w:r>
        <w:rPr>
          <w:rFonts w:ascii="Arial" w:hAnsi="Arial" w:eastAsia="Arial" w:cs="Arial"/>
          <w:rFonts w:ascii="Arial" w:hAnsi="Arial"/>
          <w:b/>
          <w:i w:val="0"/>
          <w:color w:val="000000"/>
          <w:sz w:val="26"/>
        </w:rPr>
        <w:t>3.4. User interface design</w:t>
      </w:r>
    </w:p>
    <w:p>
      <w:pPr>
        <w:spacing w:before="0" w:after="80" w:line="276" w:lineRule="auto"/>
        <w:ind w:firstLine="283"/>
        <w:jc w:val="both"/>
      </w:pPr>
      <w:r>
        <w:rPr>
          <w:rFonts w:ascii="Arial" w:hAnsi="Arial" w:eastAsia="Arial" w:cs="Arial"/>
          <w:rFonts w:ascii="Arial" w:hAnsi="Arial"/>
          <w:b w:val="0"/>
          <w:i w:val="0"/>
          <w:sz w:val="22"/>
        </w:rPr>
        <w:t>The user interface follows a consistent layout with a global navigation bar (TopNavbar) at the top providing links to all major sections: Home, Adopt, Lost Pet, Found/Stray, Shelters, Blog, and Holiday Family. The navbar also hosts the NotificationBell component (displaying an unread count badge updated every 30 seconds via polling) and the SignInWidget (avatar dropdown with profile and logout options).</w:t>
      </w:r>
    </w:p>
    <w:p>
      <w:pPr>
        <w:pStyle w:val="Heading3"/>
        <w:spacing w:line="276" w:lineRule="auto" w:before="240" w:after="160"/>
      </w:pPr>
      <w:r>
        <w:rPr>
          <w:rFonts w:ascii="Arial" w:hAnsi="Arial" w:eastAsia="Arial" w:cs="Arial"/>
          <w:rFonts w:ascii="Arial" w:hAnsi="Arial"/>
          <w:b/>
          <w:i w:val="0"/>
          <w:color w:val="000000"/>
          <w:sz w:val="24"/>
        </w:rPr>
        <w:t>3.4.1. Design principles</w:t>
      </w:r>
    </w:p>
    <w:p>
      <w:pPr>
        <w:spacing w:before="0" w:after="80" w:line="276" w:lineRule="auto"/>
        <w:ind w:firstLine="283"/>
        <w:jc w:val="both"/>
      </w:pPr>
      <w:r>
        <w:rPr>
          <w:rFonts w:ascii="Arial" w:hAnsi="Arial" w:eastAsia="Arial" w:cs="Arial"/>
          <w:rFonts w:ascii="Arial" w:hAnsi="Arial"/>
          <w:b w:val="0"/>
          <w:i w:val="0"/>
          <w:sz w:val="22"/>
        </w:rPr>
        <w:t>The interface design follows several guiding principles:</w:t>
      </w:r>
    </w:p>
    <w:p>
      <w:pPr>
        <w:pStyle w:val="ListBullet"/>
        <w:spacing w:line="276" w:lineRule="auto"/>
      </w:pPr>
      <w:r>
        <w:rPr>
          <w:rFonts w:ascii="Arial" w:hAnsi="Arial" w:eastAsia="Arial" w:cs="Arial"/>
          <w:rFonts w:ascii="Arial" w:hAnsi="Arial"/>
          <w:b w:val="0"/>
          <w:i w:val="0"/>
          <w:sz w:val="22"/>
        </w:rPr>
        <w:t>– Consistency: All listing pages implement a uniform pattern — filter controls at the top, results in a responsive card grid, and pagination at the bottom.</w:t>
      </w:r>
    </w:p>
    <w:p>
      <w:pPr>
        <w:pStyle w:val="ListBullet"/>
        <w:spacing w:line="276" w:lineRule="auto"/>
      </w:pPr>
      <w:r>
        <w:rPr>
          <w:rFonts w:ascii="Arial" w:hAnsi="Arial" w:eastAsia="Arial" w:cs="Arial"/>
          <w:rFonts w:ascii="Arial" w:hAnsi="Arial"/>
          <w:b w:val="0"/>
          <w:i w:val="0"/>
          <w:sz w:val="22"/>
        </w:rPr>
        <w:t>– Responsive-first: React Bootstrap's 12-column grid with breakpoint props (xs, sm, md, lg, xl) ensures content adapts from 375 px mobile screens to 1920 px desktops.</w:t>
      </w:r>
    </w:p>
    <w:p>
      <w:pPr>
        <w:pStyle w:val="ListBullet"/>
        <w:spacing w:line="276" w:lineRule="auto"/>
      </w:pPr>
      <w:r>
        <w:rPr>
          <w:rFonts w:ascii="Arial" w:hAnsi="Arial" w:eastAsia="Arial" w:cs="Arial"/>
          <w:rFonts w:ascii="Arial" w:hAnsi="Arial"/>
          <w:b w:val="0"/>
          <w:i w:val="0"/>
          <w:sz w:val="22"/>
        </w:rPr>
        <w:t>– Visual hierarchy: Pet-friendly colour palette with clear call-to-action buttons. Important status information (adoption status, pet traits) uses colour-coded badges.</w:t>
      </w:r>
    </w:p>
    <w:p>
      <w:pPr>
        <w:pStyle w:val="ListBullet"/>
        <w:spacing w:line="276" w:lineRule="auto"/>
      </w:pPr>
      <w:r>
        <w:rPr>
          <w:rFonts w:ascii="Arial" w:hAnsi="Arial" w:eastAsia="Arial" w:cs="Arial"/>
          <w:rFonts w:ascii="Arial" w:hAnsi="Arial"/>
          <w:b w:val="0"/>
          <w:i w:val="0"/>
          <w:sz w:val="22"/>
        </w:rPr>
        <w:t>– Progressive disclosure: Detail pages show essential information first, with expandable sections for additional data (full health records, shelter contact information).</w:t>
      </w:r>
    </w:p>
    <w:p>
      <w:pPr>
        <w:pStyle w:val="ListBullet"/>
        <w:spacing w:line="276" w:lineRule="auto"/>
      </w:pPr>
      <w:r>
        <w:rPr>
          <w:rFonts w:ascii="Arial" w:hAnsi="Arial" w:eastAsia="Arial" w:cs="Arial"/>
          <w:rFonts w:ascii="Arial" w:hAnsi="Arial"/>
          <w:b w:val="0"/>
          <w:i w:val="0"/>
          <w:sz w:val="22"/>
        </w:rPr>
        <w:t>– Security: All user-generated HTML content (blog articles, comments) is sanitised through DOMPurify before rendering, preventing XSS attacks.</w:t>
      </w:r>
    </w:p>
    <w:p>
      <w:pPr>
        <w:pStyle w:val="Heading3"/>
        <w:spacing w:line="276" w:lineRule="auto" w:before="240" w:after="160"/>
      </w:pPr>
      <w:r>
        <w:rPr>
          <w:rFonts w:ascii="Arial" w:hAnsi="Arial" w:eastAsia="Arial" w:cs="Arial"/>
          <w:rFonts w:ascii="Arial" w:hAnsi="Arial"/>
          <w:b/>
          <w:i w:val="0"/>
          <w:color w:val="000000"/>
          <w:sz w:val="24"/>
        </w:rPr>
        <w:t>3.4.2. Page layouts</w:t>
      </w:r>
    </w:p>
    <w:p>
      <w:pPr>
        <w:spacing w:before="0" w:after="80" w:line="276" w:lineRule="auto"/>
        <w:ind w:firstLine="283"/>
        <w:jc w:val="both"/>
      </w:pPr>
      <w:r>
        <w:rPr>
          <w:rFonts w:ascii="Arial" w:hAnsi="Arial" w:eastAsia="Arial" w:cs="Arial"/>
          <w:rFonts w:ascii="Arial" w:hAnsi="Arial"/>
          <w:b w:val="0"/>
          <w:i w:val="0"/>
          <w:sz w:val="22"/>
        </w:rPr>
        <w:t>The application organises its 30+ pages into the following layout categories:</w:t>
      </w:r>
    </w:p>
    <w:p>
      <w:pPr>
        <w:spacing w:before="240" w:after="80" w:line="276" w:lineRule="auto"/>
        <w:jc w:val="both"/>
      </w:pPr>
      <w:r>
        <w:rPr>
          <w:rFonts w:ascii="Arial" w:hAnsi="Arial" w:eastAsia="Arial" w:cs="Arial"/>
          <w:rFonts w:ascii="Arial" w:hAnsi="Arial"/>
          <w:b w:val="0"/>
          <w:i w:val="0"/>
          <w:sz w:val="18"/>
        </w:rPr>
        <w:t>Table 3.10. Page layout categories and associated views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Layout Type</w:t>
            </w:r>
          </w:p>
        </w:tc>
        <w:tc>
          <w:tcPr>
            <w:tcW w:type="dxa" w:w="3024"/>
            <w:shd w:fill="D9E2F3"/>
          </w:tcPr>
          <w:p>
            <w:r/>
            <w:r>
              <w:rPr>
                <w:rFonts w:ascii="Arial" w:hAnsi="Arial" w:eastAsia="Arial" w:cs="Arial"/>
                <w:rFonts w:ascii="Arial" w:hAnsi="Arial"/>
                <w:b/>
                <w:i w:val="0"/>
                <w:sz w:val="18"/>
              </w:rPr>
              <w:t>Pages</w:t>
            </w:r>
          </w:p>
        </w:tc>
        <w:tc>
          <w:tcPr>
            <w:tcW w:type="dxa" w:w="3024"/>
            <w:shd w:fill="D9E2F3"/>
          </w:tcPr>
          <w:p>
            <w:r/>
            <w:r>
              <w:rPr>
                <w:rFonts w:ascii="Arial" w:hAnsi="Arial" w:eastAsia="Arial" w:cs="Arial"/>
                <w:rFonts w:ascii="Arial" w:hAnsi="Arial"/>
                <w:b/>
                <w:i w:val="0"/>
                <w:sz w:val="18"/>
              </w:rPr>
              <w:t>Design Elements</w:t>
            </w:r>
          </w:p>
        </w:tc>
      </w:tr>
      <w:tr>
        <w:tc>
          <w:tcPr>
            <w:tcW w:type="dxa" w:w="3024"/>
          </w:tcPr>
          <w:p>
            <w:r/>
            <w:r>
              <w:rPr>
                <w:rFonts w:ascii="Arial" w:hAnsi="Arial" w:eastAsia="Arial" w:cs="Arial"/>
                <w:rFonts w:ascii="Arial" w:hAnsi="Arial"/>
                <w:b w:val="0"/>
                <w:i w:val="0"/>
                <w:sz w:val="18"/>
              </w:rPr>
              <w:t>Landing / Hero</w:t>
            </w:r>
          </w:p>
        </w:tc>
        <w:tc>
          <w:tcPr>
            <w:tcW w:type="dxa" w:w="3024"/>
          </w:tcPr>
          <w:p>
            <w:r/>
            <w:r>
              <w:rPr>
                <w:rFonts w:ascii="Arial" w:hAnsi="Arial" w:eastAsia="Arial" w:cs="Arial"/>
                <w:rFonts w:ascii="Arial" w:hAnsi="Arial"/>
                <w:b w:val="0"/>
                <w:i w:val="0"/>
                <w:sz w:val="18"/>
              </w:rPr>
              <w:t>Home, Holiday Family landing</w:t>
            </w:r>
          </w:p>
        </w:tc>
        <w:tc>
          <w:tcPr>
            <w:tcW w:type="dxa" w:w="3024"/>
          </w:tcPr>
          <w:p>
            <w:r/>
            <w:r>
              <w:rPr>
                <w:rFonts w:ascii="Arial" w:hAnsi="Arial" w:eastAsia="Arial" w:cs="Arial"/>
                <w:rFonts w:ascii="Arial" w:hAnsi="Arial"/>
                <w:b w:val="0"/>
                <w:i w:val="0"/>
                <w:sz w:val="18"/>
              </w:rPr>
              <w:t>Full-width hero banner, feature cards, call-to-action</w:t>
            </w:r>
          </w:p>
        </w:tc>
      </w:tr>
      <w:tr>
        <w:tc>
          <w:tcPr>
            <w:tcW w:type="dxa" w:w="3024"/>
          </w:tcPr>
          <w:p>
            <w:r/>
            <w:r>
              <w:rPr>
                <w:rFonts w:ascii="Arial" w:hAnsi="Arial" w:eastAsia="Arial" w:cs="Arial"/>
                <w:rFonts w:ascii="Arial" w:hAnsi="Arial"/>
                <w:b w:val="0"/>
                <w:i w:val="0"/>
                <w:sz w:val="18"/>
              </w:rPr>
              <w:t>Card Grid + Filters</w:t>
            </w:r>
          </w:p>
        </w:tc>
        <w:tc>
          <w:tcPr>
            <w:tcW w:type="dxa" w:w="3024"/>
          </w:tcPr>
          <w:p>
            <w:r/>
            <w:r>
              <w:rPr>
                <w:rFonts w:ascii="Arial" w:hAnsi="Arial" w:eastAsia="Arial" w:cs="Arial"/>
                <w:rFonts w:ascii="Arial" w:hAnsi="Arial"/>
                <w:b w:val="0"/>
                <w:i w:val="0"/>
                <w:sz w:val="18"/>
              </w:rPr>
              <w:t>Pet listing, Blog listing, Shelter listing, Lost pets (list mode)</w:t>
            </w:r>
          </w:p>
        </w:tc>
        <w:tc>
          <w:tcPr>
            <w:tcW w:type="dxa" w:w="3024"/>
          </w:tcPr>
          <w:p>
            <w:r/>
            <w:r>
              <w:rPr>
                <w:rFonts w:ascii="Arial" w:hAnsi="Arial" w:eastAsia="Arial" w:cs="Arial"/>
                <w:rFonts w:ascii="Arial" w:hAnsi="Arial"/>
                <w:b w:val="0"/>
                <w:i w:val="0"/>
                <w:sz w:val="18"/>
              </w:rPr>
              <w:t>Filter sidebar/top bar, responsive card grid (1-4 cols), pagination</w:t>
            </w:r>
          </w:p>
        </w:tc>
      </w:tr>
      <w:tr>
        <w:tc>
          <w:tcPr>
            <w:tcW w:type="dxa" w:w="3024"/>
          </w:tcPr>
          <w:p>
            <w:r/>
            <w:r>
              <w:rPr>
                <w:rFonts w:ascii="Arial" w:hAnsi="Arial" w:eastAsia="Arial" w:cs="Arial"/>
                <w:rFonts w:ascii="Arial" w:hAnsi="Arial"/>
                <w:b w:val="0"/>
                <w:i w:val="0"/>
                <w:sz w:val="18"/>
              </w:rPr>
              <w:t>Detail / Profile</w:t>
            </w:r>
          </w:p>
        </w:tc>
        <w:tc>
          <w:tcPr>
            <w:tcW w:type="dxa" w:w="3024"/>
          </w:tcPr>
          <w:p>
            <w:r/>
            <w:r>
              <w:rPr>
                <w:rFonts w:ascii="Arial" w:hAnsi="Arial" w:eastAsia="Arial" w:cs="Arial"/>
                <w:rFonts w:ascii="Arial" w:hAnsi="Arial"/>
                <w:b w:val="0"/>
                <w:i w:val="0"/>
                <w:sz w:val="18"/>
              </w:rPr>
              <w:t>Pet detail, Article detail, Shelter detail, User profile, Lost pet detail</w:t>
            </w:r>
          </w:p>
        </w:tc>
        <w:tc>
          <w:tcPr>
            <w:tcW w:type="dxa" w:w="3024"/>
          </w:tcPr>
          <w:p>
            <w:r/>
            <w:r>
              <w:rPr>
                <w:rFonts w:ascii="Arial" w:hAnsi="Arial" w:eastAsia="Arial" w:cs="Arial"/>
                <w:rFonts w:ascii="Arial" w:hAnsi="Arial"/>
                <w:b w:val="0"/>
                <w:i w:val="0"/>
                <w:sz w:val="18"/>
              </w:rPr>
              <w:t>Full-width header image, info sections, action buttons, map embed</w:t>
            </w:r>
          </w:p>
        </w:tc>
      </w:tr>
      <w:tr>
        <w:tc>
          <w:tcPr>
            <w:tcW w:type="dxa" w:w="3024"/>
          </w:tcPr>
          <w:p>
            <w:r/>
            <w:r>
              <w:rPr>
                <w:rFonts w:ascii="Arial" w:hAnsi="Arial" w:eastAsia="Arial" w:cs="Arial"/>
                <w:rFonts w:ascii="Arial" w:hAnsi="Arial"/>
                <w:b w:val="0"/>
                <w:i w:val="0"/>
                <w:sz w:val="18"/>
              </w:rPr>
              <w:t>Form / Editor</w:t>
            </w:r>
          </w:p>
        </w:tc>
        <w:tc>
          <w:tcPr>
            <w:tcW w:type="dxa" w:w="3024"/>
          </w:tcPr>
          <w:p>
            <w:r/>
            <w:r>
              <w:rPr>
                <w:rFonts w:ascii="Arial" w:hAnsi="Arial" w:eastAsia="Arial" w:cs="Arial"/>
                <w:rFonts w:ascii="Arial" w:hAnsi="Arial"/>
                <w:b w:val="0"/>
                <w:i w:val="0"/>
                <w:sz w:val="18"/>
              </w:rPr>
              <w:t>Add pet, Report lost, Write article, Holiday-family apply, Register, Login</w:t>
            </w:r>
          </w:p>
        </w:tc>
        <w:tc>
          <w:tcPr>
            <w:tcW w:type="dxa" w:w="3024"/>
          </w:tcPr>
          <w:p>
            <w:r/>
            <w:r>
              <w:rPr>
                <w:rFonts w:ascii="Arial" w:hAnsi="Arial" w:eastAsia="Arial" w:cs="Arial"/>
                <w:rFonts w:ascii="Arial" w:hAnsi="Arial"/>
                <w:b w:val="0"/>
                <w:i w:val="0"/>
                <w:sz w:val="18"/>
              </w:rPr>
              <w:t>Centred form card, validation messages, file upload with preview</w:t>
            </w:r>
          </w:p>
        </w:tc>
      </w:tr>
      <w:tr>
        <w:tc>
          <w:tcPr>
            <w:tcW w:type="dxa" w:w="3024"/>
          </w:tcPr>
          <w:p>
            <w:r/>
            <w:r>
              <w:rPr>
                <w:rFonts w:ascii="Arial" w:hAnsi="Arial" w:eastAsia="Arial" w:cs="Arial"/>
                <w:rFonts w:ascii="Arial" w:hAnsi="Arial"/>
                <w:b w:val="0"/>
                <w:i w:val="0"/>
                <w:sz w:val="18"/>
              </w:rPr>
              <w:t>Map View</w:t>
            </w:r>
          </w:p>
        </w:tc>
        <w:tc>
          <w:tcPr>
            <w:tcW w:type="dxa" w:w="3024"/>
          </w:tcPr>
          <w:p>
            <w:r/>
            <w:r>
              <w:rPr>
                <w:rFonts w:ascii="Arial" w:hAnsi="Arial" w:eastAsia="Arial" w:cs="Arial"/>
                <w:rFonts w:ascii="Arial" w:hAnsi="Arial"/>
                <w:b w:val="0"/>
                <w:i w:val="0"/>
                <w:sz w:val="18"/>
              </w:rPr>
              <w:t>Lost pets map, Shelter map preview</w:t>
            </w:r>
          </w:p>
        </w:tc>
        <w:tc>
          <w:tcPr>
            <w:tcW w:type="dxa" w:w="3024"/>
          </w:tcPr>
          <w:p>
            <w:r/>
            <w:r>
              <w:rPr>
                <w:rFonts w:ascii="Arial" w:hAnsi="Arial" w:eastAsia="Arial" w:cs="Arial"/>
                <w:rFonts w:ascii="Arial" w:hAnsi="Arial"/>
                <w:b w:val="0"/>
                <w:i w:val="0"/>
                <w:sz w:val="18"/>
              </w:rPr>
              <w:t>Full-width Mapbox GL canvas, custom markers, click-to-details</w:t>
            </w:r>
          </w:p>
        </w:tc>
      </w:tr>
      <w:tr>
        <w:tc>
          <w:tcPr>
            <w:tcW w:type="dxa" w:w="3024"/>
          </w:tcPr>
          <w:p>
            <w:r/>
            <w:r>
              <w:rPr>
                <w:rFonts w:ascii="Arial" w:hAnsi="Arial" w:eastAsia="Arial" w:cs="Arial"/>
                <w:rFonts w:ascii="Arial" w:hAnsi="Arial"/>
                <w:b w:val="0"/>
                <w:i w:val="0"/>
                <w:sz w:val="18"/>
              </w:rPr>
              <w:t>Communication</w:t>
            </w:r>
          </w:p>
        </w:tc>
        <w:tc>
          <w:tcPr>
            <w:tcW w:type="dxa" w:w="3024"/>
          </w:tcPr>
          <w:p>
            <w:r/>
            <w:r>
              <w:rPr>
                <w:rFonts w:ascii="Arial" w:hAnsi="Arial" w:eastAsia="Arial" w:cs="Arial"/>
                <w:rFonts w:ascii="Arial" w:hAnsi="Arial"/>
                <w:b w:val="0"/>
                <w:i w:val="0"/>
                <w:sz w:val="18"/>
              </w:rPr>
              <w:t>Messages, Notifications</w:t>
            </w:r>
          </w:p>
        </w:tc>
        <w:tc>
          <w:tcPr>
            <w:tcW w:type="dxa" w:w="3024"/>
          </w:tcPr>
          <w:p>
            <w:r/>
            <w:r>
              <w:rPr>
                <w:rFonts w:ascii="Arial" w:hAnsi="Arial" w:eastAsia="Arial" w:cs="Arial"/>
                <w:rFonts w:ascii="Arial" w:hAnsi="Arial"/>
                <w:b w:val="0"/>
                <w:i w:val="0"/>
                <w:sz w:val="18"/>
              </w:rPr>
              <w:t>Two-pane layout (contacts + thread), dropdown notification list</w:t>
            </w:r>
          </w:p>
        </w:tc>
      </w:tr>
    </w:tbl>
    <w:p>
      <w:pPr>
        <w:spacing w:before="240" w:after="80" w:line="276" w:lineRule="auto"/>
        <w:jc w:val="center"/>
      </w:pPr>
      <w:r>
        <w:rPr>
          <w:rFonts w:ascii="Arial" w:hAnsi="Arial" w:eastAsia="Arial" w:cs="Arial"/>
          <w:rFonts w:ascii="Arial" w:hAnsi="Arial"/>
          <w:b w:val="0"/>
          <w:i/>
          <w:color w:val="808080"/>
          <w:sz w:val="20"/>
        </w:rPr>
        <w:t>[INSERT FIGURE: Wireframe showing desktop layout: left filter sidebar, right card grid 3 columns, bottom pagination]</w:t>
      </w:r>
    </w:p>
    <w:p>
      <w:pPr>
        <w:spacing w:before="40" w:after="160" w:line="276" w:lineRule="auto"/>
        <w:jc w:val="left"/>
      </w:pPr>
      <w:r>
        <w:rPr>
          <w:rFonts w:ascii="Arial" w:hAnsi="Arial" w:eastAsia="Arial" w:cs="Arial"/>
          <w:rFonts w:ascii="Arial" w:hAnsi="Arial"/>
          <w:b w:val="0"/>
          <w:i w:val="0"/>
          <w:sz w:val="18"/>
        </w:rPr>
        <w:t>Figure 3.4. Wireframe: Pet listing page with filter panel and card grid</w:t>
      </w:r>
    </w:p>
    <w:p>
      <w:pPr>
        <w:spacing w:before="240" w:after="80" w:line="276" w:lineRule="auto"/>
        <w:jc w:val="center"/>
      </w:pPr>
      <w:r>
        <w:rPr>
          <w:rFonts w:ascii="Arial" w:hAnsi="Arial" w:eastAsia="Arial" w:cs="Arial"/>
          <w:rFonts w:ascii="Arial" w:hAnsi="Arial"/>
          <w:b w:val="0"/>
          <w:i/>
          <w:color w:val="808080"/>
          <w:sz w:val="20"/>
        </w:rPr>
        <w:t>[INSERT FIGURE: Wireframe showing full-width cover photo, pet info sections, trait badges, map embed, shelter card, adopt button]</w:t>
      </w:r>
    </w:p>
    <w:p>
      <w:pPr>
        <w:spacing w:before="40" w:after="160" w:line="276" w:lineRule="auto"/>
        <w:jc w:val="left"/>
      </w:pPr>
      <w:r>
        <w:rPr>
          <w:rFonts w:ascii="Arial" w:hAnsi="Arial" w:eastAsia="Arial" w:cs="Arial"/>
          <w:rFonts w:ascii="Arial" w:hAnsi="Arial"/>
          <w:b w:val="0"/>
          <w:i w:val="0"/>
          <w:sz w:val="18"/>
        </w:rPr>
        <w:t>Figure 3.5. Wireframe: Pet detail page with photo gallery and adoption button</w:t>
      </w:r>
    </w:p>
    <w:p>
      <w:pPr>
        <w:pStyle w:val="Heading3"/>
        <w:spacing w:line="276" w:lineRule="auto" w:before="240" w:after="160"/>
      </w:pPr>
      <w:r>
        <w:rPr>
          <w:rFonts w:ascii="Arial" w:hAnsi="Arial" w:eastAsia="Arial" w:cs="Arial"/>
          <w:rFonts w:ascii="Arial" w:hAnsi="Arial"/>
          <w:b/>
          <w:i w:val="0"/>
          <w:color w:val="000000"/>
          <w:sz w:val="24"/>
        </w:rPr>
        <w:t>3.4.3. Interactive map design</w:t>
      </w:r>
    </w:p>
    <w:p>
      <w:pPr>
        <w:spacing w:before="0" w:after="80" w:line="276" w:lineRule="auto"/>
        <w:ind w:firstLine="283"/>
        <w:jc w:val="both"/>
      </w:pPr>
      <w:r>
        <w:rPr>
          <w:rFonts w:ascii="Arial" w:hAnsi="Arial" w:eastAsia="Arial" w:cs="Arial"/>
          <w:rFonts w:ascii="Arial" w:hAnsi="Arial"/>
          <w:b w:val="0"/>
          <w:i w:val="0"/>
          <w:sz w:val="22"/>
        </w:rPr>
        <w:t>Interactive maps are implemented using Mapbox GL JS with WebGL rendering, providing smooth panning and zooming. The Poland-centred configuration (polandMapConfig.ts) defines geographic bounds (longitude 14.0-24.2, latitude 49.0-55.0), major city coordinates for map centre defaults, and coordinate validation/clamping functions to ensure all markers fall within the expected region.</w:t>
      </w:r>
    </w:p>
    <w:p>
      <w:pPr>
        <w:spacing w:before="0" w:after="80" w:line="276" w:lineRule="auto"/>
        <w:ind w:firstLine="283"/>
        <w:jc w:val="both"/>
      </w:pPr>
      <w:r>
        <w:rPr>
          <w:rFonts w:ascii="Arial" w:hAnsi="Arial" w:eastAsia="Arial" w:cs="Arial"/>
          <w:rFonts w:ascii="Arial" w:hAnsi="Arial"/>
          <w:b w:val="0"/>
          <w:i w:val="0"/>
          <w:sz w:val="22"/>
        </w:rPr>
        <w:t>Three map contexts are used in the application: (1) the lost-pets page displays all open reports as interactive markers with popups showing pet name, photo, and loss date; (2) pet and shelter detail pages embed a single-marker map showing the entity's address; and (3) the AddressPicker component in forms provides map-based address selection with reverse geocoding. A static image fallback (Mapbox Static Images API) is provided for browsers without WebGL support.</w:t>
      </w:r>
    </w:p>
    <w:p>
      <w:pPr>
        <w:spacing w:before="240" w:after="80" w:line="276" w:lineRule="auto"/>
        <w:jc w:val="center"/>
      </w:pPr>
      <w:r>
        <w:rPr>
          <w:rFonts w:ascii="Arial" w:hAnsi="Arial" w:eastAsia="Arial" w:cs="Arial"/>
          <w:rFonts w:ascii="Arial" w:hAnsi="Arial"/>
          <w:b w:val="0"/>
          <w:i/>
          <w:color w:val="808080"/>
          <w:sz w:val="20"/>
        </w:rPr>
        <w:t>[INSERT FIGURE: Screenshot of the lost-pets page in map mode showing markers clustered around major Polish cities]</w:t>
      </w:r>
    </w:p>
    <w:p>
      <w:pPr>
        <w:spacing w:before="40" w:after="160" w:line="276" w:lineRule="auto"/>
        <w:jc w:val="left"/>
      </w:pPr>
      <w:r>
        <w:rPr>
          <w:rFonts w:ascii="Arial" w:hAnsi="Arial" w:eastAsia="Arial" w:cs="Arial"/>
          <w:rFonts w:ascii="Arial" w:hAnsi="Arial"/>
          <w:b w:val="0"/>
          <w:i w:val="0"/>
          <w:sz w:val="18"/>
        </w:rPr>
        <w:t>Figure 3.6. Map interface: lost pets with interactive markers</w:t>
      </w:r>
    </w:p>
    <w:p>
      <w:pPr>
        <w:pStyle w:val="Heading3"/>
        <w:spacing w:line="276" w:lineRule="auto" w:before="240" w:after="160"/>
      </w:pPr>
      <w:r>
        <w:rPr>
          <w:rFonts w:ascii="Arial" w:hAnsi="Arial" w:eastAsia="Arial" w:cs="Arial"/>
          <w:rFonts w:ascii="Arial" w:hAnsi="Arial"/>
          <w:b/>
          <w:i w:val="0"/>
          <w:color w:val="000000"/>
          <w:sz w:val="24"/>
        </w:rPr>
        <w:t>3.4.4. Shared component library</w:t>
      </w:r>
    </w:p>
    <w:p>
      <w:pPr>
        <w:spacing w:before="0" w:after="80" w:line="276" w:lineRule="auto"/>
        <w:ind w:firstLine="283"/>
        <w:jc w:val="both"/>
      </w:pPr>
      <w:r>
        <w:rPr>
          <w:rFonts w:ascii="Arial" w:hAnsi="Arial" w:eastAsia="Arial" w:cs="Arial"/>
          <w:rFonts w:ascii="Arial" w:hAnsi="Arial"/>
          <w:b w:val="0"/>
          <w:i w:val="0"/>
          <w:sz w:val="22"/>
        </w:rPr>
        <w:t>Fifteen reusable components form the shared component library, promoting consistency and reducing code duplication:</w:t>
      </w:r>
    </w:p>
    <w:p>
      <w:pPr>
        <w:spacing w:before="240" w:after="80" w:line="276" w:lineRule="auto"/>
        <w:jc w:val="both"/>
      </w:pPr>
      <w:r>
        <w:rPr>
          <w:rFonts w:ascii="Arial" w:hAnsi="Arial" w:eastAsia="Arial" w:cs="Arial"/>
          <w:rFonts w:ascii="Arial" w:hAnsi="Arial"/>
          <w:b w:val="0"/>
          <w:i w:val="0"/>
          <w:sz w:val="18"/>
        </w:rPr>
        <w:t>Table 3.11. Shared frontend components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Component</w:t>
            </w:r>
          </w:p>
        </w:tc>
        <w:tc>
          <w:tcPr>
            <w:tcW w:type="dxa" w:w="3024"/>
            <w:shd w:fill="D9E2F3"/>
          </w:tcPr>
          <w:p>
            <w:r/>
            <w:r>
              <w:rPr>
                <w:rFonts w:ascii="Arial" w:hAnsi="Arial" w:eastAsia="Arial" w:cs="Arial"/>
                <w:rFonts w:ascii="Arial" w:hAnsi="Arial"/>
                <w:b/>
                <w:i w:val="0"/>
                <w:sz w:val="18"/>
              </w:rPr>
              <w:t>Props / Features</w:t>
            </w:r>
          </w:p>
        </w:tc>
        <w:tc>
          <w:tcPr>
            <w:tcW w:type="dxa" w:w="3024"/>
            <w:shd w:fill="D9E2F3"/>
          </w:tcPr>
          <w:p>
            <w:r/>
            <w:r>
              <w:rPr>
                <w:rFonts w:ascii="Arial" w:hAnsi="Arial" w:eastAsia="Arial" w:cs="Arial"/>
                <w:rFonts w:ascii="Arial" w:hAnsi="Arial"/>
                <w:b/>
                <w:i w:val="0"/>
                <w:sz w:val="18"/>
              </w:rPr>
              <w:t>Used In</w:t>
            </w:r>
          </w:p>
        </w:tc>
      </w:tr>
      <w:tr>
        <w:tc>
          <w:tcPr>
            <w:tcW w:type="dxa" w:w="3024"/>
          </w:tcPr>
          <w:p>
            <w:r/>
            <w:r>
              <w:rPr>
                <w:rFonts w:ascii="Arial" w:hAnsi="Arial" w:eastAsia="Arial" w:cs="Arial"/>
                <w:rFonts w:ascii="Arial" w:hAnsi="Arial"/>
                <w:b w:val="0"/>
                <w:i w:val="0"/>
                <w:sz w:val="18"/>
              </w:rPr>
              <w:t>TopNavbar</w:t>
            </w:r>
          </w:p>
        </w:tc>
        <w:tc>
          <w:tcPr>
            <w:tcW w:type="dxa" w:w="3024"/>
          </w:tcPr>
          <w:p>
            <w:r/>
            <w:r>
              <w:rPr>
                <w:rFonts w:ascii="Arial" w:hAnsi="Arial" w:eastAsia="Arial" w:cs="Arial"/>
                <w:rFonts w:ascii="Arial" w:hAnsi="Arial"/>
                <w:b w:val="0"/>
                <w:i w:val="0"/>
                <w:sz w:val="18"/>
              </w:rPr>
              <w:t>NavLinks to all sections, responsive collapse</w:t>
            </w:r>
          </w:p>
        </w:tc>
        <w:tc>
          <w:tcPr>
            <w:tcW w:type="dxa" w:w="3024"/>
          </w:tcPr>
          <w:p>
            <w:r/>
            <w:r>
              <w:rPr>
                <w:rFonts w:ascii="Arial" w:hAnsi="Arial" w:eastAsia="Arial" w:cs="Arial"/>
                <w:rFonts w:ascii="Arial" w:hAnsi="Arial"/>
                <w:b w:val="0"/>
                <w:i w:val="0"/>
                <w:sz w:val="18"/>
              </w:rPr>
              <w:t>RootLayout (all pages)</w:t>
            </w:r>
          </w:p>
        </w:tc>
      </w:tr>
      <w:tr>
        <w:tc>
          <w:tcPr>
            <w:tcW w:type="dxa" w:w="3024"/>
          </w:tcPr>
          <w:p>
            <w:r/>
            <w:r>
              <w:rPr>
                <w:rFonts w:ascii="Arial" w:hAnsi="Arial" w:eastAsia="Arial" w:cs="Arial"/>
                <w:rFonts w:ascii="Arial" w:hAnsi="Arial"/>
                <w:b w:val="0"/>
                <w:i w:val="0"/>
                <w:sz w:val="18"/>
              </w:rPr>
              <w:t>NotificationBell</w:t>
            </w:r>
          </w:p>
        </w:tc>
        <w:tc>
          <w:tcPr>
            <w:tcW w:type="dxa" w:w="3024"/>
          </w:tcPr>
          <w:p>
            <w:r/>
            <w:r>
              <w:rPr>
                <w:rFonts w:ascii="Arial" w:hAnsi="Arial" w:eastAsia="Arial" w:cs="Arial"/>
                <w:rFonts w:ascii="Arial" w:hAnsi="Arial"/>
                <w:b w:val="0"/>
                <w:i w:val="0"/>
                <w:sz w:val="18"/>
              </w:rPr>
              <w:t>30s polling, unread badge, dropdown list, inline accept/reject for friend requests</w:t>
            </w:r>
          </w:p>
        </w:tc>
        <w:tc>
          <w:tcPr>
            <w:tcW w:type="dxa" w:w="3024"/>
          </w:tcPr>
          <w:p>
            <w:r/>
            <w:r>
              <w:rPr>
                <w:rFonts w:ascii="Arial" w:hAnsi="Arial" w:eastAsia="Arial" w:cs="Arial"/>
                <w:rFonts w:ascii="Arial" w:hAnsi="Arial"/>
                <w:b w:val="0"/>
                <w:i w:val="0"/>
                <w:sz w:val="18"/>
              </w:rPr>
              <w:t>TopNavbar</w:t>
            </w:r>
          </w:p>
        </w:tc>
      </w:tr>
      <w:tr>
        <w:tc>
          <w:tcPr>
            <w:tcW w:type="dxa" w:w="3024"/>
          </w:tcPr>
          <w:p>
            <w:r/>
            <w:r>
              <w:rPr>
                <w:rFonts w:ascii="Arial" w:hAnsi="Arial" w:eastAsia="Arial" w:cs="Arial"/>
                <w:rFonts w:ascii="Arial" w:hAnsi="Arial"/>
                <w:b w:val="0"/>
                <w:i w:val="0"/>
                <w:sz w:val="18"/>
              </w:rPr>
              <w:t>SignInWidget</w:t>
            </w:r>
          </w:p>
        </w:tc>
        <w:tc>
          <w:tcPr>
            <w:tcW w:type="dxa" w:w="3024"/>
          </w:tcPr>
          <w:p>
            <w:r/>
            <w:r>
              <w:rPr>
                <w:rFonts w:ascii="Arial" w:hAnsi="Arial" w:eastAsia="Arial" w:cs="Arial"/>
                <w:rFonts w:ascii="Arial" w:hAnsi="Arial"/>
                <w:b w:val="0"/>
                <w:i w:val="0"/>
                <w:sz w:val="18"/>
              </w:rPr>
              <w:t>Avatar display, dropdown menu (profile, logout)</w:t>
            </w:r>
          </w:p>
        </w:tc>
        <w:tc>
          <w:tcPr>
            <w:tcW w:type="dxa" w:w="3024"/>
          </w:tcPr>
          <w:p>
            <w:r/>
            <w:r>
              <w:rPr>
                <w:rFonts w:ascii="Arial" w:hAnsi="Arial" w:eastAsia="Arial" w:cs="Arial"/>
                <w:rFonts w:ascii="Arial" w:hAnsi="Arial"/>
                <w:b w:val="0"/>
                <w:i w:val="0"/>
                <w:sz w:val="18"/>
              </w:rPr>
              <w:t>TopNavbar</w:t>
            </w:r>
          </w:p>
        </w:tc>
      </w:tr>
      <w:tr>
        <w:tc>
          <w:tcPr>
            <w:tcW w:type="dxa" w:w="3024"/>
          </w:tcPr>
          <w:p>
            <w:r/>
            <w:r>
              <w:rPr>
                <w:rFonts w:ascii="Arial" w:hAnsi="Arial" w:eastAsia="Arial" w:cs="Arial"/>
                <w:rFonts w:ascii="Arial" w:hAnsi="Arial"/>
                <w:b w:val="0"/>
                <w:i w:val="0"/>
                <w:sz w:val="18"/>
              </w:rPr>
              <w:t>MapboxMap</w:t>
            </w:r>
          </w:p>
        </w:tc>
        <w:tc>
          <w:tcPr>
            <w:tcW w:type="dxa" w:w="3024"/>
          </w:tcPr>
          <w:p>
            <w:r/>
            <w:r>
              <w:rPr>
                <w:rFonts w:ascii="Arial" w:hAnsi="Arial" w:eastAsia="Arial" w:cs="Arial"/>
                <w:rFonts w:ascii="Arial" w:hAnsi="Arial"/>
                <w:b w:val="0"/>
                <w:i w:val="0"/>
                <w:sz w:val="18"/>
              </w:rPr>
              <w:t>lng/lat or address prop, auto-geocode, WebGL check, static fallback</w:t>
            </w:r>
          </w:p>
        </w:tc>
        <w:tc>
          <w:tcPr>
            <w:tcW w:type="dxa" w:w="3024"/>
          </w:tcPr>
          <w:p>
            <w:r/>
            <w:r>
              <w:rPr>
                <w:rFonts w:ascii="Arial" w:hAnsi="Arial" w:eastAsia="Arial" w:cs="Arial"/>
                <w:rFonts w:ascii="Arial" w:hAnsi="Arial"/>
                <w:b w:val="0"/>
                <w:i w:val="0"/>
                <w:sz w:val="18"/>
              </w:rPr>
              <w:t>Pet detail, Shelter detail, Lost detail</w:t>
            </w:r>
          </w:p>
        </w:tc>
      </w:tr>
      <w:tr>
        <w:tc>
          <w:tcPr>
            <w:tcW w:type="dxa" w:w="3024"/>
          </w:tcPr>
          <w:p>
            <w:r/>
            <w:r>
              <w:rPr>
                <w:rFonts w:ascii="Arial" w:hAnsi="Arial" w:eastAsia="Arial" w:cs="Arial"/>
                <w:rFonts w:ascii="Arial" w:hAnsi="Arial"/>
                <w:b w:val="0"/>
                <w:i w:val="0"/>
                <w:sz w:val="18"/>
              </w:rPr>
              <w:t>AddressPicker</w:t>
            </w:r>
          </w:p>
        </w:tc>
        <w:tc>
          <w:tcPr>
            <w:tcW w:type="dxa" w:w="3024"/>
          </w:tcPr>
          <w:p>
            <w:r/>
            <w:r>
              <w:rPr>
                <w:rFonts w:ascii="Arial" w:hAnsi="Arial" w:eastAsia="Arial" w:cs="Arial"/>
                <w:rFonts w:ascii="Arial" w:hAnsi="Arial"/>
                <w:b w:val="0"/>
                <w:i w:val="0"/>
                <w:sz w:val="18"/>
              </w:rPr>
              <w:t>Cascading Country→Region→City selects, 'create new' mode</w:t>
            </w:r>
          </w:p>
        </w:tc>
        <w:tc>
          <w:tcPr>
            <w:tcW w:type="dxa" w:w="3024"/>
          </w:tcPr>
          <w:p>
            <w:r/>
            <w:r>
              <w:rPr>
                <w:rFonts w:ascii="Arial" w:hAnsi="Arial" w:eastAsia="Arial" w:cs="Arial"/>
                <w:rFonts w:ascii="Arial" w:hAnsi="Arial"/>
                <w:b w:val="0"/>
                <w:i w:val="0"/>
                <w:sz w:val="18"/>
              </w:rPr>
              <w:t>Add pet, Report lost, Shelter forms</w:t>
            </w:r>
          </w:p>
        </w:tc>
      </w:tr>
      <w:tr>
        <w:tc>
          <w:tcPr>
            <w:tcW w:type="dxa" w:w="3024"/>
          </w:tcPr>
          <w:p>
            <w:r/>
            <w:r>
              <w:rPr>
                <w:rFonts w:ascii="Arial" w:hAnsi="Arial" w:eastAsia="Arial" w:cs="Arial"/>
                <w:rFonts w:ascii="Arial" w:hAnsi="Arial"/>
                <w:b w:val="0"/>
                <w:i w:val="0"/>
                <w:sz w:val="18"/>
              </w:rPr>
              <w:t>SafeHtml</w:t>
            </w:r>
          </w:p>
        </w:tc>
        <w:tc>
          <w:tcPr>
            <w:tcW w:type="dxa" w:w="3024"/>
          </w:tcPr>
          <w:p>
            <w:r/>
            <w:r>
              <w:rPr>
                <w:rFonts w:ascii="Arial" w:hAnsi="Arial" w:eastAsia="Arial" w:cs="Arial"/>
                <w:rFonts w:ascii="Arial" w:hAnsi="Arial"/>
                <w:b w:val="0"/>
                <w:i w:val="0"/>
                <w:sz w:val="18"/>
              </w:rPr>
              <w:t>DOMPurify + html-react-parser, lazy import</w:t>
            </w:r>
          </w:p>
        </w:tc>
        <w:tc>
          <w:tcPr>
            <w:tcW w:type="dxa" w:w="3024"/>
          </w:tcPr>
          <w:p>
            <w:r/>
            <w:r>
              <w:rPr>
                <w:rFonts w:ascii="Arial" w:hAnsi="Arial" w:eastAsia="Arial" w:cs="Arial"/>
                <w:rFonts w:ascii="Arial" w:hAnsi="Arial"/>
                <w:b w:val="0"/>
                <w:i w:val="0"/>
                <w:sz w:val="18"/>
              </w:rPr>
              <w:t>Article detail, Comment rendering</w:t>
            </w:r>
          </w:p>
        </w:tc>
      </w:tr>
      <w:tr>
        <w:tc>
          <w:tcPr>
            <w:tcW w:type="dxa" w:w="3024"/>
          </w:tcPr>
          <w:p>
            <w:r/>
            <w:r>
              <w:rPr>
                <w:rFonts w:ascii="Arial" w:hAnsi="Arial" w:eastAsia="Arial" w:cs="Arial"/>
                <w:rFonts w:ascii="Arial" w:hAnsi="Arial"/>
                <w:b w:val="0"/>
                <w:i w:val="0"/>
                <w:sz w:val="18"/>
              </w:rPr>
              <w:t>EmojiPicker</w:t>
            </w:r>
          </w:p>
        </w:tc>
        <w:tc>
          <w:tcPr>
            <w:tcW w:type="dxa" w:w="3024"/>
          </w:tcPr>
          <w:p>
            <w:r/>
            <w:r>
              <w:rPr>
                <w:rFonts w:ascii="Arial" w:hAnsi="Arial" w:eastAsia="Arial" w:cs="Arial"/>
                <w:rFonts w:ascii="Arial" w:hAnsi="Arial"/>
                <w:b w:val="0"/>
                <w:i w:val="0"/>
                <w:sz w:val="18"/>
              </w:rPr>
              <w:t>7-category grid in Bootstrap Popover</w:t>
            </w:r>
          </w:p>
        </w:tc>
        <w:tc>
          <w:tcPr>
            <w:tcW w:type="dxa" w:w="3024"/>
          </w:tcPr>
          <w:p>
            <w:r/>
            <w:r>
              <w:rPr>
                <w:rFonts w:ascii="Arial" w:hAnsi="Arial" w:eastAsia="Arial" w:cs="Arial"/>
                <w:rFonts w:ascii="Arial" w:hAnsi="Arial"/>
                <w:b w:val="0"/>
                <w:i w:val="0"/>
                <w:sz w:val="18"/>
              </w:rPr>
              <w:t>Messages, Comments</w:t>
            </w:r>
          </w:p>
        </w:tc>
      </w:tr>
      <w:tr>
        <w:tc>
          <w:tcPr>
            <w:tcW w:type="dxa" w:w="3024"/>
          </w:tcPr>
          <w:p>
            <w:r/>
            <w:r>
              <w:rPr>
                <w:rFonts w:ascii="Arial" w:hAnsi="Arial" w:eastAsia="Arial" w:cs="Arial"/>
                <w:rFonts w:ascii="Arial" w:hAnsi="Arial"/>
                <w:b w:val="0"/>
                <w:i w:val="0"/>
                <w:sz w:val="18"/>
              </w:rPr>
              <w:t>AvatarBadge</w:t>
            </w:r>
          </w:p>
        </w:tc>
        <w:tc>
          <w:tcPr>
            <w:tcW w:type="dxa" w:w="3024"/>
          </w:tcPr>
          <w:p>
            <w:r/>
            <w:r>
              <w:rPr>
                <w:rFonts w:ascii="Arial" w:hAnsi="Arial" w:eastAsia="Arial" w:cs="Arial"/>
                <w:rFonts w:ascii="Arial" w:hAnsi="Arial"/>
                <w:b w:val="0"/>
                <w:i w:val="0"/>
                <w:sz w:val="18"/>
              </w:rPr>
              <w:t>User avatar + holiday-family gold badge, sizes sm/md/lg</w:t>
            </w:r>
          </w:p>
        </w:tc>
        <w:tc>
          <w:tcPr>
            <w:tcW w:type="dxa" w:w="3024"/>
          </w:tcPr>
          <w:p>
            <w:r/>
            <w:r>
              <w:rPr>
                <w:rFonts w:ascii="Arial" w:hAnsi="Arial" w:eastAsia="Arial" w:cs="Arial"/>
                <w:rFonts w:ascii="Arial" w:hAnsi="Arial"/>
                <w:b w:val="0"/>
                <w:i w:val="0"/>
                <w:sz w:val="18"/>
              </w:rPr>
              <w:t>Profiles, Comments, Messages</w:t>
            </w:r>
          </w:p>
        </w:tc>
      </w:tr>
      <w:tr>
        <w:tc>
          <w:tcPr>
            <w:tcW w:type="dxa" w:w="3024"/>
          </w:tcPr>
          <w:p>
            <w:r/>
            <w:r>
              <w:rPr>
                <w:rFonts w:ascii="Arial" w:hAnsi="Arial" w:eastAsia="Arial" w:cs="Arial"/>
                <w:rFonts w:ascii="Arial" w:hAnsi="Arial"/>
                <w:b w:val="0"/>
                <w:i w:val="0"/>
                <w:sz w:val="18"/>
              </w:rPr>
              <w:t>Pagination</w:t>
            </w:r>
          </w:p>
        </w:tc>
        <w:tc>
          <w:tcPr>
            <w:tcW w:type="dxa" w:w="3024"/>
          </w:tcPr>
          <w:p>
            <w:r/>
            <w:r>
              <w:rPr>
                <w:rFonts w:ascii="Arial" w:hAnsi="Arial" w:eastAsia="Arial" w:cs="Arial"/>
                <w:rFonts w:ascii="Arial" w:hAnsi="Arial"/>
                <w:b w:val="0"/>
                <w:i w:val="0"/>
                <w:sz w:val="18"/>
              </w:rPr>
              <w:t>Smart ellipsis (≤5: show all, else windowed)</w:t>
            </w:r>
          </w:p>
        </w:tc>
        <w:tc>
          <w:tcPr>
            <w:tcW w:type="dxa" w:w="3024"/>
          </w:tcPr>
          <w:p>
            <w:r/>
            <w:r>
              <w:rPr>
                <w:rFonts w:ascii="Arial" w:hAnsi="Arial" w:eastAsia="Arial" w:cs="Arial"/>
                <w:rFonts w:ascii="Arial" w:hAnsi="Arial"/>
                <w:b w:val="0"/>
                <w:i w:val="0"/>
                <w:sz w:val="18"/>
              </w:rPr>
              <w:t>All listing pages</w:t>
            </w:r>
          </w:p>
        </w:tc>
      </w:tr>
      <w:tr>
        <w:tc>
          <w:tcPr>
            <w:tcW w:type="dxa" w:w="3024"/>
          </w:tcPr>
          <w:p>
            <w:r/>
            <w:r>
              <w:rPr>
                <w:rFonts w:ascii="Arial" w:hAnsi="Arial" w:eastAsia="Arial" w:cs="Arial"/>
                <w:rFonts w:ascii="Arial" w:hAnsi="Arial"/>
                <w:b w:val="0"/>
                <w:i w:val="0"/>
                <w:sz w:val="18"/>
              </w:rPr>
              <w:t>Loading</w:t>
            </w:r>
          </w:p>
        </w:tc>
        <w:tc>
          <w:tcPr>
            <w:tcW w:type="dxa" w:w="3024"/>
          </w:tcPr>
          <w:p>
            <w:r/>
            <w:r>
              <w:rPr>
                <w:rFonts w:ascii="Arial" w:hAnsi="Arial" w:eastAsia="Arial" w:cs="Arial"/>
                <w:rFonts w:ascii="Arial" w:hAnsi="Arial"/>
                <w:b w:val="0"/>
                <w:i w:val="0"/>
                <w:sz w:val="18"/>
              </w:rPr>
              <w:t>Full-screen spinner overlay</w:t>
            </w:r>
          </w:p>
        </w:tc>
        <w:tc>
          <w:tcPr>
            <w:tcW w:type="dxa" w:w="3024"/>
          </w:tcPr>
          <w:p>
            <w:r/>
            <w:r>
              <w:rPr>
                <w:rFonts w:ascii="Arial" w:hAnsi="Arial" w:eastAsia="Arial" w:cs="Arial"/>
                <w:rFonts w:ascii="Arial" w:hAnsi="Arial"/>
                <w:b w:val="0"/>
                <w:i w:val="0"/>
                <w:sz w:val="18"/>
              </w:rPr>
              <w:t>Global (Zustand loading store)</w:t>
            </w:r>
          </w:p>
        </w:tc>
      </w:tr>
      <w:tr>
        <w:tc>
          <w:tcPr>
            <w:tcW w:type="dxa" w:w="3024"/>
          </w:tcPr>
          <w:p>
            <w:r/>
            <w:r>
              <w:rPr>
                <w:rFonts w:ascii="Arial" w:hAnsi="Arial" w:eastAsia="Arial" w:cs="Arial"/>
                <w:rFonts w:ascii="Arial" w:hAnsi="Arial"/>
                <w:b w:val="0"/>
                <w:i w:val="0"/>
                <w:sz w:val="18"/>
              </w:rPr>
              <w:t>PageHeroTitle</w:t>
            </w:r>
          </w:p>
        </w:tc>
        <w:tc>
          <w:tcPr>
            <w:tcW w:type="dxa" w:w="3024"/>
          </w:tcPr>
          <w:p>
            <w:r/>
            <w:r>
              <w:rPr>
                <w:rFonts w:ascii="Arial" w:hAnsi="Arial" w:eastAsia="Arial" w:cs="Arial"/>
                <w:rFonts w:ascii="Arial" w:hAnsi="Arial"/>
                <w:b w:val="0"/>
                <w:i w:val="0"/>
                <w:sz w:val="18"/>
              </w:rPr>
              <w:t>Page title with optional subtitle</w:t>
            </w:r>
          </w:p>
        </w:tc>
        <w:tc>
          <w:tcPr>
            <w:tcW w:type="dxa" w:w="3024"/>
          </w:tcPr>
          <w:p>
            <w:r/>
            <w:r>
              <w:rPr>
                <w:rFonts w:ascii="Arial" w:hAnsi="Arial" w:eastAsia="Arial" w:cs="Arial"/>
                <w:rFonts w:ascii="Arial" w:hAnsi="Arial"/>
                <w:b w:val="0"/>
                <w:i w:val="0"/>
                <w:sz w:val="18"/>
              </w:rPr>
              <w:t>Section landing pages</w:t>
            </w:r>
          </w:p>
        </w:tc>
      </w:tr>
      <w:tr>
        <w:tc>
          <w:tcPr>
            <w:tcW w:type="dxa" w:w="3024"/>
          </w:tcPr>
          <w:p>
            <w:r/>
            <w:r>
              <w:rPr>
                <w:rFonts w:ascii="Arial" w:hAnsi="Arial" w:eastAsia="Arial" w:cs="Arial"/>
                <w:rFonts w:ascii="Arial" w:hAnsi="Arial"/>
                <w:b w:val="0"/>
                <w:i w:val="0"/>
                <w:sz w:val="18"/>
              </w:rPr>
              <w:t>AutoScrollToTop</w:t>
            </w:r>
          </w:p>
        </w:tc>
        <w:tc>
          <w:tcPr>
            <w:tcW w:type="dxa" w:w="3024"/>
          </w:tcPr>
          <w:p>
            <w:r/>
            <w:r>
              <w:rPr>
                <w:rFonts w:ascii="Arial" w:hAnsi="Arial" w:eastAsia="Arial" w:cs="Arial"/>
                <w:rFonts w:ascii="Arial" w:hAnsi="Arial"/>
                <w:b w:val="0"/>
                <w:i w:val="0"/>
                <w:sz w:val="18"/>
              </w:rPr>
              <w:t>Scrolls to top on route change</w:t>
            </w:r>
          </w:p>
        </w:tc>
        <w:tc>
          <w:tcPr>
            <w:tcW w:type="dxa" w:w="3024"/>
          </w:tcPr>
          <w:p>
            <w:r/>
            <w:r>
              <w:rPr>
                <w:rFonts w:ascii="Arial" w:hAnsi="Arial" w:eastAsia="Arial" w:cs="Arial"/>
                <w:rFonts w:ascii="Arial" w:hAnsi="Arial"/>
                <w:b w:val="0"/>
                <w:i w:val="0"/>
                <w:sz w:val="18"/>
              </w:rPr>
              <w:t>RootLayout</w:t>
            </w:r>
          </w:p>
        </w:tc>
      </w:tr>
      <w:tr>
        <w:tc>
          <w:tcPr>
            <w:tcW w:type="dxa" w:w="3024"/>
          </w:tcPr>
          <w:p>
            <w:r/>
            <w:r>
              <w:rPr>
                <w:rFonts w:ascii="Arial" w:hAnsi="Arial" w:eastAsia="Arial" w:cs="Arial"/>
                <w:rFonts w:ascii="Arial" w:hAnsi="Arial"/>
                <w:b w:val="0"/>
                <w:i w:val="0"/>
                <w:sz w:val="18"/>
              </w:rPr>
              <w:t>DevErrorOverlay</w:t>
            </w:r>
          </w:p>
        </w:tc>
        <w:tc>
          <w:tcPr>
            <w:tcW w:type="dxa" w:w="3024"/>
          </w:tcPr>
          <w:p>
            <w:r/>
            <w:r>
              <w:rPr>
                <w:rFonts w:ascii="Arial" w:hAnsi="Arial" w:eastAsia="Arial" w:cs="Arial"/>
                <w:rFonts w:ascii="Arial" w:hAnsi="Arial"/>
                <w:b w:val="0"/>
                <w:i w:val="0"/>
                <w:sz w:val="18"/>
              </w:rPr>
              <w:t>Catches onerror + unhandledrejection</w:t>
            </w:r>
          </w:p>
        </w:tc>
        <w:tc>
          <w:tcPr>
            <w:tcW w:type="dxa" w:w="3024"/>
          </w:tcPr>
          <w:p>
            <w:r/>
            <w:r>
              <w:rPr>
                <w:rFonts w:ascii="Arial" w:hAnsi="Arial" w:eastAsia="Arial" w:cs="Arial"/>
                <w:rFonts w:ascii="Arial" w:hAnsi="Arial"/>
                <w:b w:val="0"/>
                <w:i w:val="0"/>
                <w:sz w:val="18"/>
              </w:rPr>
              <w:t>Dev mode only</w:t>
            </w:r>
          </w:p>
        </w:tc>
      </w:tr>
      <w:tr>
        <w:tc>
          <w:tcPr>
            <w:tcW w:type="dxa" w:w="3024"/>
          </w:tcPr>
          <w:p>
            <w:r/>
            <w:r>
              <w:rPr>
                <w:rFonts w:ascii="Arial" w:hAnsi="Arial" w:eastAsia="Arial" w:cs="Arial"/>
                <w:rFonts w:ascii="Arial" w:hAnsi="Arial"/>
                <w:b w:val="0"/>
                <w:i w:val="0"/>
                <w:sz w:val="18"/>
              </w:rPr>
              <w:t>HighLight</w:t>
            </w:r>
          </w:p>
        </w:tc>
        <w:tc>
          <w:tcPr>
            <w:tcW w:type="dxa" w:w="3024"/>
          </w:tcPr>
          <w:p>
            <w:r/>
            <w:r>
              <w:rPr>
                <w:rFonts w:ascii="Arial" w:hAnsi="Arial" w:eastAsia="Arial" w:cs="Arial"/>
                <w:rFonts w:ascii="Arial" w:hAnsi="Arial"/>
                <w:b w:val="0"/>
                <w:i w:val="0"/>
                <w:sz w:val="18"/>
              </w:rPr>
              <w:t>Syntax highlighting</w:t>
            </w:r>
          </w:p>
        </w:tc>
        <w:tc>
          <w:tcPr>
            <w:tcW w:type="dxa" w:w="3024"/>
          </w:tcPr>
          <w:p>
            <w:r/>
            <w:r>
              <w:rPr>
                <w:rFonts w:ascii="Arial" w:hAnsi="Arial" w:eastAsia="Arial" w:cs="Arial"/>
                <w:rFonts w:ascii="Arial" w:hAnsi="Arial"/>
                <w:b w:val="0"/>
                <w:i w:val="0"/>
                <w:sz w:val="18"/>
              </w:rPr>
              <w:t>Code display in blog articles</w:t>
            </w:r>
          </w:p>
        </w:tc>
      </w:tr>
      <w:tr>
        <w:tc>
          <w:tcPr>
            <w:tcW w:type="dxa" w:w="3024"/>
          </w:tcPr>
          <w:p>
            <w:r/>
            <w:r>
              <w:rPr>
                <w:rFonts w:ascii="Arial" w:hAnsi="Arial" w:eastAsia="Arial" w:cs="Arial"/>
                <w:rFonts w:ascii="Arial" w:hAnsi="Arial"/>
                <w:b w:val="0"/>
                <w:i w:val="0"/>
                <w:sz w:val="18"/>
              </w:rPr>
              <w:t>NotFound</w:t>
            </w:r>
          </w:p>
        </w:tc>
        <w:tc>
          <w:tcPr>
            <w:tcW w:type="dxa" w:w="3024"/>
          </w:tcPr>
          <w:p>
            <w:r/>
            <w:r>
              <w:rPr>
                <w:rFonts w:ascii="Arial" w:hAnsi="Arial" w:eastAsia="Arial" w:cs="Arial"/>
                <w:rFonts w:ascii="Arial" w:hAnsi="Arial"/>
                <w:b w:val="0"/>
                <w:i w:val="0"/>
                <w:sz w:val="18"/>
              </w:rPr>
              <w:t>404 page with navigation link</w:t>
            </w:r>
          </w:p>
        </w:tc>
        <w:tc>
          <w:tcPr>
            <w:tcW w:type="dxa" w:w="3024"/>
          </w:tcPr>
          <w:p>
            <w:r/>
            <w:r>
              <w:rPr>
                <w:rFonts w:ascii="Arial" w:hAnsi="Arial" w:eastAsia="Arial" w:cs="Arial"/>
                <w:rFonts w:ascii="Arial" w:hAnsi="Arial"/>
                <w:b w:val="0"/>
                <w:i w:val="0"/>
                <w:sz w:val="18"/>
              </w:rPr>
              <w:t>Catch-all route</w:t>
            </w:r>
          </w:p>
        </w:tc>
      </w:tr>
    </w:tbl>
    <w:p>
      <w:r>
        <w:br w:type="page"/>
      </w:r>
    </w:p>
    <w:p>
      <w:pPr>
        <w:pStyle w:val="Heading1"/>
        <w:spacing w:line="276" w:lineRule="auto" w:before="240" w:after="160"/>
      </w:pPr>
      <w:r>
        <w:rPr>
          <w:rFonts w:ascii="Arial" w:hAnsi="Arial" w:eastAsia="Arial" w:cs="Arial"/>
          <w:rFonts w:ascii="Arial" w:hAnsi="Arial"/>
          <w:b/>
          <w:i w:val="0"/>
          <w:color w:val="000000"/>
          <w:sz w:val="28"/>
        </w:rPr>
        <w:t>4. Implementation</w:t>
      </w:r>
    </w:p>
    <w:p>
      <w:pPr>
        <w:pStyle w:val="Heading2"/>
        <w:spacing w:line="276" w:lineRule="auto" w:before="240" w:after="160"/>
      </w:pPr>
      <w:r>
        <w:rPr>
          <w:rFonts w:ascii="Arial" w:hAnsi="Arial" w:eastAsia="Arial" w:cs="Arial"/>
          <w:rFonts w:ascii="Arial" w:hAnsi="Arial"/>
          <w:b/>
          <w:i w:val="0"/>
          <w:color w:val="000000"/>
          <w:sz w:val="26"/>
        </w:rPr>
        <w:t>4.1. Backend implementation</w:t>
      </w:r>
    </w:p>
    <w:p>
      <w:pPr>
        <w:spacing w:before="0" w:after="80" w:line="276" w:lineRule="auto"/>
        <w:ind w:firstLine="283"/>
        <w:jc w:val="both"/>
      </w:pPr>
      <w:r>
        <w:rPr>
          <w:rFonts w:ascii="Arial" w:hAnsi="Arial" w:eastAsia="Arial" w:cs="Arial"/>
          <w:rFonts w:ascii="Arial" w:hAnsi="Arial"/>
          <w:b w:val="0"/>
          <w:i w:val="0"/>
          <w:sz w:val="22"/>
        </w:rPr>
        <w:t>The backend is implemented as a Django 5.1 project with Django REST Framework 3.15 providing the API layer. The project follows a modular architecture with five Django applications (pet, user, blog, comment, holiday_family), a shared utility module (common), and the server configuration package.</w:t>
      </w:r>
    </w:p>
    <w:p>
      <w:pPr>
        <w:pStyle w:val="Heading3"/>
        <w:spacing w:line="276" w:lineRule="auto" w:before="240" w:after="160"/>
      </w:pPr>
      <w:r>
        <w:rPr>
          <w:rFonts w:ascii="Arial" w:hAnsi="Arial" w:eastAsia="Arial" w:cs="Arial"/>
          <w:rFonts w:ascii="Arial" w:hAnsi="Arial"/>
          <w:b/>
          <w:i w:val="0"/>
          <w:color w:val="000000"/>
          <w:sz w:val="24"/>
        </w:rPr>
        <w:t>4.1.1. Project structure</w:t>
      </w:r>
    </w:p>
    <w:p>
      <w:pPr>
        <w:spacing w:before="0" w:after="80" w:line="276" w:lineRule="auto"/>
        <w:ind w:firstLine="283"/>
        <w:jc w:val="both"/>
      </w:pPr>
      <w:r>
        <w:rPr>
          <w:rFonts w:ascii="Arial" w:hAnsi="Arial" w:eastAsia="Arial" w:cs="Arial"/>
          <w:rFonts w:ascii="Arial" w:hAnsi="Arial"/>
          <w:b w:val="0"/>
          <w:i w:val="0"/>
          <w:sz w:val="22"/>
        </w:rPr>
        <w:t>The backend source tree is organised as follows. Each Django application contains models.py, views.py, serializer.py, admin.py, signals.py, and urls.py files following Django conventions:</w:t>
      </w:r>
    </w:p>
    <w:p>
      <w:pPr>
        <w:spacing w:before="160" w:after="80" w:line="276" w:lineRule="auto"/>
        <w:jc w:val="both"/>
      </w:pPr>
      <w:r>
        <w:rPr>
          <w:rFonts w:ascii="Arial" w:hAnsi="Arial" w:eastAsia="Arial" w:cs="Arial"/>
          <w:rFonts w:ascii="Arial" w:hAnsi="Arial"/>
          <w:b w:val="0"/>
          <w:i/>
          <w:sz w:val="18"/>
        </w:rPr>
        <w:t>Listing 4.1: Backend directory structure</w:t>
      </w:r>
    </w:p>
    <w:p>
      <w:pPr>
        <w:spacing w:before="0" w:after="0" w:line="240" w:lineRule="auto"/>
        <w:ind w:left="567"/>
      </w:pPr>
      <w:r>
        <w:rPr>
          <w:rFonts w:ascii="Consolas" w:hAnsi="Consolas" w:eastAsia="Consolas" w:cs="Consolas"/>
          <w:rFonts w:ascii="Consolas" w:hAnsi="Consolas"/>
          <w:b w:val="0"/>
          <w:i w:val="0"/>
          <w:sz w:val="18"/>
        </w:rPr>
        <w:t>backend/</w:t>
      </w:r>
    </w:p>
    <w:p>
      <w:pPr>
        <w:spacing w:before="0" w:after="0" w:line="240" w:lineRule="auto"/>
        <w:ind w:left="567"/>
      </w:pPr>
      <w:r>
        <w:rPr>
          <w:rFonts w:ascii="Consolas" w:hAnsi="Consolas" w:eastAsia="Consolas" w:cs="Consolas"/>
          <w:rFonts w:ascii="Consolas" w:hAnsi="Consolas"/>
          <w:b w:val="0"/>
          <w:i w:val="0"/>
          <w:sz w:val="18"/>
        </w:rPr>
        <w:t>├── manage.py                  # Django management entry point</w:t>
      </w:r>
    </w:p>
    <w:p>
      <w:pPr>
        <w:spacing w:before="0" w:after="0" w:line="240" w:lineRule="auto"/>
        <w:ind w:left="567"/>
      </w:pPr>
      <w:r>
        <w:rPr>
          <w:rFonts w:ascii="Consolas" w:hAnsi="Consolas" w:eastAsia="Consolas" w:cs="Consolas"/>
          <w:rFonts w:ascii="Consolas" w:hAnsi="Consolas"/>
          <w:b w:val="0"/>
          <w:i w:val="0"/>
          <w:sz w:val="18"/>
        </w:rPr>
        <w:t>├── requirements.txt           # Python dependencies (34 packages)</w:t>
      </w:r>
    </w:p>
    <w:p>
      <w:pPr>
        <w:spacing w:before="0" w:after="0" w:line="240" w:lineRule="auto"/>
        <w:ind w:left="567"/>
      </w:pPr>
      <w:r>
        <w:rPr>
          <w:rFonts w:ascii="Consolas" w:hAnsi="Consolas" w:eastAsia="Consolas" w:cs="Consolas"/>
          <w:rFonts w:ascii="Consolas" w:hAnsi="Consolas"/>
          <w:b w:val="0"/>
          <w:i w:val="0"/>
          <w:sz w:val="18"/>
        </w:rPr>
        <w:t>├── Dockerfile                 # Multi-stage Docker build</w:t>
      </w:r>
    </w:p>
    <w:p>
      <w:pPr>
        <w:spacing w:before="0" w:after="0" w:line="240" w:lineRule="auto"/>
        <w:ind w:left="567"/>
      </w:pPr>
      <w:r>
        <w:rPr>
          <w:rFonts w:ascii="Consolas" w:hAnsi="Consolas" w:eastAsia="Consolas" w:cs="Consolas"/>
          <w:rFonts w:ascii="Consolas" w:hAnsi="Consolas"/>
          <w:b w:val="0"/>
          <w:i w:val="0"/>
          <w:sz w:val="18"/>
        </w:rPr>
        <w:t>├── docker-compose.yml         # 3-service composition</w:t>
      </w:r>
    </w:p>
    <w:p>
      <w:pPr>
        <w:spacing w:before="0" w:after="0" w:line="240" w:lineRule="auto"/>
        <w:ind w:left="567"/>
      </w:pPr>
      <w:r>
        <w:rPr>
          <w:rFonts w:ascii="Consolas" w:hAnsi="Consolas" w:eastAsia="Consolas" w:cs="Consolas"/>
          <w:rFonts w:ascii="Consolas" w:hAnsi="Consolas"/>
          <w:b w:val="0"/>
          <w:i w:val="0"/>
          <w:sz w:val="18"/>
        </w:rPr>
        <w:t>├── server/</w:t>
      </w:r>
    </w:p>
    <w:p>
      <w:pPr>
        <w:spacing w:before="0" w:after="0" w:line="240" w:lineRule="auto"/>
        <w:ind w:left="567"/>
      </w:pPr>
      <w:r>
        <w:rPr>
          <w:rFonts w:ascii="Consolas" w:hAnsi="Consolas" w:eastAsia="Consolas" w:cs="Consolas"/>
          <w:rFonts w:ascii="Consolas" w:hAnsi="Consolas"/>
          <w:b w:val="0"/>
          <w:i w:val="0"/>
          <w:sz w:val="18"/>
        </w:rPr>
        <w:t>│   ├── settings.py            # Project configuration (220 lines)</w:t>
      </w:r>
    </w:p>
    <w:p>
      <w:pPr>
        <w:spacing w:before="0" w:after="0" w:line="240" w:lineRule="auto"/>
        <w:ind w:left="567"/>
      </w:pPr>
      <w:r>
        <w:rPr>
          <w:rFonts w:ascii="Consolas" w:hAnsi="Consolas" w:eastAsia="Consolas" w:cs="Consolas"/>
          <w:rFonts w:ascii="Consolas" w:hAnsi="Consolas"/>
          <w:b w:val="0"/>
          <w:i w:val="0"/>
          <w:sz w:val="18"/>
        </w:rPr>
        <w:t>│   ├── urls.py                # Root URL routing</w:t>
      </w:r>
    </w:p>
    <w:p>
      <w:pPr>
        <w:spacing w:before="0" w:after="0" w:line="240" w:lineRule="auto"/>
        <w:ind w:left="567"/>
      </w:pPr>
      <w:r>
        <w:rPr>
          <w:rFonts w:ascii="Consolas" w:hAnsi="Consolas" w:eastAsia="Consolas" w:cs="Consolas"/>
          <w:rFonts w:ascii="Consolas" w:hAnsi="Consolas"/>
          <w:b w:val="0"/>
          <w:i w:val="0"/>
          <w:sz w:val="18"/>
        </w:rPr>
        <w:t>│   └── wsgi.py / asgi.py      # WSGI/ASGI entry points</w:t>
      </w:r>
    </w:p>
    <w:p>
      <w:pPr>
        <w:spacing w:before="0" w:after="0" w:line="240" w:lineRule="auto"/>
        <w:ind w:left="567"/>
      </w:pPr>
      <w:r>
        <w:rPr>
          <w:rFonts w:ascii="Consolas" w:hAnsi="Consolas" w:eastAsia="Consolas" w:cs="Consolas"/>
          <w:rFonts w:ascii="Consolas" w:hAnsi="Consolas"/>
          <w:b w:val="0"/>
          <w:i w:val="0"/>
          <w:sz w:val="18"/>
        </w:rPr>
        <w:t>├── api/</w:t>
      </w:r>
    </w:p>
    <w:p>
      <w:pPr>
        <w:spacing w:before="0" w:after="0" w:line="240" w:lineRule="auto"/>
        <w:ind w:left="567"/>
      </w:pPr>
      <w:r>
        <w:rPr>
          <w:rFonts w:ascii="Consolas" w:hAnsi="Consolas" w:eastAsia="Consolas" w:cs="Consolas"/>
          <w:rFonts w:ascii="Consolas" w:hAnsi="Consolas"/>
          <w:b w:val="0"/>
          <w:i w:val="0"/>
          <w:sz w:val="18"/>
        </w:rPr>
        <w:t>│   ├── serializers.py         # Shared / base serialisers</w:t>
      </w:r>
    </w:p>
    <w:p>
      <w:pPr>
        <w:spacing w:before="0" w:after="0" w:line="240" w:lineRule="auto"/>
        <w:ind w:left="567"/>
      </w:pPr>
      <w:r>
        <w:rPr>
          <w:rFonts w:ascii="Consolas" w:hAnsi="Consolas" w:eastAsia="Consolas" w:cs="Consolas"/>
          <w:rFonts w:ascii="Consolas" w:hAnsi="Consolas"/>
          <w:b w:val="0"/>
          <w:i w:val="0"/>
          <w:sz w:val="18"/>
        </w:rPr>
        <w:t>│   ├── urls.py                # API URL aggregation</w:t>
      </w:r>
    </w:p>
    <w:p>
      <w:pPr>
        <w:spacing w:before="0" w:after="0" w:line="240" w:lineRule="auto"/>
        <w:ind w:left="567"/>
      </w:pPr>
      <w:r>
        <w:rPr>
          <w:rFonts w:ascii="Consolas" w:hAnsi="Consolas" w:eastAsia="Consolas" w:cs="Consolas"/>
          <w:rFonts w:ascii="Consolas" w:hAnsi="Consolas"/>
          <w:b w:val="0"/>
          <w:i w:val="0"/>
          <w:sz w:val="18"/>
        </w:rPr>
        <w:t>│   └── views.py               # Cross-cutting API views</w:t>
      </w:r>
    </w:p>
    <w:p>
      <w:pPr>
        <w:spacing w:before="0" w:after="0" w:line="240" w:lineRule="auto"/>
        <w:ind w:left="567"/>
      </w:pPr>
      <w:r>
        <w:rPr>
          <w:rFonts w:ascii="Consolas" w:hAnsi="Consolas" w:eastAsia="Consolas" w:cs="Consolas"/>
          <w:rFonts w:ascii="Consolas" w:hAnsi="Consolas"/>
          <w:b w:val="0"/>
          <w:i w:val="0"/>
          <w:sz w:val="18"/>
        </w:rPr>
        <w:t>├── apps/</w:t>
      </w:r>
    </w:p>
    <w:p>
      <w:pPr>
        <w:spacing w:before="0" w:after="0" w:line="240" w:lineRule="auto"/>
        <w:ind w:left="567"/>
      </w:pPr>
      <w:r>
        <w:rPr>
          <w:rFonts w:ascii="Consolas" w:hAnsi="Consolas" w:eastAsia="Consolas" w:cs="Consolas"/>
          <w:rFonts w:ascii="Consolas" w:hAnsi="Consolas"/>
          <w:b w:val="0"/>
          <w:i w:val="0"/>
          <w:sz w:val="18"/>
        </w:rPr>
        <w:t>│   ├── pet/                   # Pet management (12 models)</w:t>
      </w:r>
    </w:p>
    <w:p>
      <w:pPr>
        <w:spacing w:before="0" w:after="0" w:line="240" w:lineRule="auto"/>
        <w:ind w:left="567"/>
      </w:pPr>
      <w:r>
        <w:rPr>
          <w:rFonts w:ascii="Consolas" w:hAnsi="Consolas" w:eastAsia="Consolas" w:cs="Consolas"/>
          <w:rFonts w:ascii="Consolas" w:hAnsi="Consolas"/>
          <w:b w:val="0"/>
          <w:i w:val="0"/>
          <w:sz w:val="18"/>
        </w:rPr>
        <w:t>│   ├── user/                  # User profiles, friends, messages</w:t>
      </w:r>
    </w:p>
    <w:p>
      <w:pPr>
        <w:spacing w:before="0" w:after="0" w:line="240" w:lineRule="auto"/>
        <w:ind w:left="567"/>
      </w:pPr>
      <w:r>
        <w:rPr>
          <w:rFonts w:ascii="Consolas" w:hAnsi="Consolas" w:eastAsia="Consolas" w:cs="Consolas"/>
          <w:rFonts w:ascii="Consolas" w:hAnsi="Consolas"/>
          <w:b w:val="0"/>
          <w:i w:val="0"/>
          <w:sz w:val="18"/>
        </w:rPr>
        <w:t>│   ├── blog/                  # Articles, categories, tags</w:t>
      </w:r>
    </w:p>
    <w:p>
      <w:pPr>
        <w:spacing w:before="0" w:after="0" w:line="240" w:lineRule="auto"/>
        <w:ind w:left="567"/>
      </w:pPr>
      <w:r>
        <w:rPr>
          <w:rFonts w:ascii="Consolas" w:hAnsi="Consolas" w:eastAsia="Consolas" w:cs="Consolas"/>
          <w:rFonts w:ascii="Consolas" w:hAnsi="Consolas"/>
          <w:b w:val="0"/>
          <w:i w:val="0"/>
          <w:sz w:val="18"/>
        </w:rPr>
        <w:t>│   ├── comment/               # Generic comment system</w:t>
      </w:r>
    </w:p>
    <w:p>
      <w:pPr>
        <w:spacing w:before="0" w:after="0" w:line="240" w:lineRule="auto"/>
        <w:ind w:left="567"/>
      </w:pPr>
      <w:r>
        <w:rPr>
          <w:rFonts w:ascii="Consolas" w:hAnsi="Consolas" w:eastAsia="Consolas" w:cs="Consolas"/>
          <w:rFonts w:ascii="Consolas" w:hAnsi="Consolas"/>
          <w:b w:val="0"/>
          <w:i w:val="0"/>
          <w:sz w:val="18"/>
        </w:rPr>
        <w:t>│   └── holiday_family/        # Holiday family applications</w:t>
      </w:r>
    </w:p>
    <w:p>
      <w:pPr>
        <w:spacing w:before="0" w:after="0" w:line="240" w:lineRule="auto"/>
        <w:ind w:left="567"/>
      </w:pPr>
      <w:r>
        <w:rPr>
          <w:rFonts w:ascii="Consolas" w:hAnsi="Consolas" w:eastAsia="Consolas" w:cs="Consolas"/>
          <w:rFonts w:ascii="Consolas" w:hAnsi="Consolas"/>
          <w:b w:val="0"/>
          <w:i w:val="0"/>
          <w:sz w:val="18"/>
        </w:rPr>
        <w:t>├── common/</w:t>
      </w:r>
    </w:p>
    <w:p>
      <w:pPr>
        <w:spacing w:before="0" w:after="0" w:line="240" w:lineRule="auto"/>
        <w:ind w:left="567"/>
      </w:pPr>
      <w:r>
        <w:rPr>
          <w:rFonts w:ascii="Consolas" w:hAnsi="Consolas" w:eastAsia="Consolas" w:cs="Consolas"/>
          <w:rFonts w:ascii="Consolas" w:hAnsi="Consolas"/>
          <w:b w:val="0"/>
          <w:i w:val="0"/>
          <w:sz w:val="18"/>
        </w:rPr>
        <w:t>│   ├── utils.py               # CAPTCHA + geocoding utilities</w:t>
      </w:r>
    </w:p>
    <w:p>
      <w:pPr>
        <w:spacing w:before="0" w:after="0" w:line="240" w:lineRule="auto"/>
        <w:ind w:left="567"/>
      </w:pPr>
      <w:r>
        <w:rPr>
          <w:rFonts w:ascii="Consolas" w:hAnsi="Consolas" w:eastAsia="Consolas" w:cs="Consolas"/>
          <w:rFonts w:ascii="Consolas" w:hAnsi="Consolas"/>
          <w:b w:val="0"/>
          <w:i w:val="0"/>
          <w:sz w:val="18"/>
        </w:rPr>
        <w:t>│   └── pagination.py          # Custom pagination class</w:t>
      </w:r>
    </w:p>
    <w:p>
      <w:pPr>
        <w:spacing w:before="0" w:after="0" w:line="240" w:lineRule="auto"/>
        <w:ind w:left="567"/>
      </w:pPr>
      <w:r>
        <w:rPr>
          <w:rFonts w:ascii="Consolas" w:hAnsi="Consolas" w:eastAsia="Consolas" w:cs="Consolas"/>
          <w:rFonts w:ascii="Consolas" w:hAnsi="Consolas"/>
          <w:b w:val="0"/>
          <w:i w:val="0"/>
          <w:sz w:val="18"/>
        </w:rPr>
        <w:t>├── media/                     # User-uploaded files</w:t>
      </w:r>
    </w:p>
    <w:p>
      <w:pPr>
        <w:spacing w:before="0" w:after="0" w:line="240" w:lineRule="auto"/>
        <w:ind w:left="567"/>
      </w:pPr>
      <w:r>
        <w:rPr>
          <w:rFonts w:ascii="Consolas" w:hAnsi="Consolas" w:eastAsia="Consolas" w:cs="Consolas"/>
          <w:rFonts w:ascii="Consolas" w:hAnsi="Consolas"/>
          <w:b w:val="0"/>
          <w:i w:val="0"/>
          <w:sz w:val="18"/>
        </w:rPr>
        <w:t>└── static/                    # Collected static files</w:t>
      </w:r>
    </w:p>
    <w:p>
      <w:pPr>
        <w:pStyle w:val="Heading3"/>
        <w:spacing w:line="276" w:lineRule="auto" w:before="240" w:after="160"/>
      </w:pPr>
      <w:r>
        <w:rPr>
          <w:rFonts w:ascii="Arial" w:hAnsi="Arial" w:eastAsia="Arial" w:cs="Arial"/>
          <w:rFonts w:ascii="Arial" w:hAnsi="Arial"/>
          <w:b/>
          <w:i w:val="0"/>
          <w:color w:val="000000"/>
          <w:sz w:val="24"/>
        </w:rPr>
        <w:t>4.1.2. Signal-driven business logic</w:t>
      </w:r>
    </w:p>
    <w:p>
      <w:pPr>
        <w:spacing w:before="0" w:after="80" w:line="276" w:lineRule="auto"/>
        <w:ind w:firstLine="283"/>
        <w:jc w:val="both"/>
      </w:pPr>
      <w:r>
        <w:rPr>
          <w:rFonts w:ascii="Arial" w:hAnsi="Arial" w:eastAsia="Arial" w:cs="Arial"/>
          <w:rFonts w:ascii="Arial" w:hAnsi="Arial"/>
          <w:b w:val="0"/>
          <w:i w:val="0"/>
          <w:sz w:val="22"/>
        </w:rPr>
        <w:t>Django's signal framework is used extensively to enforce business rules that must be consistent regardless of whether data changes originate from the REST API, the Django Admin interface, or management commands. Three signal modules implement the core business logic: pet/signals.py (adoption lifecycle + lost-pet synchronisation), user/signals.py (profile auto-creation + notification generation), and comment/signals.py (comment notification dispatch).</w:t>
      </w:r>
    </w:p>
    <w:p>
      <w:pPr>
        <w:spacing w:before="160" w:after="80" w:line="276" w:lineRule="auto"/>
        <w:jc w:val="both"/>
      </w:pPr>
      <w:r>
        <w:rPr>
          <w:rFonts w:ascii="Arial" w:hAnsi="Arial" w:eastAsia="Arial" w:cs="Arial"/>
          <w:rFonts w:ascii="Arial" w:hAnsi="Arial"/>
          <w:b/>
          <w:i w:val="0"/>
          <w:sz w:val="22"/>
        </w:rPr>
        <w:t>Adoption Lifecycle Signals</w:t>
      </w:r>
    </w:p>
    <w:p>
      <w:pPr>
        <w:spacing w:before="0" w:after="80" w:line="276" w:lineRule="auto"/>
        <w:ind w:firstLine="283"/>
        <w:jc w:val="both"/>
      </w:pPr>
      <w:r>
        <w:rPr>
          <w:rFonts w:ascii="Arial" w:hAnsi="Arial" w:eastAsia="Arial" w:cs="Arial"/>
          <w:rFonts w:ascii="Arial" w:hAnsi="Arial"/>
          <w:b w:val="0"/>
          <w:i w:val="0"/>
          <w:sz w:val="22"/>
        </w:rPr>
        <w:t>The adoption workflow is managed by two signal handlers in apps/pet/signals.py. The first handler, set_pet_pending_on_create, fires on the post_save signal of the Adoption model. When a new adoption application is created (created=True) and the associated pet's status is AVAILABLE, the handler transitions the pet to PENDING status. This prevents concurrent adoption applications from appearing to target an 'available' pet.</w:t>
      </w:r>
    </w:p>
    <w:p>
      <w:pPr>
        <w:spacing w:before="160" w:after="80" w:line="276" w:lineRule="auto"/>
        <w:jc w:val="both"/>
      </w:pPr>
      <w:r>
        <w:rPr>
          <w:rFonts w:ascii="Arial" w:hAnsi="Arial" w:eastAsia="Arial" w:cs="Arial"/>
          <w:rFonts w:ascii="Arial" w:hAnsi="Arial"/>
          <w:b w:val="0"/>
          <w:i/>
          <w:sz w:val="18"/>
        </w:rPr>
        <w:t>Listing 4.2: Signal handler — set pet to PENDING on new adoption</w:t>
      </w:r>
    </w:p>
    <w:p>
      <w:pPr>
        <w:spacing w:before="0" w:after="0" w:line="240" w:lineRule="auto"/>
        <w:ind w:left="567"/>
      </w:pPr>
      <w:r>
        <w:rPr>
          <w:rFonts w:ascii="Consolas" w:hAnsi="Consolas" w:eastAsia="Consolas" w:cs="Consolas"/>
          <w:rFonts w:ascii="Consolas" w:hAnsi="Consolas"/>
          <w:b w:val="0"/>
          <w:i w:val="0"/>
          <w:sz w:val="18"/>
        </w:rPr>
        <w:t>@receiver(post_save, sender=Adoption)</w:t>
      </w:r>
    </w:p>
    <w:p>
      <w:pPr>
        <w:spacing w:before="0" w:after="0" w:line="240" w:lineRule="auto"/>
        <w:ind w:left="567"/>
      </w:pPr>
      <w:r>
        <w:rPr>
          <w:rFonts w:ascii="Consolas" w:hAnsi="Consolas" w:eastAsia="Consolas" w:cs="Consolas"/>
          <w:rFonts w:ascii="Consolas" w:hAnsi="Consolas"/>
          <w:b w:val="0"/>
          <w:i w:val="0"/>
          <w:sz w:val="18"/>
        </w:rPr>
        <w:t>def set_pet_pending_on_create(sender, instance: Adoption,</w:t>
      </w:r>
    </w:p>
    <w:p>
      <w:pPr>
        <w:spacing w:before="0" w:after="0" w:line="240" w:lineRule="auto"/>
        <w:ind w:left="567"/>
      </w:pPr>
      <w:r>
        <w:rPr>
          <w:rFonts w:ascii="Consolas" w:hAnsi="Consolas" w:eastAsia="Consolas" w:cs="Consolas"/>
          <w:rFonts w:ascii="Consolas" w:hAnsi="Consolas"/>
          <w:b w:val="0"/>
          <w:i w:val="0"/>
          <w:sz w:val="18"/>
        </w:rPr>
        <w:t xml:space="preserve">                              created, **kwargs):</w:t>
      </w:r>
    </w:p>
    <w:p>
      <w:pPr>
        <w:spacing w:before="0" w:after="0" w:line="240" w:lineRule="auto"/>
        <w:ind w:left="567"/>
      </w:pPr>
      <w:r>
        <w:rPr>
          <w:rFonts w:ascii="Consolas" w:hAnsi="Consolas" w:eastAsia="Consolas" w:cs="Consolas"/>
          <w:rFonts w:ascii="Consolas" w:hAnsi="Consolas"/>
          <w:b w:val="0"/>
          <w:i w:val="0"/>
          <w:sz w:val="18"/>
        </w:rPr>
        <w:t xml:space="preserve">    if not created:</w:t>
      </w:r>
    </w:p>
    <w:p>
      <w:pPr>
        <w:spacing w:before="0" w:after="0" w:line="240" w:lineRule="auto"/>
        <w:ind w:left="567"/>
      </w:pPr>
      <w:r>
        <w:rPr>
          <w:rFonts w:ascii="Consolas" w:hAnsi="Consolas" w:eastAsia="Consolas" w:cs="Consolas"/>
          <w:rFonts w:ascii="Consolas" w:hAnsi="Consolas"/>
          <w:b w:val="0"/>
          <w:i w:val="0"/>
          <w:sz w:val="18"/>
        </w:rPr>
        <w:t xml:space="preserve">        return</w:t>
      </w:r>
    </w:p>
    <w:p>
      <w:pPr>
        <w:spacing w:before="0" w:after="0" w:line="240" w:lineRule="auto"/>
        <w:ind w:left="567"/>
      </w:pPr>
      <w:r>
        <w:rPr>
          <w:rFonts w:ascii="Consolas" w:hAnsi="Consolas" w:eastAsia="Consolas" w:cs="Consolas"/>
          <w:rFonts w:ascii="Consolas" w:hAnsi="Consolas"/>
          <w:b w:val="0"/>
          <w:i w:val="0"/>
          <w:sz w:val="18"/>
        </w:rPr>
        <w:t xml:space="preserve">    pet = instance.pet</w:t>
      </w:r>
    </w:p>
    <w:p>
      <w:pPr>
        <w:spacing w:before="0" w:after="0" w:line="240" w:lineRule="auto"/>
        <w:ind w:left="567"/>
      </w:pPr>
      <w:r>
        <w:rPr>
          <w:rFonts w:ascii="Consolas" w:hAnsi="Consolas" w:eastAsia="Consolas" w:cs="Consolas"/>
          <w:rFonts w:ascii="Consolas" w:hAnsi="Consolas"/>
          <w:b w:val="0"/>
          <w:i w:val="0"/>
          <w:sz w:val="18"/>
        </w:rPr>
        <w:t xml:space="preserve">    if pet.status == Pet.Status.AVAILABLE:</w:t>
      </w:r>
    </w:p>
    <w:p>
      <w:pPr>
        <w:spacing w:before="0" w:after="0" w:line="240" w:lineRule="auto"/>
        <w:ind w:left="567"/>
      </w:pPr>
      <w:r>
        <w:rPr>
          <w:rFonts w:ascii="Consolas" w:hAnsi="Consolas" w:eastAsia="Consolas" w:cs="Consolas"/>
          <w:rFonts w:ascii="Consolas" w:hAnsi="Consolas"/>
          <w:b w:val="0"/>
          <w:i w:val="0"/>
          <w:sz w:val="18"/>
        </w:rPr>
        <w:t xml:space="preserve">        pet.status = Pet.Status.PENDING</w:t>
      </w:r>
    </w:p>
    <w:p>
      <w:pPr>
        <w:spacing w:before="0" w:after="0" w:line="240" w:lineRule="auto"/>
        <w:ind w:left="567"/>
      </w:pPr>
      <w:r>
        <w:rPr>
          <w:rFonts w:ascii="Consolas" w:hAnsi="Consolas" w:eastAsia="Consolas" w:cs="Consolas"/>
          <w:rFonts w:ascii="Consolas" w:hAnsi="Consolas"/>
          <w:b w:val="0"/>
          <w:i w:val="0"/>
          <w:sz w:val="18"/>
        </w:rPr>
        <w:t xml:space="preserve">        pet.save(update_fields=['status', 'pub_date'])</w:t>
      </w:r>
    </w:p>
    <w:p>
      <w:pPr>
        <w:spacing w:before="0" w:after="80" w:line="276" w:lineRule="auto"/>
        <w:ind w:firstLine="283"/>
        <w:jc w:val="both"/>
      </w:pPr>
      <w:r>
        <w:rPr>
          <w:rFonts w:ascii="Arial" w:hAnsi="Arial" w:eastAsia="Arial" w:cs="Arial"/>
          <w:rFonts w:ascii="Arial" w:hAnsi="Arial"/>
          <w:b w:val="0"/>
          <w:i w:val="0"/>
          <w:sz w:val="22"/>
        </w:rPr>
        <w:t>The second handler, handle_status_transitions, uses the pre_save signal to intercept status changes on existing Adoption records. It loads the previous status from the database and compares it with the new status. If the adoption is approved, it transitions the pet to ADOPTED status and bulk-closes all other open applications for the same pet within an atomic transaction. If the adoption is rejected or closed and no other open applications remain, the pet reverts to AVAILABLE status.</w:t>
      </w:r>
    </w:p>
    <w:p>
      <w:pPr>
        <w:spacing w:before="160" w:after="80" w:line="276" w:lineRule="auto"/>
        <w:jc w:val="both"/>
      </w:pPr>
      <w:r>
        <w:rPr>
          <w:rFonts w:ascii="Arial" w:hAnsi="Arial" w:eastAsia="Arial" w:cs="Arial"/>
          <w:rFonts w:ascii="Arial" w:hAnsi="Arial"/>
          <w:b w:val="0"/>
          <w:i/>
          <w:sz w:val="18"/>
        </w:rPr>
        <w:t>Listing 4.3: Signal handler — adoption status transitions with atomic transaction</w:t>
      </w:r>
    </w:p>
    <w:p>
      <w:pPr>
        <w:spacing w:before="0" w:after="0" w:line="240" w:lineRule="auto"/>
        <w:ind w:left="567"/>
      </w:pPr>
      <w:r>
        <w:rPr>
          <w:rFonts w:ascii="Consolas" w:hAnsi="Consolas" w:eastAsia="Consolas" w:cs="Consolas"/>
          <w:rFonts w:ascii="Consolas" w:hAnsi="Consolas"/>
          <w:b w:val="0"/>
          <w:i w:val="0"/>
          <w:sz w:val="18"/>
        </w:rPr>
        <w:t>OPEN_STATUSES = {'submitted', 'processing'}</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@receiver(pre_save, sender=Adoption)</w:t>
      </w:r>
    </w:p>
    <w:p>
      <w:pPr>
        <w:spacing w:before="0" w:after="0" w:line="240" w:lineRule="auto"/>
        <w:ind w:left="567"/>
      </w:pPr>
      <w:r>
        <w:rPr>
          <w:rFonts w:ascii="Consolas" w:hAnsi="Consolas" w:eastAsia="Consolas" w:cs="Consolas"/>
          <w:rFonts w:ascii="Consolas" w:hAnsi="Consolas"/>
          <w:b w:val="0"/>
          <w:i w:val="0"/>
          <w:sz w:val="18"/>
        </w:rPr>
        <w:t>def handle_status_transitions(sender, instance: Adoption,</w:t>
      </w:r>
    </w:p>
    <w:p>
      <w:pPr>
        <w:spacing w:before="0" w:after="0" w:line="240" w:lineRule="auto"/>
        <w:ind w:left="567"/>
      </w:pPr>
      <w:r>
        <w:rPr>
          <w:rFonts w:ascii="Consolas" w:hAnsi="Consolas" w:eastAsia="Consolas" w:cs="Consolas"/>
          <w:rFonts w:ascii="Consolas" w:hAnsi="Consolas"/>
          <w:b w:val="0"/>
          <w:i w:val="0"/>
          <w:sz w:val="18"/>
        </w:rPr>
        <w:t xml:space="preserve">                              **kwargs):</w:t>
      </w:r>
    </w:p>
    <w:p>
      <w:pPr>
        <w:spacing w:before="0" w:after="0" w:line="240" w:lineRule="auto"/>
        <w:ind w:left="567"/>
      </w:pPr>
      <w:r>
        <w:rPr>
          <w:rFonts w:ascii="Consolas" w:hAnsi="Consolas" w:eastAsia="Consolas" w:cs="Consolas"/>
          <w:rFonts w:ascii="Consolas" w:hAnsi="Consolas"/>
          <w:b w:val="0"/>
          <w:i w:val="0"/>
          <w:sz w:val="18"/>
        </w:rPr>
        <w:t xml:space="preserve">    if not instance.pk:</w:t>
      </w:r>
    </w:p>
    <w:p>
      <w:pPr>
        <w:spacing w:before="0" w:after="0" w:line="240" w:lineRule="auto"/>
        <w:ind w:left="567"/>
      </w:pPr>
      <w:r>
        <w:rPr>
          <w:rFonts w:ascii="Consolas" w:hAnsi="Consolas" w:eastAsia="Consolas" w:cs="Consolas"/>
          <w:rFonts w:ascii="Consolas" w:hAnsi="Consolas"/>
          <w:b w:val="0"/>
          <w:i w:val="0"/>
          <w:sz w:val="18"/>
        </w:rPr>
        <w:t xml:space="preserve">        return</w:t>
      </w:r>
    </w:p>
    <w:p>
      <w:pPr>
        <w:spacing w:before="0" w:after="0" w:line="240" w:lineRule="auto"/>
        <w:ind w:left="567"/>
      </w:pPr>
      <w:r>
        <w:rPr>
          <w:rFonts w:ascii="Consolas" w:hAnsi="Consolas" w:eastAsia="Consolas" w:cs="Consolas"/>
          <w:rFonts w:ascii="Consolas" w:hAnsi="Consolas"/>
          <w:b w:val="0"/>
          <w:i w:val="0"/>
          <w:sz w:val="18"/>
        </w:rPr>
        <w:t xml:space="preserve">    try:</w:t>
      </w:r>
    </w:p>
    <w:p>
      <w:pPr>
        <w:spacing w:before="0" w:after="0" w:line="240" w:lineRule="auto"/>
        <w:ind w:left="567"/>
      </w:pPr>
      <w:r>
        <w:rPr>
          <w:rFonts w:ascii="Consolas" w:hAnsi="Consolas" w:eastAsia="Consolas" w:cs="Consolas"/>
          <w:rFonts w:ascii="Consolas" w:hAnsi="Consolas"/>
          <w:b w:val="0"/>
          <w:i w:val="0"/>
          <w:sz w:val="18"/>
        </w:rPr>
        <w:t xml:space="preserve">        old_status = sender.objects.only('status')\</w:t>
      </w:r>
    </w:p>
    <w:p>
      <w:pPr>
        <w:spacing w:before="0" w:after="0" w:line="240" w:lineRule="auto"/>
        <w:ind w:left="567"/>
      </w:pPr>
      <w:r>
        <w:rPr>
          <w:rFonts w:ascii="Consolas" w:hAnsi="Consolas" w:eastAsia="Consolas" w:cs="Consolas"/>
          <w:rFonts w:ascii="Consolas" w:hAnsi="Consolas"/>
          <w:b w:val="0"/>
          <w:i w:val="0"/>
          <w:sz w:val="18"/>
        </w:rPr>
        <w:t xml:space="preserve">                          .get(pk=instance.pk).status</w:t>
      </w:r>
    </w:p>
    <w:p>
      <w:pPr>
        <w:spacing w:before="0" w:after="0" w:line="240" w:lineRule="auto"/>
        <w:ind w:left="567"/>
      </w:pPr>
      <w:r>
        <w:rPr>
          <w:rFonts w:ascii="Consolas" w:hAnsi="Consolas" w:eastAsia="Consolas" w:cs="Consolas"/>
          <w:rFonts w:ascii="Consolas" w:hAnsi="Consolas"/>
          <w:b w:val="0"/>
          <w:i w:val="0"/>
          <w:sz w:val="18"/>
        </w:rPr>
        <w:t xml:space="preserve">    except sender.DoesNotExist:</w:t>
      </w:r>
    </w:p>
    <w:p>
      <w:pPr>
        <w:spacing w:before="0" w:after="0" w:line="240" w:lineRule="auto"/>
        <w:ind w:left="567"/>
      </w:pPr>
      <w:r>
        <w:rPr>
          <w:rFonts w:ascii="Consolas" w:hAnsi="Consolas" w:eastAsia="Consolas" w:cs="Consolas"/>
          <w:rFonts w:ascii="Consolas" w:hAnsi="Consolas"/>
          <w:b w:val="0"/>
          <w:i w:val="0"/>
          <w:sz w:val="18"/>
        </w:rPr>
        <w:t xml:space="preserve">        return</w:t>
      </w:r>
    </w:p>
    <w:p>
      <w:pPr>
        <w:spacing w:before="0" w:after="0" w:line="240" w:lineRule="auto"/>
        <w:ind w:left="567"/>
      </w:pPr>
      <w:r>
        <w:rPr>
          <w:rFonts w:ascii="Consolas" w:hAnsi="Consolas" w:eastAsia="Consolas" w:cs="Consolas"/>
          <w:rFonts w:ascii="Consolas" w:hAnsi="Consolas"/>
          <w:b w:val="0"/>
          <w:i w:val="0"/>
          <w:sz w:val="18"/>
        </w:rPr>
        <w:t xml:space="preserve">    new_status = instance.status</w:t>
      </w:r>
    </w:p>
    <w:p>
      <w:pPr>
        <w:spacing w:before="0" w:after="0" w:line="240" w:lineRule="auto"/>
        <w:ind w:left="567"/>
      </w:pPr>
      <w:r>
        <w:rPr>
          <w:rFonts w:ascii="Consolas" w:hAnsi="Consolas" w:eastAsia="Consolas" w:cs="Consolas"/>
          <w:rFonts w:ascii="Consolas" w:hAnsi="Consolas"/>
          <w:b w:val="0"/>
          <w:i w:val="0"/>
          <w:sz w:val="18"/>
        </w:rPr>
        <w:t xml:space="preserve">    if old_status == new_status:</w:t>
      </w:r>
    </w:p>
    <w:p>
      <w:pPr>
        <w:spacing w:before="0" w:after="0" w:line="240" w:lineRule="auto"/>
        <w:ind w:left="567"/>
      </w:pPr>
      <w:r>
        <w:rPr>
          <w:rFonts w:ascii="Consolas" w:hAnsi="Consolas" w:eastAsia="Consolas" w:cs="Consolas"/>
          <w:rFonts w:ascii="Consolas" w:hAnsi="Consolas"/>
          <w:b w:val="0"/>
          <w:i w:val="0"/>
          <w:sz w:val="18"/>
        </w:rPr>
        <w:t xml:space="preserve">        return</w:t>
      </w:r>
    </w:p>
    <w:p>
      <w:pPr>
        <w:spacing w:before="0" w:after="0" w:line="240" w:lineRule="auto"/>
        <w:ind w:left="567"/>
      </w:pPr>
      <w:r>
        <w:rPr>
          <w:rFonts w:ascii="Consolas" w:hAnsi="Consolas" w:eastAsia="Consolas" w:cs="Consolas"/>
          <w:rFonts w:ascii="Consolas" w:hAnsi="Consolas"/>
          <w:b w:val="0"/>
          <w:i w:val="0"/>
          <w:sz w:val="18"/>
        </w:rPr>
        <w:t xml:space="preserve">    pet = instance.pet</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 Approval: mark pet adopted, close other applications</w:t>
      </w:r>
    </w:p>
    <w:p>
      <w:pPr>
        <w:spacing w:before="0" w:after="0" w:line="240" w:lineRule="auto"/>
        <w:ind w:left="567"/>
      </w:pPr>
      <w:r>
        <w:rPr>
          <w:rFonts w:ascii="Consolas" w:hAnsi="Consolas" w:eastAsia="Consolas" w:cs="Consolas"/>
          <w:rFonts w:ascii="Consolas" w:hAnsi="Consolas"/>
          <w:b w:val="0"/>
          <w:i w:val="0"/>
          <w:sz w:val="18"/>
        </w:rPr>
        <w:t xml:space="preserve">    if new_status == 'approved':</w:t>
      </w:r>
    </w:p>
    <w:p>
      <w:pPr>
        <w:spacing w:before="0" w:after="0" w:line="240" w:lineRule="auto"/>
        <w:ind w:left="567"/>
      </w:pPr>
      <w:r>
        <w:rPr>
          <w:rFonts w:ascii="Consolas" w:hAnsi="Consolas" w:eastAsia="Consolas" w:cs="Consolas"/>
          <w:rFonts w:ascii="Consolas" w:hAnsi="Consolas"/>
          <w:b w:val="0"/>
          <w:i w:val="0"/>
          <w:sz w:val="18"/>
        </w:rPr>
        <w:t xml:space="preserve">        with transaction.atomic():</w:t>
      </w:r>
    </w:p>
    <w:p>
      <w:pPr>
        <w:spacing w:before="0" w:after="0" w:line="240" w:lineRule="auto"/>
        <w:ind w:left="567"/>
      </w:pPr>
      <w:r>
        <w:rPr>
          <w:rFonts w:ascii="Consolas" w:hAnsi="Consolas" w:eastAsia="Consolas" w:cs="Consolas"/>
          <w:rFonts w:ascii="Consolas" w:hAnsi="Consolas"/>
          <w:b w:val="0"/>
          <w:i w:val="0"/>
          <w:sz w:val="18"/>
        </w:rPr>
        <w:t xml:space="preserve">            if pet.status != Pet.Status.ADOPTED:</w:t>
      </w:r>
    </w:p>
    <w:p>
      <w:pPr>
        <w:spacing w:before="0" w:after="0" w:line="240" w:lineRule="auto"/>
        <w:ind w:left="567"/>
      </w:pPr>
      <w:r>
        <w:rPr>
          <w:rFonts w:ascii="Consolas" w:hAnsi="Consolas" w:eastAsia="Consolas" w:cs="Consolas"/>
          <w:rFonts w:ascii="Consolas" w:hAnsi="Consolas"/>
          <w:b w:val="0"/>
          <w:i w:val="0"/>
          <w:sz w:val="18"/>
        </w:rPr>
        <w:t xml:space="preserve">                pet.status = Pet.Status.ADOPTED</w:t>
      </w:r>
    </w:p>
    <w:p>
      <w:pPr>
        <w:spacing w:before="0" w:after="0" w:line="240" w:lineRule="auto"/>
        <w:ind w:left="567"/>
      </w:pPr>
      <w:r>
        <w:rPr>
          <w:rFonts w:ascii="Consolas" w:hAnsi="Consolas" w:eastAsia="Consolas" w:cs="Consolas"/>
          <w:rFonts w:ascii="Consolas" w:hAnsi="Consolas"/>
          <w:b w:val="0"/>
          <w:i w:val="0"/>
          <w:sz w:val="18"/>
        </w:rPr>
        <w:t xml:space="preserve">                pet.save(update_fields=['status', 'pub_date'])</w:t>
      </w:r>
    </w:p>
    <w:p>
      <w:pPr>
        <w:spacing w:before="0" w:after="0" w:line="240" w:lineRule="auto"/>
        <w:ind w:left="567"/>
      </w:pPr>
      <w:r>
        <w:rPr>
          <w:rFonts w:ascii="Consolas" w:hAnsi="Consolas" w:eastAsia="Consolas" w:cs="Consolas"/>
          <w:rFonts w:ascii="Consolas" w:hAnsi="Consolas"/>
          <w:b w:val="0"/>
          <w:i w:val="0"/>
          <w:sz w:val="18"/>
        </w:rPr>
        <w:t xml:space="preserve">            sender.objects.filter(</w:t>
      </w:r>
    </w:p>
    <w:p>
      <w:pPr>
        <w:spacing w:before="0" w:after="0" w:line="240" w:lineRule="auto"/>
        <w:ind w:left="567"/>
      </w:pPr>
      <w:r>
        <w:rPr>
          <w:rFonts w:ascii="Consolas" w:hAnsi="Consolas" w:eastAsia="Consolas" w:cs="Consolas"/>
          <w:rFonts w:ascii="Consolas" w:hAnsi="Consolas"/>
          <w:b w:val="0"/>
          <w:i w:val="0"/>
          <w:sz w:val="18"/>
        </w:rPr>
        <w:t xml:space="preserve">                pet=pet, status__in=OPEN_STATUSES</w:t>
      </w:r>
    </w:p>
    <w:p>
      <w:pPr>
        <w:spacing w:before="0" w:after="0" w:line="240" w:lineRule="auto"/>
        <w:ind w:left="567"/>
      </w:pPr>
      <w:r>
        <w:rPr>
          <w:rFonts w:ascii="Consolas" w:hAnsi="Consolas" w:eastAsia="Consolas" w:cs="Consolas"/>
          <w:rFonts w:ascii="Consolas" w:hAnsi="Consolas"/>
          <w:b w:val="0"/>
          <w:i w:val="0"/>
          <w:sz w:val="18"/>
        </w:rPr>
        <w:t xml:space="preserve">            ).exclude(pk=instance.pk).update(status='closed')</w:t>
      </w:r>
    </w:p>
    <w:p>
      <w:pPr>
        <w:spacing w:before="0" w:after="0" w:line="240" w:lineRule="auto"/>
        <w:ind w:left="567"/>
      </w:pPr>
      <w:r>
        <w:rPr>
          <w:rFonts w:ascii="Consolas" w:hAnsi="Consolas" w:eastAsia="Consolas" w:cs="Consolas"/>
          <w:rFonts w:ascii="Consolas" w:hAnsi="Consolas"/>
          <w:b w:val="0"/>
          <w:i w:val="0"/>
          <w:sz w:val="18"/>
        </w:rPr>
        <w:t xml:space="preserve">        return</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 Rejection/closure: revert pet if no open applications</w:t>
      </w:r>
    </w:p>
    <w:p>
      <w:pPr>
        <w:spacing w:before="0" w:after="0" w:line="240" w:lineRule="auto"/>
        <w:ind w:left="567"/>
      </w:pPr>
      <w:r>
        <w:rPr>
          <w:rFonts w:ascii="Consolas" w:hAnsi="Consolas" w:eastAsia="Consolas" w:cs="Consolas"/>
          <w:rFonts w:ascii="Consolas" w:hAnsi="Consolas"/>
          <w:b w:val="0"/>
          <w:i w:val="0"/>
          <w:sz w:val="18"/>
        </w:rPr>
        <w:t xml:space="preserve">    if new_status in {'closed', 'rejected'}:</w:t>
      </w:r>
    </w:p>
    <w:p>
      <w:pPr>
        <w:spacing w:before="0" w:after="0" w:line="240" w:lineRule="auto"/>
        <w:ind w:left="567"/>
      </w:pPr>
      <w:r>
        <w:rPr>
          <w:rFonts w:ascii="Consolas" w:hAnsi="Consolas" w:eastAsia="Consolas" w:cs="Consolas"/>
          <w:rFonts w:ascii="Consolas" w:hAnsi="Consolas"/>
          <w:b w:val="0"/>
          <w:i w:val="0"/>
          <w:sz w:val="18"/>
        </w:rPr>
        <w:t xml:space="preserve">        open_exists = sender.objects.filter(</w:t>
      </w:r>
    </w:p>
    <w:p>
      <w:pPr>
        <w:spacing w:before="0" w:after="0" w:line="240" w:lineRule="auto"/>
        <w:ind w:left="567"/>
      </w:pPr>
      <w:r>
        <w:rPr>
          <w:rFonts w:ascii="Consolas" w:hAnsi="Consolas" w:eastAsia="Consolas" w:cs="Consolas"/>
          <w:rFonts w:ascii="Consolas" w:hAnsi="Consolas"/>
          <w:b w:val="0"/>
          <w:i w:val="0"/>
          <w:sz w:val="18"/>
        </w:rPr>
        <w:t xml:space="preserve">            pet=pet, status__in=OPEN_STATUSES</w:t>
      </w:r>
    </w:p>
    <w:p>
      <w:pPr>
        <w:spacing w:before="0" w:after="0" w:line="240" w:lineRule="auto"/>
        <w:ind w:left="567"/>
      </w:pPr>
      <w:r>
        <w:rPr>
          <w:rFonts w:ascii="Consolas" w:hAnsi="Consolas" w:eastAsia="Consolas" w:cs="Consolas"/>
          <w:rFonts w:ascii="Consolas" w:hAnsi="Consolas"/>
          <w:b w:val="0"/>
          <w:i w:val="0"/>
          <w:sz w:val="18"/>
        </w:rPr>
        <w:t xml:space="preserve">        ).exclude(pk=instance.pk).exists()</w:t>
      </w:r>
    </w:p>
    <w:p>
      <w:pPr>
        <w:spacing w:before="0" w:after="0" w:line="240" w:lineRule="auto"/>
        <w:ind w:left="567"/>
      </w:pPr>
      <w:r>
        <w:rPr>
          <w:rFonts w:ascii="Consolas" w:hAnsi="Consolas" w:eastAsia="Consolas" w:cs="Consolas"/>
          <w:rFonts w:ascii="Consolas" w:hAnsi="Consolas"/>
          <w:b w:val="0"/>
          <w:i w:val="0"/>
          <w:sz w:val="18"/>
        </w:rPr>
        <w:t xml:space="preserve">        if not open_exists and pet.status in (</w:t>
      </w:r>
    </w:p>
    <w:p>
      <w:pPr>
        <w:spacing w:before="0" w:after="0" w:line="240" w:lineRule="auto"/>
        <w:ind w:left="567"/>
      </w:pPr>
      <w:r>
        <w:rPr>
          <w:rFonts w:ascii="Consolas" w:hAnsi="Consolas" w:eastAsia="Consolas" w:cs="Consolas"/>
          <w:rFonts w:ascii="Consolas" w:hAnsi="Consolas"/>
          <w:b w:val="0"/>
          <w:i w:val="0"/>
          <w:sz w:val="18"/>
        </w:rPr>
        <w:t xml:space="preserve">            Pet.Status.PENDING, Pet.Status.AVAILABLE):</w:t>
      </w:r>
    </w:p>
    <w:p>
      <w:pPr>
        <w:spacing w:before="0" w:after="0" w:line="240" w:lineRule="auto"/>
        <w:ind w:left="567"/>
      </w:pPr>
      <w:r>
        <w:rPr>
          <w:rFonts w:ascii="Consolas" w:hAnsi="Consolas" w:eastAsia="Consolas" w:cs="Consolas"/>
          <w:rFonts w:ascii="Consolas" w:hAnsi="Consolas"/>
          <w:b w:val="0"/>
          <w:i w:val="0"/>
          <w:sz w:val="18"/>
        </w:rPr>
        <w:t xml:space="preserve">            pet.status = Pet.Status.AVAILABLE</w:t>
      </w:r>
    </w:p>
    <w:p>
      <w:pPr>
        <w:spacing w:before="0" w:after="0" w:line="240" w:lineRule="auto"/>
        <w:ind w:left="567"/>
      </w:pPr>
      <w:r>
        <w:rPr>
          <w:rFonts w:ascii="Consolas" w:hAnsi="Consolas" w:eastAsia="Consolas" w:cs="Consolas"/>
          <w:rFonts w:ascii="Consolas" w:hAnsi="Consolas"/>
          <w:b w:val="0"/>
          <w:i w:val="0"/>
          <w:sz w:val="18"/>
        </w:rPr>
        <w:t xml:space="preserve">            pet.save(update_fields=['status', 'pub_date'])</w:t>
      </w:r>
    </w:p>
    <w:p>
      <w:pPr>
        <w:spacing w:before="160" w:after="80" w:line="276" w:lineRule="auto"/>
        <w:jc w:val="both"/>
      </w:pPr>
      <w:r>
        <w:rPr>
          <w:rFonts w:ascii="Arial" w:hAnsi="Arial" w:eastAsia="Arial" w:cs="Arial"/>
          <w:rFonts w:ascii="Arial" w:hAnsi="Arial"/>
          <w:b/>
          <w:i w:val="0"/>
          <w:sz w:val="22"/>
        </w:rPr>
        <w:t>Lost-Pet Synchronisation Signal</w:t>
      </w:r>
    </w:p>
    <w:p>
      <w:pPr>
        <w:spacing w:before="0" w:after="80" w:line="276" w:lineRule="auto"/>
        <w:ind w:firstLine="283"/>
        <w:jc w:val="both"/>
      </w:pPr>
      <w:r>
        <w:rPr>
          <w:rFonts w:ascii="Arial" w:hAnsi="Arial" w:eastAsia="Arial" w:cs="Arial"/>
          <w:rFonts w:ascii="Arial" w:hAnsi="Arial"/>
          <w:b w:val="0"/>
          <w:i w:val="0"/>
          <w:sz w:val="22"/>
        </w:rPr>
        <w:t>The sync_pet_with_lost signal handler fires after every Lost record save and maintains bidirectional consistency between the Lost and Pet tables. When a new Lost record is created without an associated Pet, the handler first searches for an existing Pet with the same name and reporter. If none is found, it creates a new Pet record with LOST status, copying species, breed, description, address, and photo data. If a Pet already exists, it updates any changed fields (species, breed, description, address, photo) using a selective update_fields list for minimal database writes.</w:t>
      </w:r>
    </w:p>
    <w:p>
      <w:pPr>
        <w:spacing w:before="160" w:after="80" w:line="276" w:lineRule="auto"/>
        <w:jc w:val="both"/>
      </w:pPr>
      <w:r>
        <w:rPr>
          <w:rFonts w:ascii="Arial" w:hAnsi="Arial" w:eastAsia="Arial" w:cs="Arial"/>
          <w:rFonts w:ascii="Arial" w:hAnsi="Arial"/>
          <w:b w:val="0"/>
          <w:i/>
          <w:sz w:val="18"/>
        </w:rPr>
        <w:t>Listing 4.4: Signal handler — synchronising Lost reports with Pet records</w:t>
      </w:r>
    </w:p>
    <w:p>
      <w:pPr>
        <w:spacing w:before="0" w:after="0" w:line="240" w:lineRule="auto"/>
        <w:ind w:left="567"/>
      </w:pPr>
      <w:r>
        <w:rPr>
          <w:rFonts w:ascii="Consolas" w:hAnsi="Consolas" w:eastAsia="Consolas" w:cs="Consolas"/>
          <w:rFonts w:ascii="Consolas" w:hAnsi="Consolas"/>
          <w:b w:val="0"/>
          <w:i w:val="0"/>
          <w:sz w:val="18"/>
        </w:rPr>
        <w:t>@receiver(post_save, sender=Lost)</w:t>
      </w:r>
    </w:p>
    <w:p>
      <w:pPr>
        <w:spacing w:before="0" w:after="0" w:line="240" w:lineRule="auto"/>
        <w:ind w:left="567"/>
      </w:pPr>
      <w:r>
        <w:rPr>
          <w:rFonts w:ascii="Consolas" w:hAnsi="Consolas" w:eastAsia="Consolas" w:cs="Consolas"/>
          <w:rFonts w:ascii="Consolas" w:hAnsi="Consolas"/>
          <w:b w:val="0"/>
          <w:i w:val="0"/>
          <w:sz w:val="18"/>
        </w:rPr>
        <w:t>def sync_pet_with_lost(sender, instance: Lost, created,</w:t>
      </w:r>
    </w:p>
    <w:p>
      <w:pPr>
        <w:spacing w:before="0" w:after="0" w:line="240" w:lineRule="auto"/>
        <w:ind w:left="567"/>
      </w:pPr>
      <w:r>
        <w:rPr>
          <w:rFonts w:ascii="Consolas" w:hAnsi="Consolas" w:eastAsia="Consolas" w:cs="Consolas"/>
          <w:rFonts w:ascii="Consolas" w:hAnsi="Consolas"/>
          <w:b w:val="0"/>
          <w:i w:val="0"/>
          <w:sz w:val="18"/>
        </w:rPr>
        <w:t xml:space="preserve">                       **kwargs):</w:t>
      </w:r>
    </w:p>
    <w:p>
      <w:pPr>
        <w:spacing w:before="0" w:after="0" w:line="240" w:lineRule="auto"/>
        <w:ind w:left="567"/>
      </w:pPr>
      <w:r>
        <w:rPr>
          <w:rFonts w:ascii="Consolas" w:hAnsi="Consolas" w:eastAsia="Consolas" w:cs="Consolas"/>
          <w:rFonts w:ascii="Consolas" w:hAnsi="Consolas"/>
          <w:b w:val="0"/>
          <w:i w:val="0"/>
          <w:sz w:val="18"/>
        </w:rPr>
        <w:t xml:space="preserve">    pet = instance.pet</w:t>
      </w:r>
    </w:p>
    <w:p>
      <w:pPr>
        <w:spacing w:before="0" w:after="0" w:line="240" w:lineRule="auto"/>
        <w:ind w:left="567"/>
      </w:pPr>
      <w:r>
        <w:rPr>
          <w:rFonts w:ascii="Consolas" w:hAnsi="Consolas" w:eastAsia="Consolas" w:cs="Consolas"/>
          <w:rFonts w:ascii="Consolas" w:hAnsi="Consolas"/>
          <w:b w:val="0"/>
          <w:i w:val="0"/>
          <w:sz w:val="18"/>
        </w:rPr>
        <w:t xml:space="preserve">    if not pet:</w:t>
      </w:r>
    </w:p>
    <w:p>
      <w:pPr>
        <w:spacing w:before="0" w:after="0" w:line="240" w:lineRule="auto"/>
        <w:ind w:left="567"/>
      </w:pPr>
      <w:r>
        <w:rPr>
          <w:rFonts w:ascii="Consolas" w:hAnsi="Consolas" w:eastAsia="Consolas" w:cs="Consolas"/>
          <w:rFonts w:ascii="Consolas" w:hAnsi="Consolas"/>
          <w:b w:val="0"/>
          <w:i w:val="0"/>
          <w:sz w:val="18"/>
        </w:rPr>
        <w:t xml:space="preserve">        pet = Pet.objects.filter(</w:t>
      </w:r>
    </w:p>
    <w:p>
      <w:pPr>
        <w:spacing w:before="0" w:after="0" w:line="240" w:lineRule="auto"/>
        <w:ind w:left="567"/>
      </w:pPr>
      <w:r>
        <w:rPr>
          <w:rFonts w:ascii="Consolas" w:hAnsi="Consolas" w:eastAsia="Consolas" w:cs="Consolas"/>
          <w:rFonts w:ascii="Consolas" w:hAnsi="Consolas"/>
          <w:b w:val="0"/>
          <w:i w:val="0"/>
          <w:sz w:val="18"/>
        </w:rPr>
        <w:t xml:space="preserve">            name=instance.pet_name,</w:t>
      </w:r>
    </w:p>
    <w:p>
      <w:pPr>
        <w:spacing w:before="0" w:after="0" w:line="240" w:lineRule="auto"/>
        <w:ind w:left="567"/>
      </w:pPr>
      <w:r>
        <w:rPr>
          <w:rFonts w:ascii="Consolas" w:hAnsi="Consolas" w:eastAsia="Consolas" w:cs="Consolas"/>
          <w:rFonts w:ascii="Consolas" w:hAnsi="Consolas"/>
          <w:b w:val="0"/>
          <w:i w:val="0"/>
          <w:sz w:val="18"/>
        </w:rPr>
        <w:t xml:space="preserve">            created_by=instance.reporter</w:t>
      </w:r>
    </w:p>
    <w:p>
      <w:pPr>
        <w:spacing w:before="0" w:after="0" w:line="240" w:lineRule="auto"/>
        <w:ind w:left="567"/>
      </w:pPr>
      <w:r>
        <w:rPr>
          <w:rFonts w:ascii="Consolas" w:hAnsi="Consolas" w:eastAsia="Consolas" w:cs="Consolas"/>
          <w:rFonts w:ascii="Consolas" w:hAnsi="Consolas"/>
          <w:b w:val="0"/>
          <w:i w:val="0"/>
          <w:sz w:val="18"/>
        </w:rPr>
        <w:t xml:space="preserve">        ).first()</w:t>
      </w:r>
    </w:p>
    <w:p>
      <w:pPr>
        <w:spacing w:before="0" w:after="0" w:line="240" w:lineRule="auto"/>
        <w:ind w:left="567"/>
      </w:pPr>
      <w:r>
        <w:rPr>
          <w:rFonts w:ascii="Consolas" w:hAnsi="Consolas" w:eastAsia="Consolas" w:cs="Consolas"/>
          <w:rFonts w:ascii="Consolas" w:hAnsi="Consolas"/>
          <w:b w:val="0"/>
          <w:i w:val="0"/>
          <w:sz w:val="18"/>
        </w:rPr>
        <w:t xml:space="preserve">    if not pet:</w:t>
      </w:r>
    </w:p>
    <w:p>
      <w:pPr>
        <w:spacing w:before="0" w:after="0" w:line="240" w:lineRule="auto"/>
        <w:ind w:left="567"/>
      </w:pPr>
      <w:r>
        <w:rPr>
          <w:rFonts w:ascii="Consolas" w:hAnsi="Consolas" w:eastAsia="Consolas" w:cs="Consolas"/>
          <w:rFonts w:ascii="Consolas" w:hAnsi="Consolas"/>
          <w:b w:val="0"/>
          <w:i w:val="0"/>
          <w:sz w:val="18"/>
        </w:rPr>
        <w:t xml:space="preserve">        pet = Pet.objects.create(</w:t>
      </w:r>
    </w:p>
    <w:p>
      <w:pPr>
        <w:spacing w:before="0" w:after="0" w:line="240" w:lineRule="auto"/>
        <w:ind w:left="567"/>
      </w:pPr>
      <w:r>
        <w:rPr>
          <w:rFonts w:ascii="Consolas" w:hAnsi="Consolas" w:eastAsia="Consolas" w:cs="Consolas"/>
          <w:rFonts w:ascii="Consolas" w:hAnsi="Consolas"/>
          <w:b w:val="0"/>
          <w:i w:val="0"/>
          <w:sz w:val="18"/>
        </w:rPr>
        <w:t xml:space="preserve">            name=instance.pet_name or</w:t>
      </w:r>
    </w:p>
    <w:p>
      <w:pPr>
        <w:spacing w:before="0" w:after="0" w:line="240" w:lineRule="auto"/>
        <w:ind w:left="567"/>
      </w:pPr>
      <w:r>
        <w:rPr>
          <w:rFonts w:ascii="Consolas" w:hAnsi="Consolas" w:eastAsia="Consolas" w:cs="Consolas"/>
          <w:rFonts w:ascii="Consolas" w:hAnsi="Consolas"/>
          <w:b w:val="0"/>
          <w:i w:val="0"/>
          <w:sz w:val="18"/>
        </w:rPr>
        <w:t xml:space="preserve">                 f'{instance.species} ({instance.color})',</w:t>
      </w:r>
    </w:p>
    <w:p>
      <w:pPr>
        <w:spacing w:before="0" w:after="0" w:line="240" w:lineRule="auto"/>
        <w:ind w:left="567"/>
      </w:pPr>
      <w:r>
        <w:rPr>
          <w:rFonts w:ascii="Consolas" w:hAnsi="Consolas" w:eastAsia="Consolas" w:cs="Consolas"/>
          <w:rFonts w:ascii="Consolas" w:hAnsi="Consolas"/>
          <w:b w:val="0"/>
          <w:i w:val="0"/>
          <w:sz w:val="18"/>
        </w:rPr>
        <w:t xml:space="preserve">            species=instance.species or 'unknown',</w:t>
      </w:r>
    </w:p>
    <w:p>
      <w:pPr>
        <w:spacing w:before="0" w:after="0" w:line="240" w:lineRule="auto"/>
        <w:ind w:left="567"/>
      </w:pPr>
      <w:r>
        <w:rPr>
          <w:rFonts w:ascii="Consolas" w:hAnsi="Consolas" w:eastAsia="Consolas" w:cs="Consolas"/>
          <w:rFonts w:ascii="Consolas" w:hAnsi="Consolas"/>
          <w:b w:val="0"/>
          <w:i w:val="0"/>
          <w:sz w:val="18"/>
        </w:rPr>
        <w:t xml:space="preserve">            breed=instance.breed or '',</w:t>
      </w:r>
    </w:p>
    <w:p>
      <w:pPr>
        <w:spacing w:before="0" w:after="0" w:line="240" w:lineRule="auto"/>
        <w:ind w:left="567"/>
      </w:pPr>
      <w:r>
        <w:rPr>
          <w:rFonts w:ascii="Consolas" w:hAnsi="Consolas" w:eastAsia="Consolas" w:cs="Consolas"/>
          <w:rFonts w:ascii="Consolas" w:hAnsi="Consolas"/>
          <w:b w:val="0"/>
          <w:i w:val="0"/>
          <w:sz w:val="18"/>
        </w:rPr>
        <w:t xml:space="preserve">            sex=_safe_sex(instance.sex or 'male'),</w:t>
      </w:r>
    </w:p>
    <w:p>
      <w:pPr>
        <w:spacing w:before="0" w:after="0" w:line="240" w:lineRule="auto"/>
        <w:ind w:left="567"/>
      </w:pPr>
      <w:r>
        <w:rPr>
          <w:rFonts w:ascii="Consolas" w:hAnsi="Consolas" w:eastAsia="Consolas" w:cs="Consolas"/>
          <w:rFonts w:ascii="Consolas" w:hAnsi="Consolas"/>
          <w:b w:val="0"/>
          <w:i w:val="0"/>
          <w:sz w:val="18"/>
        </w:rPr>
        <w:t xml:space="preserve">            description=instance.description or '',</w:t>
      </w:r>
    </w:p>
    <w:p>
      <w:pPr>
        <w:spacing w:before="0" w:after="0" w:line="240" w:lineRule="auto"/>
        <w:ind w:left="567"/>
      </w:pPr>
      <w:r>
        <w:rPr>
          <w:rFonts w:ascii="Consolas" w:hAnsi="Consolas" w:eastAsia="Consolas" w:cs="Consolas"/>
          <w:rFonts w:ascii="Consolas" w:hAnsi="Consolas"/>
          <w:b w:val="0"/>
          <w:i w:val="0"/>
          <w:sz w:val="18"/>
        </w:rPr>
        <w:t xml:space="preserve">            address=instance.address,</w:t>
      </w:r>
    </w:p>
    <w:p>
      <w:pPr>
        <w:spacing w:before="0" w:after="0" w:line="240" w:lineRule="auto"/>
        <w:ind w:left="567"/>
      </w:pPr>
      <w:r>
        <w:rPr>
          <w:rFonts w:ascii="Consolas" w:hAnsi="Consolas" w:eastAsia="Consolas" w:cs="Consolas"/>
          <w:rFonts w:ascii="Consolas" w:hAnsi="Consolas"/>
          <w:b w:val="0"/>
          <w:i w:val="0"/>
          <w:sz w:val="18"/>
        </w:rPr>
        <w:t xml:space="preserve">            status=Pet.Status.LOST,</w:t>
      </w:r>
    </w:p>
    <w:p>
      <w:pPr>
        <w:spacing w:before="0" w:after="0" w:line="240" w:lineRule="auto"/>
        <w:ind w:left="567"/>
      </w:pPr>
      <w:r>
        <w:rPr>
          <w:rFonts w:ascii="Consolas" w:hAnsi="Consolas" w:eastAsia="Consolas" w:cs="Consolas"/>
          <w:rFonts w:ascii="Consolas" w:hAnsi="Consolas"/>
          <w:b w:val="0"/>
          <w:i w:val="0"/>
          <w:sz w:val="18"/>
        </w:rPr>
        <w:t xml:space="preserve">            created_by=instance.reporter,</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 # copy photo if present</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 When Lost is FOUND/CLOSED, revert Pet to AVAILABLE</w:t>
      </w:r>
    </w:p>
    <w:p>
      <w:pPr>
        <w:spacing w:before="0" w:after="0" w:line="240" w:lineRule="auto"/>
        <w:ind w:left="567"/>
      </w:pPr>
      <w:r>
        <w:rPr>
          <w:rFonts w:ascii="Consolas" w:hAnsi="Consolas" w:eastAsia="Consolas" w:cs="Consolas"/>
          <w:rFonts w:ascii="Consolas" w:hAnsi="Consolas"/>
          <w:b w:val="0"/>
          <w:i w:val="0"/>
          <w:sz w:val="18"/>
        </w:rPr>
        <w:t xml:space="preserve">    if instance.status in (LostStatus.FOUND, LostStatus.CLOSED)\</w:t>
      </w:r>
    </w:p>
    <w:p>
      <w:pPr>
        <w:spacing w:before="0" w:after="0" w:line="240" w:lineRule="auto"/>
        <w:ind w:left="567"/>
      </w:pPr>
      <w:r>
        <w:rPr>
          <w:rFonts w:ascii="Consolas" w:hAnsi="Consolas" w:eastAsia="Consolas" w:cs="Consolas"/>
          <w:rFonts w:ascii="Consolas" w:hAnsi="Consolas"/>
          <w:b w:val="0"/>
          <w:i w:val="0"/>
          <w:sz w:val="18"/>
        </w:rPr>
        <w:t xml:space="preserve">       and pet.status == Pet.Status.LOST:</w:t>
      </w:r>
    </w:p>
    <w:p>
      <w:pPr>
        <w:spacing w:before="0" w:after="0" w:line="240" w:lineRule="auto"/>
        <w:ind w:left="567"/>
      </w:pPr>
      <w:r>
        <w:rPr>
          <w:rFonts w:ascii="Consolas" w:hAnsi="Consolas" w:eastAsia="Consolas" w:cs="Consolas"/>
          <w:rFonts w:ascii="Consolas" w:hAnsi="Consolas"/>
          <w:b w:val="0"/>
          <w:i w:val="0"/>
          <w:sz w:val="18"/>
        </w:rPr>
        <w:t xml:space="preserve">        pet.status = Pet.Status.AVAILABLE</w:t>
      </w:r>
    </w:p>
    <w:p>
      <w:pPr>
        <w:spacing w:before="0" w:after="0" w:line="240" w:lineRule="auto"/>
        <w:ind w:left="567"/>
      </w:pPr>
      <w:r>
        <w:rPr>
          <w:rFonts w:ascii="Consolas" w:hAnsi="Consolas" w:eastAsia="Consolas" w:cs="Consolas"/>
          <w:rFonts w:ascii="Consolas" w:hAnsi="Consolas"/>
          <w:b w:val="0"/>
          <w:i w:val="0"/>
          <w:sz w:val="18"/>
        </w:rPr>
        <w:t xml:space="preserve">        pet.save(update_fields=['status', 'pub_date'])</w:t>
      </w:r>
    </w:p>
    <w:p>
      <w:pPr>
        <w:pStyle w:val="Heading3"/>
        <w:spacing w:line="276" w:lineRule="auto" w:before="240" w:after="160"/>
      </w:pPr>
      <w:r>
        <w:rPr>
          <w:rFonts w:ascii="Arial" w:hAnsi="Arial" w:eastAsia="Arial" w:cs="Arial"/>
          <w:rFonts w:ascii="Arial" w:hAnsi="Arial"/>
          <w:b/>
          <w:i w:val="0"/>
          <w:color w:val="000000"/>
          <w:sz w:val="24"/>
        </w:rPr>
        <w:t>4.1.3. User profile auto-creation and avatar generation</w:t>
      </w:r>
    </w:p>
    <w:p>
      <w:pPr>
        <w:spacing w:before="0" w:after="80" w:line="276" w:lineRule="auto"/>
        <w:ind w:firstLine="283"/>
        <w:jc w:val="both"/>
      </w:pPr>
      <w:r>
        <w:rPr>
          <w:rFonts w:ascii="Arial" w:hAnsi="Arial" w:eastAsia="Arial" w:cs="Arial"/>
          <w:rFonts w:ascii="Arial" w:hAnsi="Arial"/>
          <w:b w:val="0"/>
          <w:i w:val="0"/>
          <w:sz w:val="22"/>
        </w:rPr>
        <w:t>When a new user registers, a post_save signal on the User model automatically creates a UserProfile record and generates a default avatar image. The avatar generator uses the Pillow library (PIL) to create a 200×200 pixel image with the user's initials rendered on a deterministic colour background — the colour is selected from a palette of 10 predefined colours using a hash of the username, ensuring consistent avatar appearance across sessions.</w:t>
      </w:r>
    </w:p>
    <w:p>
      <w:pPr>
        <w:spacing w:before="160" w:after="80" w:line="276" w:lineRule="auto"/>
        <w:jc w:val="both"/>
      </w:pPr>
      <w:r>
        <w:rPr>
          <w:rFonts w:ascii="Arial" w:hAnsi="Arial" w:eastAsia="Arial" w:cs="Arial"/>
          <w:rFonts w:ascii="Arial" w:hAnsi="Arial"/>
          <w:b w:val="0"/>
          <w:i/>
          <w:sz w:val="18"/>
        </w:rPr>
        <w:t>Listing 4.5: Signal handler — automatic profile and avatar creation</w:t>
      </w:r>
    </w:p>
    <w:p>
      <w:pPr>
        <w:spacing w:before="0" w:after="0" w:line="240" w:lineRule="auto"/>
        <w:ind w:left="567"/>
      </w:pPr>
      <w:r>
        <w:rPr>
          <w:rFonts w:ascii="Consolas" w:hAnsi="Consolas" w:eastAsia="Consolas" w:cs="Consolas"/>
          <w:rFonts w:ascii="Consolas" w:hAnsi="Consolas"/>
          <w:b w:val="0"/>
          <w:i w:val="0"/>
          <w:sz w:val="18"/>
        </w:rPr>
        <w:t>@receiver(post_save, sender=settings.AUTH_USER_MODEL)</w:t>
      </w:r>
    </w:p>
    <w:p>
      <w:pPr>
        <w:spacing w:before="0" w:after="0" w:line="240" w:lineRule="auto"/>
        <w:ind w:left="567"/>
      </w:pPr>
      <w:r>
        <w:rPr>
          <w:rFonts w:ascii="Consolas" w:hAnsi="Consolas" w:eastAsia="Consolas" w:cs="Consolas"/>
          <w:rFonts w:ascii="Consolas" w:hAnsi="Consolas"/>
          <w:b w:val="0"/>
          <w:i w:val="0"/>
          <w:sz w:val="18"/>
        </w:rPr>
        <w:t>def create_profile(sender, instance, created, **kwargs):</w:t>
      </w:r>
    </w:p>
    <w:p>
      <w:pPr>
        <w:spacing w:before="0" w:after="0" w:line="240" w:lineRule="auto"/>
        <w:ind w:left="567"/>
      </w:pPr>
      <w:r>
        <w:rPr>
          <w:rFonts w:ascii="Consolas" w:hAnsi="Consolas" w:eastAsia="Consolas" w:cs="Consolas"/>
          <w:rFonts w:ascii="Consolas" w:hAnsi="Consolas"/>
          <w:b w:val="0"/>
          <w:i w:val="0"/>
          <w:sz w:val="18"/>
        </w:rPr>
        <w:t xml:space="preserve">    if created:</w:t>
      </w:r>
    </w:p>
    <w:p>
      <w:pPr>
        <w:spacing w:before="0" w:after="0" w:line="240" w:lineRule="auto"/>
        <w:ind w:left="567"/>
      </w:pPr>
      <w:r>
        <w:rPr>
          <w:rFonts w:ascii="Consolas" w:hAnsi="Consolas" w:eastAsia="Consolas" w:cs="Consolas"/>
          <w:rFonts w:ascii="Consolas" w:hAnsi="Consolas"/>
          <w:b w:val="0"/>
          <w:i w:val="0"/>
          <w:sz w:val="18"/>
        </w:rPr>
        <w:t xml:space="preserve">        profile, _ = UserProfile.objects.get_or_create(</w:t>
      </w:r>
    </w:p>
    <w:p>
      <w:pPr>
        <w:spacing w:before="0" w:after="0" w:line="240" w:lineRule="auto"/>
        <w:ind w:left="567"/>
      </w:pPr>
      <w:r>
        <w:rPr>
          <w:rFonts w:ascii="Consolas" w:hAnsi="Consolas" w:eastAsia="Consolas" w:cs="Consolas"/>
          <w:rFonts w:ascii="Consolas" w:hAnsi="Consolas"/>
          <w:b w:val="0"/>
          <w:i w:val="0"/>
          <w:sz w:val="18"/>
        </w:rPr>
        <w:t xml:space="preserve">            user=instance)</w:t>
      </w:r>
    </w:p>
    <w:p>
      <w:pPr>
        <w:spacing w:before="0" w:after="0" w:line="240" w:lineRule="auto"/>
        <w:ind w:left="567"/>
      </w:pPr>
      <w:r>
        <w:rPr>
          <w:rFonts w:ascii="Consolas" w:hAnsi="Consolas" w:eastAsia="Consolas" w:cs="Consolas"/>
          <w:rFonts w:ascii="Consolas" w:hAnsi="Consolas"/>
          <w:b w:val="0"/>
          <w:i w:val="0"/>
          <w:sz w:val="18"/>
        </w:rPr>
        <w:t xml:space="preserve">        if not profile.avatar:</w:t>
      </w:r>
    </w:p>
    <w:p>
      <w:pPr>
        <w:spacing w:before="0" w:after="0" w:line="240" w:lineRule="auto"/>
        <w:ind w:left="567"/>
      </w:pPr>
      <w:r>
        <w:rPr>
          <w:rFonts w:ascii="Consolas" w:hAnsi="Consolas" w:eastAsia="Consolas" w:cs="Consolas"/>
          <w:rFonts w:ascii="Consolas" w:hAnsi="Consolas"/>
          <w:b w:val="0"/>
          <w:i w:val="0"/>
          <w:sz w:val="18"/>
        </w:rPr>
        <w:t xml:space="preserve">            default_avatar = generate_default_avatar(</w:t>
      </w:r>
    </w:p>
    <w:p>
      <w:pPr>
        <w:spacing w:before="0" w:after="0" w:line="240" w:lineRule="auto"/>
        <w:ind w:left="567"/>
      </w:pPr>
      <w:r>
        <w:rPr>
          <w:rFonts w:ascii="Consolas" w:hAnsi="Consolas" w:eastAsia="Consolas" w:cs="Consolas"/>
          <w:rFonts w:ascii="Consolas" w:hAnsi="Consolas"/>
          <w:b w:val="0"/>
          <w:i w:val="0"/>
          <w:sz w:val="18"/>
        </w:rPr>
        <w:t xml:space="preserve">                instance.username)</w:t>
      </w:r>
    </w:p>
    <w:p>
      <w:pPr>
        <w:spacing w:before="0" w:after="0" w:line="240" w:lineRule="auto"/>
        <w:ind w:left="567"/>
      </w:pPr>
      <w:r>
        <w:rPr>
          <w:rFonts w:ascii="Consolas" w:hAnsi="Consolas" w:eastAsia="Consolas" w:cs="Consolas"/>
          <w:rFonts w:ascii="Consolas" w:hAnsi="Consolas"/>
          <w:b w:val="0"/>
          <w:i w:val="0"/>
          <w:sz w:val="18"/>
        </w:rPr>
        <w:t xml:space="preserve">            profile.avatar.save(</w:t>
      </w:r>
    </w:p>
    <w:p>
      <w:pPr>
        <w:spacing w:before="0" w:after="0" w:line="240" w:lineRule="auto"/>
        <w:ind w:left="567"/>
      </w:pPr>
      <w:r>
        <w:rPr>
          <w:rFonts w:ascii="Consolas" w:hAnsi="Consolas" w:eastAsia="Consolas" w:cs="Consolas"/>
          <w:rFonts w:ascii="Consolas" w:hAnsi="Consolas"/>
          <w:b w:val="0"/>
          <w:i w:val="0"/>
          <w:sz w:val="18"/>
        </w:rPr>
        <w:t xml:space="preserve">                f'{instance.username}_avatar.png',</w:t>
      </w:r>
    </w:p>
    <w:p>
      <w:pPr>
        <w:spacing w:before="0" w:after="0" w:line="240" w:lineRule="auto"/>
        <w:ind w:left="567"/>
      </w:pPr>
      <w:r>
        <w:rPr>
          <w:rFonts w:ascii="Consolas" w:hAnsi="Consolas" w:eastAsia="Consolas" w:cs="Consolas"/>
          <w:rFonts w:ascii="Consolas" w:hAnsi="Consolas"/>
          <w:b w:val="0"/>
          <w:i w:val="0"/>
          <w:sz w:val="18"/>
        </w:rPr>
        <w:t xml:space="preserve">                default_avatar, save=True)</w:t>
      </w:r>
    </w:p>
    <w:p>
      <w:pPr>
        <w:spacing w:before="160" w:after="80" w:line="276" w:lineRule="auto"/>
        <w:jc w:val="both"/>
      </w:pPr>
      <w:r>
        <w:rPr>
          <w:rFonts w:ascii="Arial" w:hAnsi="Arial" w:eastAsia="Arial" w:cs="Arial"/>
          <w:rFonts w:ascii="Arial" w:hAnsi="Arial"/>
          <w:b w:val="0"/>
          <w:i/>
          <w:sz w:val="18"/>
        </w:rPr>
        <w:t>Listing 4.6: Default avatar generation with Pillow</w:t>
      </w:r>
    </w:p>
    <w:p>
      <w:pPr>
        <w:spacing w:before="0" w:after="0" w:line="240" w:lineRule="auto"/>
        <w:ind w:left="567"/>
      </w:pPr>
      <w:r>
        <w:rPr>
          <w:rFonts w:ascii="Consolas" w:hAnsi="Consolas" w:eastAsia="Consolas" w:cs="Consolas"/>
          <w:rFonts w:ascii="Consolas" w:hAnsi="Consolas"/>
          <w:b w:val="0"/>
          <w:i w:val="0"/>
          <w:sz w:val="18"/>
        </w:rPr>
        <w:t>def generate_default_avatar(username: str,</w:t>
      </w:r>
    </w:p>
    <w:p>
      <w:pPr>
        <w:spacing w:before="0" w:after="0" w:line="240" w:lineRule="auto"/>
        <w:ind w:left="567"/>
      </w:pPr>
      <w:r>
        <w:rPr>
          <w:rFonts w:ascii="Consolas" w:hAnsi="Consolas" w:eastAsia="Consolas" w:cs="Consolas"/>
          <w:rFonts w:ascii="Consolas" w:hAnsi="Consolas"/>
          <w:b w:val="0"/>
          <w:i w:val="0"/>
          <w:sz w:val="18"/>
        </w:rPr>
        <w:t xml:space="preserve">                            size: int = 200) -&gt; ContentFile:</w:t>
      </w:r>
    </w:p>
    <w:p>
      <w:pPr>
        <w:spacing w:before="0" w:after="0" w:line="240" w:lineRule="auto"/>
        <w:ind w:left="567"/>
      </w:pPr>
      <w:r>
        <w:rPr>
          <w:rFonts w:ascii="Consolas" w:hAnsi="Consolas" w:eastAsia="Consolas" w:cs="Consolas"/>
          <w:rFonts w:ascii="Consolas" w:hAnsi="Consolas"/>
          <w:b w:val="0"/>
          <w:i w:val="0"/>
          <w:sz w:val="18"/>
        </w:rPr>
        <w:t xml:space="preserve">    initials = (username[:2] if len(username) &gt;= 2</w:t>
      </w:r>
    </w:p>
    <w:p>
      <w:pPr>
        <w:spacing w:before="0" w:after="0" w:line="240" w:lineRule="auto"/>
        <w:ind w:left="567"/>
      </w:pPr>
      <w:r>
        <w:rPr>
          <w:rFonts w:ascii="Consolas" w:hAnsi="Consolas" w:eastAsia="Consolas" w:cs="Consolas"/>
          <w:rFonts w:ascii="Consolas" w:hAnsi="Consolas"/>
          <w:b w:val="0"/>
          <w:i w:val="0"/>
          <w:sz w:val="18"/>
        </w:rPr>
        <w:t xml:space="preserve">               else username[0] * 2).upper()</w:t>
      </w:r>
    </w:p>
    <w:p>
      <w:pPr>
        <w:spacing w:before="0" w:after="0" w:line="240" w:lineRule="auto"/>
        <w:ind w:left="567"/>
      </w:pPr>
      <w:r>
        <w:rPr>
          <w:rFonts w:ascii="Consolas" w:hAnsi="Consolas" w:eastAsia="Consolas" w:cs="Consolas"/>
          <w:rFonts w:ascii="Consolas" w:hAnsi="Consolas"/>
          <w:b w:val="0"/>
          <w:i w:val="0"/>
          <w:sz w:val="18"/>
        </w:rPr>
        <w:t xml:space="preserve">    colors = [</w:t>
      </w:r>
    </w:p>
    <w:p>
      <w:pPr>
        <w:spacing w:before="0" w:after="0" w:line="240" w:lineRule="auto"/>
        <w:ind w:left="567"/>
      </w:pPr>
      <w:r>
        <w:rPr>
          <w:rFonts w:ascii="Consolas" w:hAnsi="Consolas" w:eastAsia="Consolas" w:cs="Consolas"/>
          <w:rFonts w:ascii="Consolas" w:hAnsi="Consolas"/>
          <w:b w:val="0"/>
          <w:i w:val="0"/>
          <w:sz w:val="18"/>
        </w:rPr>
        <w:t xml:space="preserve">        (255, 107, 107),   # Red</w:t>
      </w:r>
    </w:p>
    <w:p>
      <w:pPr>
        <w:spacing w:before="0" w:after="0" w:line="240" w:lineRule="auto"/>
        <w:ind w:left="567"/>
      </w:pPr>
      <w:r>
        <w:rPr>
          <w:rFonts w:ascii="Consolas" w:hAnsi="Consolas" w:eastAsia="Consolas" w:cs="Consolas"/>
          <w:rFonts w:ascii="Consolas" w:hAnsi="Consolas"/>
          <w:b w:val="0"/>
          <w:i w:val="0"/>
          <w:sz w:val="18"/>
        </w:rPr>
        <w:t xml:space="preserve">        (66, 165, 245),    # Blue</w:t>
      </w:r>
    </w:p>
    <w:p>
      <w:pPr>
        <w:spacing w:before="0" w:after="0" w:line="240" w:lineRule="auto"/>
        <w:ind w:left="567"/>
      </w:pPr>
      <w:r>
        <w:rPr>
          <w:rFonts w:ascii="Consolas" w:hAnsi="Consolas" w:eastAsia="Consolas" w:cs="Consolas"/>
          <w:rFonts w:ascii="Consolas" w:hAnsi="Consolas"/>
          <w:b w:val="0"/>
          <w:i w:val="0"/>
          <w:sz w:val="18"/>
        </w:rPr>
        <w:t xml:space="preserve">        (102, 187, 106),   # Green</w:t>
      </w:r>
    </w:p>
    <w:p>
      <w:pPr>
        <w:spacing w:before="0" w:after="0" w:line="240" w:lineRule="auto"/>
        <w:ind w:left="567"/>
      </w:pPr>
      <w:r>
        <w:rPr>
          <w:rFonts w:ascii="Consolas" w:hAnsi="Consolas" w:eastAsia="Consolas" w:cs="Consolas"/>
          <w:rFonts w:ascii="Consolas" w:hAnsi="Consolas"/>
          <w:b w:val="0"/>
          <w:i w:val="0"/>
          <w:sz w:val="18"/>
        </w:rPr>
        <w:t xml:space="preserve">        (255, 167, 38),    # Orange</w:t>
      </w:r>
    </w:p>
    <w:p>
      <w:pPr>
        <w:spacing w:before="0" w:after="0" w:line="240" w:lineRule="auto"/>
        <w:ind w:left="567"/>
      </w:pPr>
      <w:r>
        <w:rPr>
          <w:rFonts w:ascii="Consolas" w:hAnsi="Consolas" w:eastAsia="Consolas" w:cs="Consolas"/>
          <w:rFonts w:ascii="Consolas" w:hAnsi="Consolas"/>
          <w:b w:val="0"/>
          <w:i w:val="0"/>
          <w:sz w:val="18"/>
        </w:rPr>
        <w:t xml:space="preserve">        (171, 71, 188),    # Purple</w:t>
      </w:r>
    </w:p>
    <w:p>
      <w:pPr>
        <w:spacing w:before="0" w:after="0" w:line="240" w:lineRule="auto"/>
        <w:ind w:left="567"/>
      </w:pPr>
      <w:r>
        <w:rPr>
          <w:rFonts w:ascii="Consolas" w:hAnsi="Consolas" w:eastAsia="Consolas" w:cs="Consolas"/>
          <w:rFonts w:ascii="Consolas" w:hAnsi="Consolas"/>
          <w:b w:val="0"/>
          <w:i w:val="0"/>
          <w:sz w:val="18"/>
        </w:rPr>
        <w:t xml:space="preserve">        ...  # 10 colours total</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color = colors[</w:t>
      </w:r>
    </w:p>
    <w:p>
      <w:pPr>
        <w:spacing w:before="0" w:after="0" w:line="240" w:lineRule="auto"/>
        <w:ind w:left="567"/>
      </w:pPr>
      <w:r>
        <w:rPr>
          <w:rFonts w:ascii="Consolas" w:hAnsi="Consolas" w:eastAsia="Consolas" w:cs="Consolas"/>
          <w:rFonts w:ascii="Consolas" w:hAnsi="Consolas"/>
          <w:b w:val="0"/>
          <w:i w:val="0"/>
          <w:sz w:val="18"/>
        </w:rPr>
        <w:t xml:space="preserve">        sum(ord(c) for c in username) % len(colors)]</w:t>
      </w:r>
    </w:p>
    <w:p>
      <w:pPr>
        <w:spacing w:before="0" w:after="0" w:line="240" w:lineRule="auto"/>
        <w:ind w:left="567"/>
      </w:pPr>
      <w:r>
        <w:rPr>
          <w:rFonts w:ascii="Consolas" w:hAnsi="Consolas" w:eastAsia="Consolas" w:cs="Consolas"/>
          <w:rFonts w:ascii="Consolas" w:hAnsi="Consolas"/>
          <w:b w:val="0"/>
          <w:i w:val="0"/>
          <w:sz w:val="18"/>
        </w:rPr>
        <w:t xml:space="preserve">    image = Image.new('RGB', (size, size), color=color)</w:t>
      </w:r>
    </w:p>
    <w:p>
      <w:pPr>
        <w:spacing w:before="0" w:after="0" w:line="240" w:lineRule="auto"/>
        <w:ind w:left="567"/>
      </w:pPr>
      <w:r>
        <w:rPr>
          <w:rFonts w:ascii="Consolas" w:hAnsi="Consolas" w:eastAsia="Consolas" w:cs="Consolas"/>
          <w:rFonts w:ascii="Consolas" w:hAnsi="Consolas"/>
          <w:b w:val="0"/>
          <w:i w:val="0"/>
          <w:sz w:val="18"/>
        </w:rPr>
        <w:t xml:space="preserve">    draw = ImageDraw.Draw(image)</w:t>
      </w:r>
    </w:p>
    <w:p>
      <w:pPr>
        <w:spacing w:before="0" w:after="0" w:line="240" w:lineRule="auto"/>
        <w:ind w:left="567"/>
      </w:pPr>
      <w:r>
        <w:rPr>
          <w:rFonts w:ascii="Consolas" w:hAnsi="Consolas" w:eastAsia="Consolas" w:cs="Consolas"/>
          <w:rFonts w:ascii="Consolas" w:hAnsi="Consolas"/>
          <w:b w:val="0"/>
          <w:i w:val="0"/>
          <w:sz w:val="18"/>
        </w:rPr>
        <w:t xml:space="preserve">    # Centre initials on canvas</w:t>
      </w:r>
    </w:p>
    <w:p>
      <w:pPr>
        <w:spacing w:before="0" w:after="0" w:line="240" w:lineRule="auto"/>
        <w:ind w:left="567"/>
      </w:pPr>
      <w:r>
        <w:rPr>
          <w:rFonts w:ascii="Consolas" w:hAnsi="Consolas" w:eastAsia="Consolas" w:cs="Consolas"/>
          <w:rFonts w:ascii="Consolas" w:hAnsi="Consolas"/>
          <w:b w:val="0"/>
          <w:i w:val="0"/>
          <w:sz w:val="18"/>
        </w:rPr>
        <w:t xml:space="preserve">    draw.text((x, y), initials,</w:t>
      </w:r>
    </w:p>
    <w:p>
      <w:pPr>
        <w:spacing w:before="0" w:after="0" w:line="240" w:lineRule="auto"/>
        <w:ind w:left="567"/>
      </w:pPr>
      <w:r>
        <w:rPr>
          <w:rFonts w:ascii="Consolas" w:hAnsi="Consolas" w:eastAsia="Consolas" w:cs="Consolas"/>
          <w:rFonts w:ascii="Consolas" w:hAnsi="Consolas"/>
          <w:b w:val="0"/>
          <w:i w:val="0"/>
          <w:sz w:val="18"/>
        </w:rPr>
        <w:t xml:space="preserve">              fill=(255, 255, 255), font=font)</w:t>
      </w:r>
    </w:p>
    <w:p>
      <w:pPr>
        <w:spacing w:before="0" w:after="0" w:line="240" w:lineRule="auto"/>
        <w:ind w:left="567"/>
      </w:pPr>
      <w:r>
        <w:rPr>
          <w:rFonts w:ascii="Consolas" w:hAnsi="Consolas" w:eastAsia="Consolas" w:cs="Consolas"/>
          <w:rFonts w:ascii="Consolas" w:hAnsi="Consolas"/>
          <w:b w:val="0"/>
          <w:i w:val="0"/>
          <w:sz w:val="18"/>
        </w:rPr>
        <w:t xml:space="preserve">    return ContentFile(img_io.getvalue())</w:t>
      </w:r>
    </w:p>
    <w:p>
      <w:pPr>
        <w:pStyle w:val="Heading3"/>
        <w:spacing w:line="276" w:lineRule="auto" w:before="240" w:after="160"/>
      </w:pPr>
      <w:r>
        <w:rPr>
          <w:rFonts w:ascii="Arial" w:hAnsi="Arial" w:eastAsia="Arial" w:cs="Arial"/>
          <w:rFonts w:ascii="Arial" w:hAnsi="Arial"/>
          <w:b/>
          <w:i w:val="0"/>
          <w:color w:val="000000"/>
          <w:sz w:val="24"/>
        </w:rPr>
        <w:t>4.1.4. Geocoding and address resolution</w:t>
      </w:r>
    </w:p>
    <w:p>
      <w:pPr>
        <w:spacing w:before="0" w:after="80" w:line="276" w:lineRule="auto"/>
        <w:ind w:firstLine="283"/>
        <w:jc w:val="both"/>
      </w:pPr>
      <w:r>
        <w:rPr>
          <w:rFonts w:ascii="Arial" w:hAnsi="Arial" w:eastAsia="Arial" w:cs="Arial"/>
          <w:rFonts w:ascii="Arial" w:hAnsi="Arial"/>
          <w:b w:val="0"/>
          <w:i w:val="0"/>
          <w:sz w:val="22"/>
        </w:rPr>
        <w:t>The geocoding system resolves user-provided addresses (street, city, postal code, country) into longitude/latitude coordinates for map display. It implements a dual-provider strategy with automatic fallback: Mapbox Geocoding API v5 is the primary provider, with OpenStreetMap Nominatim as a fallback when Mapbox fails or returns low-confidence results. All results are cached for 24 hours using Django's file-based cache to minimise external API calls.</w:t>
      </w:r>
    </w:p>
    <w:p>
      <w:pPr>
        <w:spacing w:before="0" w:after="80" w:line="276" w:lineRule="auto"/>
        <w:ind w:firstLine="283"/>
        <w:jc w:val="both"/>
      </w:pPr>
      <w:r>
        <w:rPr>
          <w:rFonts w:ascii="Arial" w:hAnsi="Arial" w:eastAsia="Arial" w:cs="Arial"/>
          <w:rFonts w:ascii="Arial" w:hAnsi="Arial"/>
          <w:b w:val="0"/>
          <w:i w:val="0"/>
          <w:sz w:val="22"/>
        </w:rPr>
        <w:t>The geocode_address() function accepts a free-form address string and an optional context dictionary containing structured components (street, city, region, country, postal_code). When context is provided, the function assembles a structured query by normalising the street format (detecting and reversing number-first patterns common in Polish addresses, e.g., converting '12 Marszałkowska' to 'Marszałkowska 12'). A cache key is generated by hashing the normalised address and context using MD5.</w:t>
      </w:r>
    </w:p>
    <w:p>
      <w:pPr>
        <w:spacing w:before="160" w:after="80" w:line="276" w:lineRule="auto"/>
        <w:jc w:val="both"/>
      </w:pPr>
      <w:r>
        <w:rPr>
          <w:rFonts w:ascii="Arial" w:hAnsi="Arial" w:eastAsia="Arial" w:cs="Arial"/>
          <w:rFonts w:ascii="Arial" w:hAnsi="Arial"/>
          <w:b w:val="0"/>
          <w:i/>
          <w:sz w:val="18"/>
        </w:rPr>
        <w:t>Listing 4.7: Dual-provider geocoding with cache and fallback</w:t>
      </w:r>
    </w:p>
    <w:p>
      <w:pPr>
        <w:spacing w:before="0" w:after="0" w:line="240" w:lineRule="auto"/>
        <w:ind w:left="567"/>
      </w:pPr>
      <w:r>
        <w:rPr>
          <w:rFonts w:ascii="Consolas" w:hAnsi="Consolas" w:eastAsia="Consolas" w:cs="Consolas"/>
          <w:rFonts w:ascii="Consolas" w:hAnsi="Consolas"/>
          <w:b w:val="0"/>
          <w:i w:val="0"/>
          <w:sz w:val="18"/>
        </w:rPr>
        <w:t>def geocode_address(address: str, *,</w:t>
      </w:r>
    </w:p>
    <w:p>
      <w:pPr>
        <w:spacing w:before="0" w:after="0" w:line="240" w:lineRule="auto"/>
        <w:ind w:left="567"/>
      </w:pPr>
      <w:r>
        <w:rPr>
          <w:rFonts w:ascii="Consolas" w:hAnsi="Consolas" w:eastAsia="Consolas" w:cs="Consolas"/>
          <w:rFonts w:ascii="Consolas" w:hAnsi="Consolas"/>
          <w:b w:val="0"/>
          <w:i w:val="0"/>
          <w:sz w:val="18"/>
        </w:rPr>
        <w:t xml:space="preserve">    context: Optional[Dict[str, Any]] = None</w:t>
      </w:r>
    </w:p>
    <w:p>
      <w:pPr>
        <w:spacing w:before="0" w:after="0" w:line="240" w:lineRule="auto"/>
        <w:ind w:left="567"/>
      </w:pPr>
      <w:r>
        <w:rPr>
          <w:rFonts w:ascii="Consolas" w:hAnsi="Consolas" w:eastAsia="Consolas" w:cs="Consolas"/>
          <w:rFonts w:ascii="Consolas" w:hAnsi="Consolas"/>
          <w:b w:val="0"/>
          <w:i w:val="0"/>
          <w:sz w:val="18"/>
        </w:rPr>
        <w:t>) -&gt; Optional[Tuple[float, float]]:</w:t>
      </w:r>
    </w:p>
    <w:p>
      <w:pPr>
        <w:spacing w:before="0" w:after="0" w:line="240" w:lineRule="auto"/>
        <w:ind w:left="567"/>
      </w:pPr>
      <w:r>
        <w:rPr>
          <w:rFonts w:ascii="Consolas" w:hAnsi="Consolas" w:eastAsia="Consolas" w:cs="Consolas"/>
          <w:rFonts w:ascii="Consolas" w:hAnsi="Consolas"/>
          <w:b w:val="0"/>
          <w:i w:val="0"/>
          <w:sz w:val="18"/>
        </w:rPr>
        <w:t xml:space="preserve">    cache_key = _mk_cache_key('geocode',</w:t>
      </w:r>
    </w:p>
    <w:p>
      <w:pPr>
        <w:spacing w:before="0" w:after="0" w:line="240" w:lineRule="auto"/>
        <w:ind w:left="567"/>
      </w:pPr>
      <w:r>
        <w:rPr>
          <w:rFonts w:ascii="Consolas" w:hAnsi="Consolas" w:eastAsia="Consolas" w:cs="Consolas"/>
          <w:rFonts w:ascii="Consolas" w:hAnsi="Consolas"/>
          <w:b w:val="0"/>
          <w:i w:val="0"/>
          <w:sz w:val="18"/>
        </w:rPr>
        <w:t xml:space="preserve">        {'addr': addr, **{k: v for k, v in</w:t>
      </w:r>
    </w:p>
    <w:p>
      <w:pPr>
        <w:spacing w:before="0" w:after="0" w:line="240" w:lineRule="auto"/>
        <w:ind w:left="567"/>
      </w:pPr>
      <w:r>
        <w:rPr>
          <w:rFonts w:ascii="Consolas" w:hAnsi="Consolas" w:eastAsia="Consolas" w:cs="Consolas"/>
          <w:rFonts w:ascii="Consolas" w:hAnsi="Consolas"/>
          <w:b w:val="0"/>
          <w:i w:val="0"/>
          <w:sz w:val="18"/>
        </w:rPr>
        <w:t xml:space="preserve">         context.items() if v}})</w:t>
      </w:r>
    </w:p>
    <w:p>
      <w:pPr>
        <w:spacing w:before="0" w:after="0" w:line="240" w:lineRule="auto"/>
        <w:ind w:left="567"/>
      </w:pPr>
      <w:r>
        <w:rPr>
          <w:rFonts w:ascii="Consolas" w:hAnsi="Consolas" w:eastAsia="Consolas" w:cs="Consolas"/>
          <w:rFonts w:ascii="Consolas" w:hAnsi="Consolas"/>
          <w:b w:val="0"/>
          <w:i w:val="0"/>
          <w:sz w:val="18"/>
        </w:rPr>
        <w:t xml:space="preserve">    cached = _cache_get(cache_key)</w:t>
      </w:r>
    </w:p>
    <w:p>
      <w:pPr>
        <w:spacing w:before="0" w:after="0" w:line="240" w:lineRule="auto"/>
        <w:ind w:left="567"/>
      </w:pPr>
      <w:r>
        <w:rPr>
          <w:rFonts w:ascii="Consolas" w:hAnsi="Consolas" w:eastAsia="Consolas" w:cs="Consolas"/>
          <w:rFonts w:ascii="Consolas" w:hAnsi="Consolas"/>
          <w:b w:val="0"/>
          <w:i w:val="0"/>
          <w:sz w:val="18"/>
        </w:rPr>
        <w:t xml:space="preserve">    if cached:</w:t>
      </w:r>
    </w:p>
    <w:p>
      <w:pPr>
        <w:spacing w:before="0" w:after="0" w:line="240" w:lineRule="auto"/>
        <w:ind w:left="567"/>
      </w:pPr>
      <w:r>
        <w:rPr>
          <w:rFonts w:ascii="Consolas" w:hAnsi="Consolas" w:eastAsia="Consolas" w:cs="Consolas"/>
          <w:rFonts w:ascii="Consolas" w:hAnsi="Consolas"/>
          <w:b w:val="0"/>
          <w:i w:val="0"/>
          <w:sz w:val="18"/>
        </w:rPr>
        <w:t xml:space="preserve">        return cached</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 Primary: Mapbox Geocoding API v5</w:t>
      </w:r>
    </w:p>
    <w:p>
      <w:pPr>
        <w:spacing w:before="0" w:after="0" w:line="240" w:lineRule="auto"/>
        <w:ind w:left="567"/>
      </w:pPr>
      <w:r>
        <w:rPr>
          <w:rFonts w:ascii="Consolas" w:hAnsi="Consolas" w:eastAsia="Consolas" w:cs="Consolas"/>
          <w:rFonts w:ascii="Consolas" w:hAnsi="Consolas"/>
          <w:b w:val="0"/>
          <w:i w:val="0"/>
          <w:sz w:val="18"/>
        </w:rPr>
        <w:t xml:space="preserve">    token = getattr(settings, 'MAPBOX_TOKEN', None)</w:t>
      </w:r>
    </w:p>
    <w:p>
      <w:pPr>
        <w:spacing w:before="0" w:after="0" w:line="240" w:lineRule="auto"/>
        <w:ind w:left="567"/>
      </w:pPr>
      <w:r>
        <w:rPr>
          <w:rFonts w:ascii="Consolas" w:hAnsi="Consolas" w:eastAsia="Consolas" w:cs="Consolas"/>
          <w:rFonts w:ascii="Consolas" w:hAnsi="Consolas"/>
          <w:b w:val="0"/>
          <w:i w:val="0"/>
          <w:sz w:val="18"/>
        </w:rPr>
        <w:t xml:space="preserve">    if token:</w:t>
      </w:r>
    </w:p>
    <w:p>
      <w:pPr>
        <w:spacing w:before="0" w:after="0" w:line="240" w:lineRule="auto"/>
        <w:ind w:left="567"/>
      </w:pPr>
      <w:r>
        <w:rPr>
          <w:rFonts w:ascii="Consolas" w:hAnsi="Consolas" w:eastAsia="Consolas" w:cs="Consolas"/>
          <w:rFonts w:ascii="Consolas" w:hAnsi="Consolas"/>
          <w:b w:val="0"/>
          <w:i w:val="0"/>
          <w:sz w:val="18"/>
        </w:rPr>
        <w:t xml:space="preserve">        params = {</w:t>
      </w:r>
    </w:p>
    <w:p>
      <w:pPr>
        <w:spacing w:before="0" w:after="0" w:line="240" w:lineRule="auto"/>
        <w:ind w:left="567"/>
      </w:pPr>
      <w:r>
        <w:rPr>
          <w:rFonts w:ascii="Consolas" w:hAnsi="Consolas" w:eastAsia="Consolas" w:cs="Consolas"/>
          <w:rFonts w:ascii="Consolas" w:hAnsi="Consolas"/>
          <w:b w:val="0"/>
          <w:i w:val="0"/>
          <w:sz w:val="18"/>
        </w:rPr>
        <w:t xml:space="preserve">            'access_token': token, 'limit': 1,</w:t>
      </w:r>
    </w:p>
    <w:p>
      <w:pPr>
        <w:spacing w:before="0" w:after="0" w:line="240" w:lineRule="auto"/>
        <w:ind w:left="567"/>
      </w:pPr>
      <w:r>
        <w:rPr>
          <w:rFonts w:ascii="Consolas" w:hAnsi="Consolas" w:eastAsia="Consolas" w:cs="Consolas"/>
          <w:rFonts w:ascii="Consolas" w:hAnsi="Consolas"/>
          <w:b w:val="0"/>
          <w:i w:val="0"/>
          <w:sz w:val="18"/>
        </w:rPr>
        <w:t xml:space="preserve">            'types': 'address,poi', 'language': 'pl',</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resp = requests.get(url, params=params, timeout=6)</w:t>
      </w:r>
    </w:p>
    <w:p>
      <w:pPr>
        <w:spacing w:before="0" w:after="0" w:line="240" w:lineRule="auto"/>
        <w:ind w:left="567"/>
      </w:pPr>
      <w:r>
        <w:rPr>
          <w:rFonts w:ascii="Consolas" w:hAnsi="Consolas" w:eastAsia="Consolas" w:cs="Consolas"/>
          <w:rFonts w:ascii="Consolas" w:hAnsi="Consolas"/>
          <w:b w:val="0"/>
          <w:i w:val="0"/>
          <w:sz w:val="18"/>
        </w:rPr>
        <w:t xml:space="preserve">        if resp.ok:</w:t>
      </w:r>
    </w:p>
    <w:p>
      <w:pPr>
        <w:spacing w:before="0" w:after="0" w:line="240" w:lineRule="auto"/>
        <w:ind w:left="567"/>
      </w:pPr>
      <w:r>
        <w:rPr>
          <w:rFonts w:ascii="Consolas" w:hAnsi="Consolas" w:eastAsia="Consolas" w:cs="Consolas"/>
          <w:rFonts w:ascii="Consolas" w:hAnsi="Consolas"/>
          <w:b w:val="0"/>
          <w:i w:val="0"/>
          <w:sz w:val="18"/>
        </w:rPr>
        <w:t xml:space="preserve">            feats = resp.json().get('features', [])</w:t>
      </w:r>
    </w:p>
    <w:p>
      <w:pPr>
        <w:spacing w:before="0" w:after="0" w:line="240" w:lineRule="auto"/>
        <w:ind w:left="567"/>
      </w:pPr>
      <w:r>
        <w:rPr>
          <w:rFonts w:ascii="Consolas" w:hAnsi="Consolas" w:eastAsia="Consolas" w:cs="Consolas"/>
          <w:rFonts w:ascii="Consolas" w:hAnsi="Consolas"/>
          <w:b w:val="0"/>
          <w:i w:val="0"/>
          <w:sz w:val="18"/>
        </w:rPr>
        <w:t xml:space="preserve">            if feats and feats[0].get('relevance') &gt;= 0.7:</w:t>
      </w:r>
    </w:p>
    <w:p>
      <w:pPr>
        <w:spacing w:before="0" w:after="0" w:line="240" w:lineRule="auto"/>
        <w:ind w:left="567"/>
      </w:pPr>
      <w:r>
        <w:rPr>
          <w:rFonts w:ascii="Consolas" w:hAnsi="Consolas" w:eastAsia="Consolas" w:cs="Consolas"/>
          <w:rFonts w:ascii="Consolas" w:hAnsi="Consolas"/>
          <w:b w:val="0"/>
          <w:i w:val="0"/>
          <w:sz w:val="18"/>
        </w:rPr>
        <w:t xml:space="preserve">                lon, lat = feats[0]['center']</w:t>
      </w:r>
    </w:p>
    <w:p>
      <w:pPr>
        <w:spacing w:before="0" w:after="0" w:line="240" w:lineRule="auto"/>
        <w:ind w:left="567"/>
      </w:pPr>
      <w:r>
        <w:rPr>
          <w:rFonts w:ascii="Consolas" w:hAnsi="Consolas" w:eastAsia="Consolas" w:cs="Consolas"/>
          <w:rFonts w:ascii="Consolas" w:hAnsi="Consolas"/>
          <w:b w:val="0"/>
          <w:i w:val="0"/>
          <w:sz w:val="18"/>
        </w:rPr>
        <w:t xml:space="preserve">                _cache_set(cache_key, (lon, lat))</w:t>
      </w:r>
    </w:p>
    <w:p>
      <w:pPr>
        <w:spacing w:before="0" w:after="0" w:line="240" w:lineRule="auto"/>
        <w:ind w:left="567"/>
      </w:pPr>
      <w:r>
        <w:rPr>
          <w:rFonts w:ascii="Consolas" w:hAnsi="Consolas" w:eastAsia="Consolas" w:cs="Consolas"/>
          <w:rFonts w:ascii="Consolas" w:hAnsi="Consolas"/>
          <w:b w:val="0"/>
          <w:i w:val="0"/>
          <w:sz w:val="18"/>
        </w:rPr>
        <w:t xml:space="preserve">                return lon, lat</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 Fallback: OpenStreetMap Nominatim</w:t>
      </w:r>
    </w:p>
    <w:p>
      <w:pPr>
        <w:spacing w:before="0" w:after="0" w:line="240" w:lineRule="auto"/>
        <w:ind w:left="567"/>
      </w:pPr>
      <w:r>
        <w:rPr>
          <w:rFonts w:ascii="Consolas" w:hAnsi="Consolas" w:eastAsia="Consolas" w:cs="Consolas"/>
          <w:rFonts w:ascii="Consolas" w:hAnsi="Consolas"/>
          <w:b w:val="0"/>
          <w:i w:val="0"/>
          <w:sz w:val="18"/>
        </w:rPr>
        <w:t xml:space="preserve">    params = {'format': 'jsonv2', 'limit': 1,</w:t>
      </w:r>
    </w:p>
    <w:p>
      <w:pPr>
        <w:spacing w:before="0" w:after="0" w:line="240" w:lineRule="auto"/>
        <w:ind w:left="567"/>
      </w:pPr>
      <w:r>
        <w:rPr>
          <w:rFonts w:ascii="Consolas" w:hAnsi="Consolas" w:eastAsia="Consolas" w:cs="Consolas"/>
          <w:rFonts w:ascii="Consolas" w:hAnsi="Consolas"/>
          <w:b w:val="0"/>
          <w:i w:val="0"/>
          <w:sz w:val="18"/>
        </w:rPr>
        <w:t xml:space="preserve">              'accept-language': 'pl'}</w:t>
      </w:r>
    </w:p>
    <w:p>
      <w:pPr>
        <w:spacing w:before="0" w:after="0" w:line="240" w:lineRule="auto"/>
        <w:ind w:left="567"/>
      </w:pPr>
      <w:r>
        <w:rPr>
          <w:rFonts w:ascii="Consolas" w:hAnsi="Consolas" w:eastAsia="Consolas" w:cs="Consolas"/>
          <w:rFonts w:ascii="Consolas" w:hAnsi="Consolas"/>
          <w:b w:val="0"/>
          <w:i w:val="0"/>
          <w:sz w:val="18"/>
        </w:rPr>
        <w:t xml:space="preserve">    resp = requests.get(nominatim_url, params=params,</w:t>
      </w:r>
    </w:p>
    <w:p>
      <w:pPr>
        <w:spacing w:before="0" w:after="0" w:line="240" w:lineRule="auto"/>
        <w:ind w:left="567"/>
      </w:pPr>
      <w:r>
        <w:rPr>
          <w:rFonts w:ascii="Consolas" w:hAnsi="Consolas" w:eastAsia="Consolas" w:cs="Consolas"/>
          <w:rFonts w:ascii="Consolas" w:hAnsi="Consolas"/>
          <w:b w:val="0"/>
          <w:i w:val="0"/>
          <w:sz w:val="18"/>
        </w:rPr>
        <w:t xml:space="preserve">                        timeout=8)</w:t>
      </w:r>
    </w:p>
    <w:p>
      <w:pPr>
        <w:spacing w:before="0" w:after="0" w:line="240" w:lineRule="auto"/>
        <w:ind w:left="567"/>
      </w:pPr>
      <w:r>
        <w:rPr>
          <w:rFonts w:ascii="Consolas" w:hAnsi="Consolas" w:eastAsia="Consolas" w:cs="Consolas"/>
          <w:rFonts w:ascii="Consolas" w:hAnsi="Consolas"/>
          <w:b w:val="0"/>
          <w:i w:val="0"/>
          <w:sz w:val="18"/>
        </w:rPr>
        <w:t xml:space="preserve">    if resp.ok and resp.json():</w:t>
      </w:r>
    </w:p>
    <w:p>
      <w:pPr>
        <w:spacing w:before="0" w:after="0" w:line="240" w:lineRule="auto"/>
        <w:ind w:left="567"/>
      </w:pPr>
      <w:r>
        <w:rPr>
          <w:rFonts w:ascii="Consolas" w:hAnsi="Consolas" w:eastAsia="Consolas" w:cs="Consolas"/>
          <w:rFonts w:ascii="Consolas" w:hAnsi="Consolas"/>
          <w:b w:val="0"/>
          <w:i w:val="0"/>
          <w:sz w:val="18"/>
        </w:rPr>
        <w:t xml:space="preserve">        lat = float(resp.json()[0]['lat'])</w:t>
      </w:r>
    </w:p>
    <w:p>
      <w:pPr>
        <w:spacing w:before="0" w:after="0" w:line="240" w:lineRule="auto"/>
        <w:ind w:left="567"/>
      </w:pPr>
      <w:r>
        <w:rPr>
          <w:rFonts w:ascii="Consolas" w:hAnsi="Consolas" w:eastAsia="Consolas" w:cs="Consolas"/>
          <w:rFonts w:ascii="Consolas" w:hAnsi="Consolas"/>
          <w:b w:val="0"/>
          <w:i w:val="0"/>
          <w:sz w:val="18"/>
        </w:rPr>
        <w:t xml:space="preserve">        lon = float(resp.json()[0]['lon'])</w:t>
      </w:r>
    </w:p>
    <w:p>
      <w:pPr>
        <w:spacing w:before="0" w:after="0" w:line="240" w:lineRule="auto"/>
        <w:ind w:left="567"/>
      </w:pPr>
      <w:r>
        <w:rPr>
          <w:rFonts w:ascii="Consolas" w:hAnsi="Consolas" w:eastAsia="Consolas" w:cs="Consolas"/>
          <w:rFonts w:ascii="Consolas" w:hAnsi="Consolas"/>
          <w:b w:val="0"/>
          <w:i w:val="0"/>
          <w:sz w:val="18"/>
        </w:rPr>
        <w:t xml:space="preserve">        _cache_set(cache_key, (lon, lat))</w:t>
      </w:r>
    </w:p>
    <w:p>
      <w:pPr>
        <w:spacing w:before="0" w:after="0" w:line="240" w:lineRule="auto"/>
        <w:ind w:left="567"/>
      </w:pPr>
      <w:r>
        <w:rPr>
          <w:rFonts w:ascii="Consolas" w:hAnsi="Consolas" w:eastAsia="Consolas" w:cs="Consolas"/>
          <w:rFonts w:ascii="Consolas" w:hAnsi="Consolas"/>
          <w:b w:val="0"/>
          <w:i w:val="0"/>
          <w:sz w:val="18"/>
        </w:rPr>
        <w:t xml:space="preserve">        return lon, lat</w:t>
      </w:r>
    </w:p>
    <w:p>
      <w:pPr>
        <w:spacing w:before="0" w:after="0" w:line="240" w:lineRule="auto"/>
        <w:ind w:left="567"/>
      </w:pPr>
      <w:r>
        <w:rPr>
          <w:rFonts w:ascii="Consolas" w:hAnsi="Consolas" w:eastAsia="Consolas" w:cs="Consolas"/>
          <w:rFonts w:ascii="Consolas" w:hAnsi="Consolas"/>
          <w:b w:val="0"/>
          <w:i w:val="0"/>
          <w:sz w:val="18"/>
        </w:rPr>
        <w:t xml:space="preserve">    return None</w:t>
      </w:r>
    </w:p>
    <w:p>
      <w:pPr>
        <w:spacing w:before="0" w:after="80" w:line="276" w:lineRule="auto"/>
        <w:ind w:firstLine="283"/>
        <w:jc w:val="both"/>
      </w:pPr>
      <w:r>
        <w:rPr>
          <w:rFonts w:ascii="Arial" w:hAnsi="Arial" w:eastAsia="Arial" w:cs="Arial"/>
          <w:rFonts w:ascii="Arial" w:hAnsi="Arial"/>
          <w:b w:val="0"/>
          <w:i w:val="0"/>
          <w:sz w:val="22"/>
        </w:rPr>
        <w:t>The Mapbox provider applies a relevance threshold of 0.7 (on a 0–1 scale) and restricts result types to 'address' and 'poi' to avoid overly broad matches. If the first attempt fails, a retry is attempted with a simplified street number (splitting compound numbers like '12/15' into separate attempts). The Nominatim fallback uses structured query parameters (street, city, postalcode, country) when context is available, falling back to a free-form 'q' parameter otherwise.</w:t>
      </w:r>
    </w:p>
    <w:p>
      <w:pPr>
        <w:pStyle w:val="Heading3"/>
        <w:spacing w:line="276" w:lineRule="auto" w:before="240" w:after="160"/>
      </w:pPr>
      <w:r>
        <w:rPr>
          <w:rFonts w:ascii="Arial" w:hAnsi="Arial" w:eastAsia="Arial" w:cs="Arial"/>
          <w:rFonts w:ascii="Arial" w:hAnsi="Arial"/>
          <w:b/>
          <w:i w:val="0"/>
          <w:color w:val="000000"/>
          <w:sz w:val="24"/>
        </w:rPr>
        <w:t>4.1.5. CAPTCHA authentication system</w:t>
      </w:r>
    </w:p>
    <w:p>
      <w:pPr>
        <w:spacing w:before="0" w:after="80" w:line="276" w:lineRule="auto"/>
        <w:ind w:firstLine="283"/>
        <w:jc w:val="both"/>
      </w:pPr>
      <w:r>
        <w:rPr>
          <w:rFonts w:ascii="Arial" w:hAnsi="Arial" w:eastAsia="Arial" w:cs="Arial"/>
          <w:rFonts w:ascii="Arial" w:hAnsi="Arial"/>
          <w:b w:val="0"/>
          <w:i w:val="0"/>
          <w:sz w:val="22"/>
        </w:rPr>
        <w:t>The login process integrates a custom CAPTCHA verification step to prevent automated credential-stuffing attacks. The system consists of three components: image generation (using PIL), server-side validation (using Django's cache), and a custom JWT serialiser that wraps SimpleJWT's TokenObtainPairSerializer with CAPTCHA verification.</w:t>
      </w:r>
    </w:p>
    <w:p>
      <w:pPr>
        <w:spacing w:before="0" w:after="80" w:line="276" w:lineRule="auto"/>
        <w:ind w:firstLine="283"/>
        <w:jc w:val="both"/>
      </w:pPr>
      <w:r>
        <w:rPr>
          <w:rFonts w:ascii="Arial" w:hAnsi="Arial" w:eastAsia="Arial" w:cs="Arial"/>
          <w:rFonts w:ascii="Arial" w:hAnsi="Arial"/>
          <w:b w:val="0"/>
          <w:i w:val="0"/>
          <w:sz w:val="22"/>
        </w:rPr>
        <w:t>The CAPTCHA image generator creates an 80×30 pixel image containing 4 random alphanumeric characters, each rendered in a random colour at slightly varying positions. Random noise points and lines are overlaid to hinder OCR attacks. The generated text is stored in Django's cache with a 5-minute TTL, keyed by a UUID. The image is returned to the client as a base64-encoded PNG data URI.</w:t>
      </w:r>
    </w:p>
    <w:p>
      <w:pPr>
        <w:spacing w:before="160" w:after="80" w:line="276" w:lineRule="auto"/>
        <w:jc w:val="both"/>
      </w:pPr>
      <w:r>
        <w:rPr>
          <w:rFonts w:ascii="Arial" w:hAnsi="Arial" w:eastAsia="Arial" w:cs="Arial"/>
          <w:rFonts w:ascii="Arial" w:hAnsi="Arial"/>
          <w:b w:val="0"/>
          <w:i/>
          <w:sz w:val="18"/>
        </w:rPr>
        <w:t>Listing 4.8: CAPTCHA image generation and delivery endpoint</w:t>
      </w:r>
    </w:p>
    <w:p>
      <w:pPr>
        <w:spacing w:before="0" w:after="0" w:line="240" w:lineRule="auto"/>
        <w:ind w:left="567"/>
      </w:pPr>
      <w:r>
        <w:rPr>
          <w:rFonts w:ascii="Consolas" w:hAnsi="Consolas" w:eastAsia="Consolas" w:cs="Consolas"/>
          <w:rFonts w:ascii="Consolas" w:hAnsi="Consolas"/>
          <w:b w:val="0"/>
          <w:i w:val="0"/>
          <w:sz w:val="18"/>
        </w:rPr>
        <w:t>class CaptchaGenericAPIView(GenericAPIView):</w:t>
      </w:r>
    </w:p>
    <w:p>
      <w:pPr>
        <w:spacing w:before="0" w:after="0" w:line="240" w:lineRule="auto"/>
        <w:ind w:left="567"/>
      </w:pPr>
      <w:r>
        <w:rPr>
          <w:rFonts w:ascii="Consolas" w:hAnsi="Consolas" w:eastAsia="Consolas" w:cs="Consolas"/>
          <w:rFonts w:ascii="Consolas" w:hAnsi="Consolas"/>
          <w:b w:val="0"/>
          <w:i w:val="0"/>
          <w:sz w:val="18"/>
        </w:rPr>
        <w:t xml:space="preserve">    permission_classes = [AllowAny]</w:t>
      </w:r>
    </w:p>
    <w:p>
      <w:pPr>
        <w:spacing w:before="0" w:after="0" w:line="240" w:lineRule="auto"/>
        <w:ind w:left="567"/>
      </w:pPr>
      <w:r>
        <w:rPr>
          <w:rFonts w:ascii="Consolas" w:hAnsi="Consolas" w:eastAsia="Consolas" w:cs="Consolas"/>
          <w:rFonts w:ascii="Consolas" w:hAnsi="Consolas"/>
          <w:b w:val="0"/>
          <w:i w:val="0"/>
          <w:sz w:val="18"/>
        </w:rPr>
        <w:t xml:space="preserve">    authentication_classes = []</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def get(self, request, *args, **kwargs):</w:t>
      </w:r>
    </w:p>
    <w:p>
      <w:pPr>
        <w:spacing w:before="0" w:after="0" w:line="240" w:lineRule="auto"/>
        <w:ind w:left="567"/>
      </w:pPr>
      <w:r>
        <w:rPr>
          <w:rFonts w:ascii="Consolas" w:hAnsi="Consolas" w:eastAsia="Consolas" w:cs="Consolas"/>
          <w:rFonts w:ascii="Consolas" w:hAnsi="Consolas"/>
          <w:b w:val="0"/>
          <w:i w:val="0"/>
          <w:sz w:val="18"/>
        </w:rPr>
        <w:t xml:space="preserve">        image, text = generate_catcha_image()</w:t>
      </w:r>
    </w:p>
    <w:p>
      <w:pPr>
        <w:spacing w:before="0" w:after="0" w:line="240" w:lineRule="auto"/>
        <w:ind w:left="567"/>
      </w:pPr>
      <w:r>
        <w:rPr>
          <w:rFonts w:ascii="Consolas" w:hAnsi="Consolas" w:eastAsia="Consolas" w:cs="Consolas"/>
          <w:rFonts w:ascii="Consolas" w:hAnsi="Consolas"/>
          <w:b w:val="0"/>
          <w:i w:val="0"/>
          <w:sz w:val="18"/>
        </w:rPr>
        <w:t xml:space="preserve">        uid = uuid.uuid4().hex</w:t>
      </w:r>
    </w:p>
    <w:p>
      <w:pPr>
        <w:spacing w:before="0" w:after="0" w:line="240" w:lineRule="auto"/>
        <w:ind w:left="567"/>
      </w:pPr>
      <w:r>
        <w:rPr>
          <w:rFonts w:ascii="Consolas" w:hAnsi="Consolas" w:eastAsia="Consolas" w:cs="Consolas"/>
          <w:rFonts w:ascii="Consolas" w:hAnsi="Consolas"/>
          <w:b w:val="0"/>
          <w:i w:val="0"/>
          <w:sz w:val="18"/>
        </w:rPr>
        <w:t xml:space="preserve">        cache.set(uid, text, 60 * 5)  # 5-minute TTL</w:t>
      </w:r>
    </w:p>
    <w:p>
      <w:pPr>
        <w:spacing w:before="0" w:after="0" w:line="240" w:lineRule="auto"/>
        <w:ind w:left="567"/>
      </w:pPr>
      <w:r>
        <w:rPr>
          <w:rFonts w:ascii="Consolas" w:hAnsi="Consolas" w:eastAsia="Consolas" w:cs="Consolas"/>
          <w:rFonts w:ascii="Consolas" w:hAnsi="Consolas"/>
          <w:b w:val="0"/>
          <w:i w:val="0"/>
          <w:sz w:val="18"/>
        </w:rPr>
        <w:t xml:space="preserve">        buf = io.BytesIO()</w:t>
      </w:r>
    </w:p>
    <w:p>
      <w:pPr>
        <w:spacing w:before="0" w:after="0" w:line="240" w:lineRule="auto"/>
        <w:ind w:left="567"/>
      </w:pPr>
      <w:r>
        <w:rPr>
          <w:rFonts w:ascii="Consolas" w:hAnsi="Consolas" w:eastAsia="Consolas" w:cs="Consolas"/>
          <w:rFonts w:ascii="Consolas" w:hAnsi="Consolas"/>
          <w:b w:val="0"/>
          <w:i w:val="0"/>
          <w:sz w:val="18"/>
        </w:rPr>
        <w:t xml:space="preserve">        image.save(buf, format='PNG')</w:t>
      </w:r>
    </w:p>
    <w:p>
      <w:pPr>
        <w:spacing w:before="0" w:after="0" w:line="240" w:lineRule="auto"/>
        <w:ind w:left="567"/>
      </w:pPr>
      <w:r>
        <w:rPr>
          <w:rFonts w:ascii="Consolas" w:hAnsi="Consolas" w:eastAsia="Consolas" w:cs="Consolas"/>
          <w:rFonts w:ascii="Consolas" w:hAnsi="Consolas"/>
          <w:b w:val="0"/>
          <w:i w:val="0"/>
          <w:sz w:val="18"/>
        </w:rPr>
        <w:t xml:space="preserve">        b64 = base64.b64encode(</w:t>
      </w:r>
    </w:p>
    <w:p>
      <w:pPr>
        <w:spacing w:before="0" w:after="0" w:line="240" w:lineRule="auto"/>
        <w:ind w:left="567"/>
      </w:pPr>
      <w:r>
        <w:rPr>
          <w:rFonts w:ascii="Consolas" w:hAnsi="Consolas" w:eastAsia="Consolas" w:cs="Consolas"/>
          <w:rFonts w:ascii="Consolas" w:hAnsi="Consolas"/>
          <w:b w:val="0"/>
          <w:i w:val="0"/>
          <w:sz w:val="18"/>
        </w:rPr>
        <w:t xml:space="preserve">            buf.getvalue()).decode('ascii')</w:t>
      </w:r>
    </w:p>
    <w:p>
      <w:pPr>
        <w:spacing w:before="0" w:after="0" w:line="240" w:lineRule="auto"/>
        <w:ind w:left="567"/>
      </w:pPr>
      <w:r>
        <w:rPr>
          <w:rFonts w:ascii="Consolas" w:hAnsi="Consolas" w:eastAsia="Consolas" w:cs="Consolas"/>
          <w:rFonts w:ascii="Consolas" w:hAnsi="Consolas"/>
          <w:b w:val="0"/>
          <w:i w:val="0"/>
          <w:sz w:val="18"/>
        </w:rPr>
        <w:t xml:space="preserve">        return Response({</w:t>
      </w:r>
    </w:p>
    <w:p>
      <w:pPr>
        <w:spacing w:before="0" w:after="0" w:line="240" w:lineRule="auto"/>
        <w:ind w:left="567"/>
      </w:pPr>
      <w:r>
        <w:rPr>
          <w:rFonts w:ascii="Consolas" w:hAnsi="Consolas" w:eastAsia="Consolas" w:cs="Consolas"/>
          <w:rFonts w:ascii="Consolas" w:hAnsi="Consolas"/>
          <w:b w:val="0"/>
          <w:i w:val="0"/>
          <w:sz w:val="18"/>
        </w:rPr>
        <w:t xml:space="preserve">            'uid': uid,</w:t>
      </w:r>
    </w:p>
    <w:p>
      <w:pPr>
        <w:spacing w:before="0" w:after="0" w:line="240" w:lineRule="auto"/>
        <w:ind w:left="567"/>
      </w:pPr>
      <w:r>
        <w:rPr>
          <w:rFonts w:ascii="Consolas" w:hAnsi="Consolas" w:eastAsia="Consolas" w:cs="Consolas"/>
          <w:rFonts w:ascii="Consolas" w:hAnsi="Consolas"/>
          <w:b w:val="0"/>
          <w:i w:val="0"/>
          <w:sz w:val="18"/>
        </w:rPr>
        <w:t xml:space="preserve">            'image': f'data:image/png;base64,{b64}'</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80" w:line="276" w:lineRule="auto"/>
        <w:ind w:firstLine="283"/>
        <w:jc w:val="both"/>
      </w:pPr>
      <w:r>
        <w:rPr>
          <w:rFonts w:ascii="Arial" w:hAnsi="Arial" w:eastAsia="Arial" w:cs="Arial"/>
          <w:rFonts w:ascii="Arial" w:hAnsi="Arial"/>
          <w:b w:val="0"/>
          <w:i w:val="0"/>
          <w:sz w:val="22"/>
        </w:rPr>
        <w:t>The CaptchaSerializer validates the user-submitted code against the cached value using case-insensitive comparison. On success, the cache entry is deleted to prevent replay attacks. The LoginSerializer inherits from both CaptchaSerializer and SimpleJWT's TokenObtainPairSerializer using Python's multiple inheritance (MRO), ensuring CAPTCHA validation runs before credential verification:</w:t>
      </w:r>
    </w:p>
    <w:p>
      <w:pPr>
        <w:spacing w:before="160" w:after="80" w:line="276" w:lineRule="auto"/>
        <w:jc w:val="both"/>
      </w:pPr>
      <w:r>
        <w:rPr>
          <w:rFonts w:ascii="Arial" w:hAnsi="Arial" w:eastAsia="Arial" w:cs="Arial"/>
          <w:rFonts w:ascii="Arial" w:hAnsi="Arial"/>
          <w:b w:val="0"/>
          <w:i/>
          <w:sz w:val="18"/>
        </w:rPr>
        <w:t>Listing 4.9: CAPTCHA validation and JWT login serialiser</w:t>
      </w:r>
    </w:p>
    <w:p>
      <w:pPr>
        <w:spacing w:before="0" w:after="0" w:line="240" w:lineRule="auto"/>
        <w:ind w:left="567"/>
      </w:pPr>
      <w:r>
        <w:rPr>
          <w:rFonts w:ascii="Consolas" w:hAnsi="Consolas" w:eastAsia="Consolas" w:cs="Consolas"/>
          <w:rFonts w:ascii="Consolas" w:hAnsi="Consolas"/>
          <w:b w:val="0"/>
          <w:i w:val="0"/>
          <w:sz w:val="18"/>
        </w:rPr>
        <w:t>class CaptchaSerializer(serializers.Serializer):</w:t>
      </w:r>
    </w:p>
    <w:p>
      <w:pPr>
        <w:spacing w:before="0" w:after="0" w:line="240" w:lineRule="auto"/>
        <w:ind w:left="567"/>
      </w:pPr>
      <w:r>
        <w:rPr>
          <w:rFonts w:ascii="Consolas" w:hAnsi="Consolas" w:eastAsia="Consolas" w:cs="Consolas"/>
          <w:rFonts w:ascii="Consolas" w:hAnsi="Consolas"/>
          <w:b w:val="0"/>
          <w:i w:val="0"/>
          <w:sz w:val="18"/>
        </w:rPr>
        <w:t xml:space="preserve">    captcha = serializers.CharField(</w:t>
      </w:r>
    </w:p>
    <w:p>
      <w:pPr>
        <w:spacing w:before="0" w:after="0" w:line="240" w:lineRule="auto"/>
        <w:ind w:left="567"/>
      </w:pPr>
      <w:r>
        <w:rPr>
          <w:rFonts w:ascii="Consolas" w:hAnsi="Consolas" w:eastAsia="Consolas" w:cs="Consolas"/>
          <w:rFonts w:ascii="Consolas" w:hAnsi="Consolas"/>
          <w:b w:val="0"/>
          <w:i w:val="0"/>
          <w:sz w:val="18"/>
        </w:rPr>
        <w:t xml:space="preserve">        max_length=4, min_length=4, write_only=True)</w:t>
      </w:r>
    </w:p>
    <w:p>
      <w:pPr>
        <w:spacing w:before="0" w:after="0" w:line="240" w:lineRule="auto"/>
        <w:ind w:left="567"/>
      </w:pPr>
      <w:r>
        <w:rPr>
          <w:rFonts w:ascii="Consolas" w:hAnsi="Consolas" w:eastAsia="Consolas" w:cs="Consolas"/>
          <w:rFonts w:ascii="Consolas" w:hAnsi="Consolas"/>
          <w:b w:val="0"/>
          <w:i w:val="0"/>
          <w:sz w:val="18"/>
        </w:rPr>
        <w:t xml:space="preserve">    uid = serializers.CharField(</w:t>
      </w:r>
    </w:p>
    <w:p>
      <w:pPr>
        <w:spacing w:before="0" w:after="0" w:line="240" w:lineRule="auto"/>
        <w:ind w:left="567"/>
      </w:pPr>
      <w:r>
        <w:rPr>
          <w:rFonts w:ascii="Consolas" w:hAnsi="Consolas" w:eastAsia="Consolas" w:cs="Consolas"/>
          <w:rFonts w:ascii="Consolas" w:hAnsi="Consolas"/>
          <w:b w:val="0"/>
          <w:i w:val="0"/>
          <w:sz w:val="18"/>
        </w:rPr>
        <w:t xml:space="preserve">        max_length=100, min_length=10, write_only=True)</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def validate(self, attrs):</w:t>
      </w:r>
    </w:p>
    <w:p>
      <w:pPr>
        <w:spacing w:before="0" w:after="0" w:line="240" w:lineRule="auto"/>
        <w:ind w:left="567"/>
      </w:pPr>
      <w:r>
        <w:rPr>
          <w:rFonts w:ascii="Consolas" w:hAnsi="Consolas" w:eastAsia="Consolas" w:cs="Consolas"/>
          <w:rFonts w:ascii="Consolas" w:hAnsi="Consolas"/>
          <w:b w:val="0"/>
          <w:i w:val="0"/>
          <w:sz w:val="18"/>
        </w:rPr>
        <w:t xml:space="preserve">        cached_captcha = cache.get(attrs.get('uid'))</w:t>
      </w:r>
    </w:p>
    <w:p>
      <w:pPr>
        <w:spacing w:before="0" w:after="0" w:line="240" w:lineRule="auto"/>
        <w:ind w:left="567"/>
      </w:pPr>
      <w:r>
        <w:rPr>
          <w:rFonts w:ascii="Consolas" w:hAnsi="Consolas" w:eastAsia="Consolas" w:cs="Consolas"/>
          <w:rFonts w:ascii="Consolas" w:hAnsi="Consolas"/>
          <w:b w:val="0"/>
          <w:i w:val="0"/>
          <w:sz w:val="18"/>
        </w:rPr>
        <w:t xml:space="preserve">        if not cached_captcha:</w:t>
      </w:r>
    </w:p>
    <w:p>
      <w:pPr>
        <w:spacing w:before="0" w:after="0" w:line="240" w:lineRule="auto"/>
        <w:ind w:left="567"/>
      </w:pPr>
      <w:r>
        <w:rPr>
          <w:rFonts w:ascii="Consolas" w:hAnsi="Consolas" w:eastAsia="Consolas" w:cs="Consolas"/>
          <w:rFonts w:ascii="Consolas" w:hAnsi="Consolas"/>
          <w:b w:val="0"/>
          <w:i w:val="0"/>
          <w:sz w:val="18"/>
        </w:rPr>
        <w:t xml:space="preserve">            raise ValidationError(</w:t>
      </w:r>
    </w:p>
    <w:p>
      <w:pPr>
        <w:spacing w:before="0" w:after="0" w:line="240" w:lineRule="auto"/>
        <w:ind w:left="567"/>
      </w:pPr>
      <w:r>
        <w:rPr>
          <w:rFonts w:ascii="Consolas" w:hAnsi="Consolas" w:eastAsia="Consolas" w:cs="Consolas"/>
          <w:rFonts w:ascii="Consolas" w:hAnsi="Consolas"/>
          <w:b w:val="0"/>
          <w:i w:val="0"/>
          <w:sz w:val="18"/>
        </w:rPr>
        <w:t xml:space="preserve">                {'captcha': ['Code expired or invalid']})</w:t>
      </w:r>
    </w:p>
    <w:p>
      <w:pPr>
        <w:spacing w:before="0" w:after="0" w:line="240" w:lineRule="auto"/>
        <w:ind w:left="567"/>
      </w:pPr>
      <w:r>
        <w:rPr>
          <w:rFonts w:ascii="Consolas" w:hAnsi="Consolas" w:eastAsia="Consolas" w:cs="Consolas"/>
          <w:rFonts w:ascii="Consolas" w:hAnsi="Consolas"/>
          <w:b w:val="0"/>
          <w:i w:val="0"/>
          <w:sz w:val="18"/>
        </w:rPr>
        <w:t xml:space="preserve">        if cached_captcha.lower() != \</w:t>
      </w:r>
    </w:p>
    <w:p>
      <w:pPr>
        <w:spacing w:before="0" w:after="0" w:line="240" w:lineRule="auto"/>
        <w:ind w:left="567"/>
      </w:pPr>
      <w:r>
        <w:rPr>
          <w:rFonts w:ascii="Consolas" w:hAnsi="Consolas" w:eastAsia="Consolas" w:cs="Consolas"/>
          <w:rFonts w:ascii="Consolas" w:hAnsi="Consolas"/>
          <w:b w:val="0"/>
          <w:i w:val="0"/>
          <w:sz w:val="18"/>
        </w:rPr>
        <w:t xml:space="preserve">           attrs.get('captcha').lower():</w:t>
      </w:r>
    </w:p>
    <w:p>
      <w:pPr>
        <w:spacing w:before="0" w:after="0" w:line="240" w:lineRule="auto"/>
        <w:ind w:left="567"/>
      </w:pPr>
      <w:r>
        <w:rPr>
          <w:rFonts w:ascii="Consolas" w:hAnsi="Consolas" w:eastAsia="Consolas" w:cs="Consolas"/>
          <w:rFonts w:ascii="Consolas" w:hAnsi="Consolas"/>
          <w:b w:val="0"/>
          <w:i w:val="0"/>
          <w:sz w:val="18"/>
        </w:rPr>
        <w:t xml:space="preserve">            raise ValidationError(</w:t>
      </w:r>
    </w:p>
    <w:p>
      <w:pPr>
        <w:spacing w:before="0" w:after="0" w:line="240" w:lineRule="auto"/>
        <w:ind w:left="567"/>
      </w:pPr>
      <w:r>
        <w:rPr>
          <w:rFonts w:ascii="Consolas" w:hAnsi="Consolas" w:eastAsia="Consolas" w:cs="Consolas"/>
          <w:rFonts w:ascii="Consolas" w:hAnsi="Consolas"/>
          <w:b w:val="0"/>
          <w:i w:val="0"/>
          <w:sz w:val="18"/>
        </w:rPr>
        <w:t xml:space="preserve">                {'captcha': ['Code is incorrect']})</w:t>
      </w:r>
    </w:p>
    <w:p>
      <w:pPr>
        <w:spacing w:before="0" w:after="0" w:line="240" w:lineRule="auto"/>
        <w:ind w:left="567"/>
      </w:pPr>
      <w:r>
        <w:rPr>
          <w:rFonts w:ascii="Consolas" w:hAnsi="Consolas" w:eastAsia="Consolas" w:cs="Consolas"/>
          <w:rFonts w:ascii="Consolas" w:hAnsi="Consolas"/>
          <w:b w:val="0"/>
          <w:i w:val="0"/>
          <w:sz w:val="18"/>
        </w:rPr>
        <w:t xml:space="preserve">        cache.delete(attrs.get('uid'))</w:t>
      </w:r>
    </w:p>
    <w:p>
      <w:pPr>
        <w:spacing w:before="0" w:after="0" w:line="240" w:lineRule="auto"/>
        <w:ind w:left="567"/>
      </w:pPr>
      <w:r>
        <w:rPr>
          <w:rFonts w:ascii="Consolas" w:hAnsi="Consolas" w:eastAsia="Consolas" w:cs="Consolas"/>
          <w:rFonts w:ascii="Consolas" w:hAnsi="Consolas"/>
          <w:b w:val="0"/>
          <w:i w:val="0"/>
          <w:sz w:val="18"/>
        </w:rPr>
        <w:t xml:space="preserve">        return super().validate(attrs)</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class LoginSerializer(CaptchaSerializer,</w:t>
      </w:r>
    </w:p>
    <w:p>
      <w:pPr>
        <w:spacing w:before="0" w:after="0" w:line="240" w:lineRule="auto"/>
        <w:ind w:left="567"/>
      </w:pPr>
      <w:r>
        <w:rPr>
          <w:rFonts w:ascii="Consolas" w:hAnsi="Consolas" w:eastAsia="Consolas" w:cs="Consolas"/>
          <w:rFonts w:ascii="Consolas" w:hAnsi="Consolas"/>
          <w:b w:val="0"/>
          <w:i w:val="0"/>
          <w:sz w:val="18"/>
        </w:rPr>
        <w:t xml:space="preserve">                      TokenObtainPairSerializer):</w:t>
      </w:r>
    </w:p>
    <w:p>
      <w:pPr>
        <w:spacing w:before="0" w:after="0" w:line="240" w:lineRule="auto"/>
        <w:ind w:left="567"/>
      </w:pPr>
      <w:r>
        <w:rPr>
          <w:rFonts w:ascii="Consolas" w:hAnsi="Consolas" w:eastAsia="Consolas" w:cs="Consolas"/>
          <w:rFonts w:ascii="Consolas" w:hAnsi="Consolas"/>
          <w:b w:val="0"/>
          <w:i w:val="0"/>
          <w:sz w:val="18"/>
        </w:rPr>
        <w:t xml:space="preserve">    pass  # MRO: CAPTCHA validated first</w:t>
      </w:r>
    </w:p>
    <w:p>
      <w:pPr>
        <w:pStyle w:val="Heading3"/>
        <w:spacing w:line="276" w:lineRule="auto" w:before="240" w:after="160"/>
      </w:pPr>
      <w:r>
        <w:rPr>
          <w:rFonts w:ascii="Arial" w:hAnsi="Arial" w:eastAsia="Arial" w:cs="Arial"/>
          <w:rFonts w:ascii="Arial" w:hAnsi="Arial"/>
          <w:b/>
          <w:i w:val="0"/>
          <w:color w:val="000000"/>
          <w:sz w:val="24"/>
        </w:rPr>
        <w:t>4.1.6. Donation approval workflow</w:t>
      </w:r>
    </w:p>
    <w:p>
      <w:pPr>
        <w:spacing w:before="0" w:after="80" w:line="276" w:lineRule="auto"/>
        <w:ind w:firstLine="283"/>
        <w:jc w:val="both"/>
      </w:pPr>
      <w:r>
        <w:rPr>
          <w:rFonts w:ascii="Arial" w:hAnsi="Arial" w:eastAsia="Arial" w:cs="Arial"/>
          <w:rFonts w:ascii="Arial" w:hAnsi="Arial"/>
          <w:b w:val="0"/>
          <w:i w:val="0"/>
          <w:sz w:val="22"/>
        </w:rPr>
        <w:t>The donation system allows authenticated users to submit stray animals for inclusion in the adoption system. Submissions enter a review queue with PENDING status. Authorised administrators can approve or reject donations via dedicated API endpoints. The approval logic is implemented in the Donation model's approve() method, wrapped in a database transaction to ensure atomicity.</w:t>
      </w:r>
    </w:p>
    <w:p>
      <w:pPr>
        <w:spacing w:before="0" w:after="80" w:line="276" w:lineRule="auto"/>
        <w:ind w:firstLine="283"/>
        <w:jc w:val="both"/>
      </w:pPr>
      <w:r>
        <w:rPr>
          <w:rFonts w:ascii="Arial" w:hAnsi="Arial" w:eastAsia="Arial" w:cs="Arial"/>
          <w:rFonts w:ascii="Arial" w:hAnsi="Arial"/>
          <w:b w:val="0"/>
          <w:i w:val="0"/>
          <w:sz w:val="22"/>
        </w:rPr>
        <w:t>The approve() method performs four operations within a single atomic transaction: (1) Creates a new Pet record by copying all relevant fields from the Donation (name, species, breed, sex, age, size, description, health traits, behavioural traits, contact information, address). (2) Copies all DonationPhoto records to PetPhoto records, preserving order and setting the first photo as the cover image. (3) Updates the Donation status to 'approved' and records the reviewer and note. (4) Sets the created_pet OneToOneField linking the Donation to the newly created Pet. If any step fails, the entire transaction rolls back.</w:t>
      </w:r>
    </w:p>
    <w:p>
      <w:pPr>
        <w:pStyle w:val="Heading3"/>
        <w:spacing w:line="276" w:lineRule="auto" w:before="240" w:after="160"/>
      </w:pPr>
      <w:r>
        <w:rPr>
          <w:rFonts w:ascii="Arial" w:hAnsi="Arial" w:eastAsia="Arial" w:cs="Arial"/>
          <w:rFonts w:ascii="Arial" w:hAnsi="Arial"/>
          <w:b/>
          <w:i w:val="0"/>
          <w:color w:val="000000"/>
          <w:sz w:val="24"/>
        </w:rPr>
        <w:t>4.1.7. View statistics with deduplication</w:t>
      </w:r>
    </w:p>
    <w:p>
      <w:pPr>
        <w:spacing w:before="0" w:after="80" w:line="276" w:lineRule="auto"/>
        <w:ind w:firstLine="283"/>
        <w:jc w:val="both"/>
      </w:pPr>
      <w:r>
        <w:rPr>
          <w:rFonts w:ascii="Arial" w:hAnsi="Arial" w:eastAsia="Arial" w:cs="Arial"/>
          <w:rFonts w:ascii="Arial" w:hAnsi="Arial"/>
          <w:b w:val="0"/>
          <w:i w:val="0"/>
          <w:sz w:val="22"/>
        </w:rPr>
        <w:t>The ViewStatistics model uses Django's ContentType framework (GenericForeignKey) to provide reusable view counting for any model. The increase() classmethod implements per-visitor, per-day deduplication using Django's cache backend.</w:t>
      </w:r>
    </w:p>
    <w:p>
      <w:pPr>
        <w:spacing w:before="160" w:after="80" w:line="276" w:lineRule="auto"/>
        <w:jc w:val="both"/>
      </w:pPr>
      <w:r>
        <w:rPr>
          <w:rFonts w:ascii="Arial" w:hAnsi="Arial" w:eastAsia="Arial" w:cs="Arial"/>
          <w:rFonts w:ascii="Arial" w:hAnsi="Arial"/>
          <w:b w:val="0"/>
          <w:i/>
          <w:sz w:val="18"/>
        </w:rPr>
        <w:t>Listing 4.10: View statistics with cache-based deduplication</w:t>
      </w:r>
    </w:p>
    <w:p>
      <w:pPr>
        <w:spacing w:before="0" w:after="0" w:line="240" w:lineRule="auto"/>
        <w:ind w:left="567"/>
      </w:pPr>
      <w:r>
        <w:rPr>
          <w:rFonts w:ascii="Consolas" w:hAnsi="Consolas" w:eastAsia="Consolas" w:cs="Consolas"/>
          <w:rFonts w:ascii="Consolas" w:hAnsi="Consolas"/>
          <w:b w:val="0"/>
          <w:i w:val="0"/>
          <w:sz w:val="18"/>
        </w:rPr>
        <w:t>class ViewStatistics(models.Model):</w:t>
      </w:r>
    </w:p>
    <w:p>
      <w:pPr>
        <w:spacing w:before="0" w:after="0" w:line="240" w:lineRule="auto"/>
        <w:ind w:left="567"/>
      </w:pPr>
      <w:r>
        <w:rPr>
          <w:rFonts w:ascii="Consolas" w:hAnsi="Consolas" w:eastAsia="Consolas" w:cs="Consolas"/>
          <w:rFonts w:ascii="Consolas" w:hAnsi="Consolas"/>
          <w:b w:val="0"/>
          <w:i w:val="0"/>
          <w:sz w:val="18"/>
        </w:rPr>
        <w:t xml:space="preserve">    object_id = models.PositiveIntegerField()</w:t>
      </w:r>
    </w:p>
    <w:p>
      <w:pPr>
        <w:spacing w:before="0" w:after="0" w:line="240" w:lineRule="auto"/>
        <w:ind w:left="567"/>
      </w:pPr>
      <w:r>
        <w:rPr>
          <w:rFonts w:ascii="Consolas" w:hAnsi="Consolas" w:eastAsia="Consolas" w:cs="Consolas"/>
          <w:rFonts w:ascii="Consolas" w:hAnsi="Consolas"/>
          <w:b w:val="0"/>
          <w:i w:val="0"/>
          <w:sz w:val="18"/>
        </w:rPr>
        <w:t xml:space="preserve">    content_type = models.ForeignKey(</w:t>
      </w:r>
    </w:p>
    <w:p>
      <w:pPr>
        <w:spacing w:before="0" w:after="0" w:line="240" w:lineRule="auto"/>
        <w:ind w:left="567"/>
      </w:pPr>
      <w:r>
        <w:rPr>
          <w:rFonts w:ascii="Consolas" w:hAnsi="Consolas" w:eastAsia="Consolas" w:cs="Consolas"/>
          <w:rFonts w:ascii="Consolas" w:hAnsi="Consolas"/>
          <w:b w:val="0"/>
          <w:i w:val="0"/>
          <w:sz w:val="18"/>
        </w:rPr>
        <w:t xml:space="preserve">        ContentType, on_delete=models.CASCADE)</w:t>
      </w:r>
    </w:p>
    <w:p>
      <w:pPr>
        <w:spacing w:before="0" w:after="0" w:line="240" w:lineRule="auto"/>
        <w:ind w:left="567"/>
      </w:pPr>
      <w:r>
        <w:rPr>
          <w:rFonts w:ascii="Consolas" w:hAnsi="Consolas" w:eastAsia="Consolas" w:cs="Consolas"/>
          <w:rFonts w:ascii="Consolas" w:hAnsi="Consolas"/>
          <w:b w:val="0"/>
          <w:i w:val="0"/>
          <w:sz w:val="18"/>
        </w:rPr>
        <w:t xml:space="preserve">    content_object = GenericForeignKey(</w:t>
      </w:r>
    </w:p>
    <w:p>
      <w:pPr>
        <w:spacing w:before="0" w:after="0" w:line="240" w:lineRule="auto"/>
        <w:ind w:left="567"/>
      </w:pPr>
      <w:r>
        <w:rPr>
          <w:rFonts w:ascii="Consolas" w:hAnsi="Consolas" w:eastAsia="Consolas" w:cs="Consolas"/>
          <w:rFonts w:ascii="Consolas" w:hAnsi="Consolas"/>
          <w:b w:val="0"/>
          <w:i w:val="0"/>
          <w:sz w:val="18"/>
        </w:rPr>
        <w:t xml:space="preserve">        'content_type', 'object_id')</w:t>
      </w:r>
    </w:p>
    <w:p>
      <w:pPr>
        <w:spacing w:before="0" w:after="0" w:line="240" w:lineRule="auto"/>
        <w:ind w:left="567"/>
      </w:pPr>
      <w:r>
        <w:rPr>
          <w:rFonts w:ascii="Consolas" w:hAnsi="Consolas" w:eastAsia="Consolas" w:cs="Consolas"/>
          <w:rFonts w:ascii="Consolas" w:hAnsi="Consolas"/>
          <w:b w:val="0"/>
          <w:i w:val="0"/>
          <w:sz w:val="18"/>
        </w:rPr>
        <w:t xml:space="preserve">    count = models.PositiveIntegerField(default=0)</w:t>
      </w:r>
    </w:p>
    <w:p>
      <w:pPr>
        <w:spacing w:before="0" w:after="0" w:line="240" w:lineRule="auto"/>
        <w:ind w:left="567"/>
      </w:pPr>
      <w:r>
        <w:rPr>
          <w:rFonts w:ascii="Consolas" w:hAnsi="Consolas" w:eastAsia="Consolas" w:cs="Consolas"/>
          <w:rFonts w:ascii="Consolas" w:hAnsi="Consolas"/>
          <w:b w:val="0"/>
          <w:i w:val="0"/>
          <w:sz w:val="18"/>
        </w:rPr>
        <w:t xml:space="preserve">    date = models.DateField(auto_now_add=True)</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xml:space="preserve">    @classmethod</w:t>
      </w:r>
    </w:p>
    <w:p>
      <w:pPr>
        <w:spacing w:before="0" w:after="0" w:line="240" w:lineRule="auto"/>
        <w:ind w:left="567"/>
      </w:pPr>
      <w:r>
        <w:rPr>
          <w:rFonts w:ascii="Consolas" w:hAnsi="Consolas" w:eastAsia="Consolas" w:cs="Consolas"/>
          <w:rFonts w:ascii="Consolas" w:hAnsi="Consolas"/>
          <w:b w:val="0"/>
          <w:i w:val="0"/>
          <w:sz w:val="18"/>
        </w:rPr>
        <w:t xml:space="preserve">    def increase(cls, request, obj):</w:t>
      </w:r>
    </w:p>
    <w:p>
      <w:pPr>
        <w:spacing w:before="0" w:after="0" w:line="240" w:lineRule="auto"/>
        <w:ind w:left="567"/>
      </w:pPr>
      <w:r>
        <w:rPr>
          <w:rFonts w:ascii="Consolas" w:hAnsi="Consolas" w:eastAsia="Consolas" w:cs="Consolas"/>
          <w:rFonts w:ascii="Consolas" w:hAnsi="Consolas"/>
          <w:b w:val="0"/>
          <w:i w:val="0"/>
          <w:sz w:val="18"/>
        </w:rPr>
        <w:t xml:space="preserve">        uid = request.uid  # from UserUidMiddleware</w:t>
      </w:r>
    </w:p>
    <w:p>
      <w:pPr>
        <w:spacing w:before="0" w:after="0" w:line="240" w:lineRule="auto"/>
        <w:ind w:left="567"/>
      </w:pPr>
      <w:r>
        <w:rPr>
          <w:rFonts w:ascii="Consolas" w:hAnsi="Consolas" w:eastAsia="Consolas" w:cs="Consolas"/>
          <w:rFonts w:ascii="Consolas" w:hAnsi="Consolas"/>
          <w:b w:val="0"/>
          <w:i w:val="0"/>
          <w:sz w:val="18"/>
        </w:rPr>
        <w:t xml:space="preserve">        date = timezone.now().date()</w:t>
      </w:r>
    </w:p>
    <w:p>
      <w:pPr>
        <w:spacing w:before="0" w:after="0" w:line="240" w:lineRule="auto"/>
        <w:ind w:left="567"/>
      </w:pPr>
      <w:r>
        <w:rPr>
          <w:rFonts w:ascii="Consolas" w:hAnsi="Consolas" w:eastAsia="Consolas" w:cs="Consolas"/>
          <w:rFonts w:ascii="Consolas" w:hAnsi="Consolas"/>
          <w:b w:val="0"/>
          <w:i w:val="0"/>
          <w:sz w:val="18"/>
        </w:rPr>
        <w:t xml:space="preserve">        ct = ContentType.objects.get_for_model(</w:t>
      </w:r>
    </w:p>
    <w:p>
      <w:pPr>
        <w:spacing w:before="0" w:after="0" w:line="240" w:lineRule="auto"/>
        <w:ind w:left="567"/>
      </w:pPr>
      <w:r>
        <w:rPr>
          <w:rFonts w:ascii="Consolas" w:hAnsi="Consolas" w:eastAsia="Consolas" w:cs="Consolas"/>
          <w:rFonts w:ascii="Consolas" w:hAnsi="Consolas"/>
          <w:b w:val="0"/>
          <w:i w:val="0"/>
          <w:sz w:val="18"/>
        </w:rPr>
        <w:t xml:space="preserve">            obj.__class__)</w:t>
      </w:r>
    </w:p>
    <w:p>
      <w:pPr>
        <w:spacing w:before="0" w:after="0" w:line="240" w:lineRule="auto"/>
        <w:ind w:left="567"/>
      </w:pPr>
      <w:r>
        <w:rPr>
          <w:rFonts w:ascii="Consolas" w:hAnsi="Consolas" w:eastAsia="Consolas" w:cs="Consolas"/>
          <w:rFonts w:ascii="Consolas" w:hAnsi="Consolas"/>
          <w:b w:val="0"/>
          <w:i w:val="0"/>
          <w:sz w:val="18"/>
        </w:rPr>
        <w:t xml:space="preserve">        key = f'{uid}:{date}:{obj.id}'</w:t>
      </w:r>
    </w:p>
    <w:p>
      <w:pPr>
        <w:spacing w:before="0" w:after="0" w:line="240" w:lineRule="auto"/>
        <w:ind w:left="567"/>
      </w:pPr>
      <w:r>
        <w:rPr>
          <w:rFonts w:ascii="Consolas" w:hAnsi="Consolas" w:eastAsia="Consolas" w:cs="Consolas"/>
          <w:rFonts w:ascii="Consolas" w:hAnsi="Consolas"/>
          <w:b w:val="0"/>
          <w:i w:val="0"/>
          <w:sz w:val="18"/>
        </w:rPr>
        <w:t xml:space="preserve">        if not cache.get(key):</w:t>
      </w:r>
    </w:p>
    <w:p>
      <w:pPr>
        <w:spacing w:before="0" w:after="0" w:line="240" w:lineRule="auto"/>
        <w:ind w:left="567"/>
      </w:pPr>
      <w:r>
        <w:rPr>
          <w:rFonts w:ascii="Consolas" w:hAnsi="Consolas" w:eastAsia="Consolas" w:cs="Consolas"/>
          <w:rFonts w:ascii="Consolas" w:hAnsi="Consolas"/>
          <w:b w:val="0"/>
          <w:i w:val="0"/>
          <w:sz w:val="18"/>
        </w:rPr>
        <w:t xml:space="preserve">            cache.set(key, 1, 60 * 60 * 24)</w:t>
      </w:r>
    </w:p>
    <w:p>
      <w:pPr>
        <w:spacing w:before="0" w:after="0" w:line="240" w:lineRule="auto"/>
        <w:ind w:left="567"/>
      </w:pPr>
      <w:r>
        <w:rPr>
          <w:rFonts w:ascii="Consolas" w:hAnsi="Consolas" w:eastAsia="Consolas" w:cs="Consolas"/>
          <w:rFonts w:ascii="Consolas" w:hAnsi="Consolas"/>
          <w:b w:val="0"/>
          <w:i w:val="0"/>
          <w:sz w:val="18"/>
        </w:rPr>
        <w:t xml:space="preserve">            cls.objects.filter(</w:t>
      </w:r>
    </w:p>
    <w:p>
      <w:pPr>
        <w:spacing w:before="0" w:after="0" w:line="240" w:lineRule="auto"/>
        <w:ind w:left="567"/>
      </w:pPr>
      <w:r>
        <w:rPr>
          <w:rFonts w:ascii="Consolas" w:hAnsi="Consolas" w:eastAsia="Consolas" w:cs="Consolas"/>
          <w:rFonts w:ascii="Consolas" w:hAnsi="Consolas"/>
          <w:b w:val="0"/>
          <w:i w:val="0"/>
          <w:sz w:val="18"/>
        </w:rPr>
        <w:t xml:space="preserve">                content_type=ct, object_id=obj.id,</w:t>
      </w:r>
    </w:p>
    <w:p>
      <w:pPr>
        <w:spacing w:before="0" w:after="0" w:line="240" w:lineRule="auto"/>
        <w:ind w:left="567"/>
      </w:pPr>
      <w:r>
        <w:rPr>
          <w:rFonts w:ascii="Consolas" w:hAnsi="Consolas" w:eastAsia="Consolas" w:cs="Consolas"/>
          <w:rFonts w:ascii="Consolas" w:hAnsi="Consolas"/>
          <w:b w:val="0"/>
          <w:i w:val="0"/>
          <w:sz w:val="18"/>
        </w:rPr>
        <w:t xml:space="preserve">                date=date</w:t>
      </w:r>
    </w:p>
    <w:p>
      <w:pPr>
        <w:spacing w:before="0" w:after="0" w:line="240" w:lineRule="auto"/>
        <w:ind w:left="567"/>
      </w:pPr>
      <w:r>
        <w:rPr>
          <w:rFonts w:ascii="Consolas" w:hAnsi="Consolas" w:eastAsia="Consolas" w:cs="Consolas"/>
          <w:rFonts w:ascii="Consolas" w:hAnsi="Consolas"/>
          <w:b w:val="0"/>
          <w:i w:val="0"/>
          <w:sz w:val="18"/>
        </w:rPr>
        <w:t xml:space="preserve">            ).update(count=F('count') + 1)</w:t>
      </w:r>
    </w:p>
    <w:p>
      <w:pPr>
        <w:spacing w:before="0" w:after="80" w:line="276" w:lineRule="auto"/>
        <w:ind w:firstLine="283"/>
        <w:jc w:val="both"/>
      </w:pPr>
      <w:r>
        <w:rPr>
          <w:rFonts w:ascii="Arial" w:hAnsi="Arial" w:eastAsia="Arial" w:cs="Arial"/>
          <w:rFonts w:ascii="Arial" w:hAnsi="Arial"/>
          <w:b w:val="0"/>
          <w:i w:val="0"/>
          <w:sz w:val="22"/>
        </w:rPr>
        <w:t>The deduplication mechanism builds a composite cache key from three components: the visitor's unique identifier (request.uid, set by the UserUidMiddleware as a cookie-based UUID for anonymous visitors or the authenticated user's ID), the current date, and the target object's primary key. A cache lookup determines whether this visitor has already been counted for this object today. If not, the cache entry is created with a 24-hour TTL, and the database counter is atomically incremented using F('count') + 1 to avoid race conditions.</w:t>
      </w:r>
    </w:p>
    <w:p>
      <w:pPr>
        <w:spacing w:before="0" w:after="80" w:line="276" w:lineRule="auto"/>
        <w:ind w:firstLine="283"/>
        <w:jc w:val="both"/>
      </w:pPr>
      <w:r>
        <w:rPr>
          <w:rFonts w:ascii="Arial" w:hAnsi="Arial" w:eastAsia="Arial" w:cs="Arial"/>
          <w:rFonts w:ascii="Arial" w:hAnsi="Arial"/>
          <w:b w:val="0"/>
          <w:i w:val="0"/>
          <w:sz w:val="22"/>
        </w:rPr>
        <w:t>The BlogArticleViewSet's retrieve() method integrates view counting seamlessly: ViewStatistics.increase(request, obj) is called before the default retrieve response. Aggregate counts are computed at the queryset level using annotate() with a Coalesce(Sum('view_count__count'), 0) expression via the Article model's GenericRelation to ViewStatistics.</w:t>
      </w:r>
    </w:p>
    <w:p>
      <w:pPr>
        <w:pStyle w:val="Heading3"/>
        <w:spacing w:line="276" w:lineRule="auto" w:before="240" w:after="160"/>
      </w:pPr>
      <w:r>
        <w:rPr>
          <w:rFonts w:ascii="Arial" w:hAnsi="Arial" w:eastAsia="Arial" w:cs="Arial"/>
          <w:rFonts w:ascii="Arial" w:hAnsi="Arial"/>
          <w:b/>
          <w:i w:val="0"/>
          <w:color w:val="000000"/>
          <w:sz w:val="24"/>
        </w:rPr>
        <w:t>4.1.8. Notification system</w:t>
      </w:r>
    </w:p>
    <w:p>
      <w:pPr>
        <w:spacing w:before="0" w:after="80" w:line="276" w:lineRule="auto"/>
        <w:ind w:firstLine="283"/>
        <w:jc w:val="both"/>
      </w:pPr>
      <w:r>
        <w:rPr>
          <w:rFonts w:ascii="Arial" w:hAnsi="Arial" w:eastAsia="Arial" w:cs="Arial"/>
          <w:rFonts w:ascii="Arial" w:hAnsi="Arial"/>
          <w:b w:val="0"/>
          <w:i w:val="0"/>
          <w:sz w:val="22"/>
        </w:rPr>
        <w:t>Notifications are generated by signal handlers attached to model save events. Seven notification types are defined: friend_request, friend_accept, comment, comment_reply, adoption_status, donation_status, and system. Each notification stores optional foreign key references to the source object (comment, friendship, holiday_family_application) for navigation purposes. The frontend polls the unread notification count every 30 seconds via a lightweight GET endpoint.</w:t>
      </w:r>
    </w:p>
    <w:p>
      <w:pPr>
        <w:pStyle w:val="Heading2"/>
        <w:spacing w:line="276" w:lineRule="auto" w:before="240" w:after="160"/>
      </w:pPr>
      <w:r>
        <w:rPr>
          <w:rFonts w:ascii="Arial" w:hAnsi="Arial" w:eastAsia="Arial" w:cs="Arial"/>
          <w:rFonts w:ascii="Arial" w:hAnsi="Arial"/>
          <w:b/>
          <w:i w:val="0"/>
          <w:color w:val="000000"/>
          <w:sz w:val="26"/>
        </w:rPr>
        <w:t>4.2. Frontend implementation</w:t>
      </w:r>
    </w:p>
    <w:p>
      <w:pPr>
        <w:spacing w:before="0" w:after="80" w:line="276" w:lineRule="auto"/>
        <w:ind w:firstLine="283"/>
        <w:jc w:val="both"/>
      </w:pPr>
      <w:r>
        <w:rPr>
          <w:rFonts w:ascii="Arial" w:hAnsi="Arial" w:eastAsia="Arial" w:cs="Arial"/>
          <w:rFonts w:ascii="Arial" w:hAnsi="Arial"/>
          <w:b w:val="0"/>
          <w:i w:val="0"/>
          <w:sz w:val="22"/>
        </w:rPr>
        <w:t>The frontend is a single-page application built with React 19 and TypeScript, bundled by Vite 7 with the SWC compiler for fast development builds (sub-second HMR) and optimised production output. The application contains approximately 30 route-level views, 15 shared components, and 8 service modules.</w:t>
      </w:r>
    </w:p>
    <w:p>
      <w:pPr>
        <w:pStyle w:val="Heading3"/>
        <w:spacing w:line="276" w:lineRule="auto" w:before="240" w:after="160"/>
      </w:pPr>
      <w:r>
        <w:rPr>
          <w:rFonts w:ascii="Arial" w:hAnsi="Arial" w:eastAsia="Arial" w:cs="Arial"/>
          <w:rFonts w:ascii="Arial" w:hAnsi="Arial"/>
          <w:b/>
          <w:i w:val="0"/>
          <w:color w:val="000000"/>
          <w:sz w:val="24"/>
        </w:rPr>
        <w:t>4.2.1. Project structure</w:t>
      </w:r>
    </w:p>
    <w:p>
      <w:pPr>
        <w:spacing w:before="160" w:after="80" w:line="276" w:lineRule="auto"/>
        <w:jc w:val="both"/>
      </w:pPr>
      <w:r>
        <w:rPr>
          <w:rFonts w:ascii="Arial" w:hAnsi="Arial" w:eastAsia="Arial" w:cs="Arial"/>
          <w:rFonts w:ascii="Arial" w:hAnsi="Arial"/>
          <w:b w:val="0"/>
          <w:i/>
          <w:sz w:val="18"/>
        </w:rPr>
        <w:t>Listing 4.11: Frontend directory structure</w:t>
      </w:r>
    </w:p>
    <w:p>
      <w:pPr>
        <w:spacing w:before="0" w:after="0" w:line="240" w:lineRule="auto"/>
        <w:ind w:left="567"/>
      </w:pPr>
      <w:r>
        <w:rPr>
          <w:rFonts w:ascii="Consolas" w:hAnsi="Consolas" w:eastAsia="Consolas" w:cs="Consolas"/>
          <w:rFonts w:ascii="Consolas" w:hAnsi="Consolas"/>
          <w:b w:val="0"/>
          <w:i w:val="0"/>
          <w:sz w:val="18"/>
        </w:rPr>
        <w:t>frontend/</w:t>
      </w:r>
    </w:p>
    <w:p>
      <w:pPr>
        <w:spacing w:before="0" w:after="0" w:line="240" w:lineRule="auto"/>
        <w:ind w:left="567"/>
      </w:pPr>
      <w:r>
        <w:rPr>
          <w:rFonts w:ascii="Consolas" w:hAnsi="Consolas" w:eastAsia="Consolas" w:cs="Consolas"/>
          <w:rFonts w:ascii="Consolas" w:hAnsi="Consolas"/>
          <w:b w:val="0"/>
          <w:i w:val="0"/>
          <w:sz w:val="18"/>
        </w:rPr>
        <w:t>├── index.html                 # SPA entry point</w:t>
      </w:r>
    </w:p>
    <w:p>
      <w:pPr>
        <w:spacing w:before="0" w:after="0" w:line="240" w:lineRule="auto"/>
        <w:ind w:left="567"/>
      </w:pPr>
      <w:r>
        <w:rPr>
          <w:rFonts w:ascii="Consolas" w:hAnsi="Consolas" w:eastAsia="Consolas" w:cs="Consolas"/>
          <w:rFonts w:ascii="Consolas" w:hAnsi="Consolas"/>
          <w:b w:val="0"/>
          <w:i w:val="0"/>
          <w:sz w:val="18"/>
        </w:rPr>
        <w:t>├── vite.config.ts             # Vite + SWC configuration</w:t>
      </w:r>
    </w:p>
    <w:p>
      <w:pPr>
        <w:spacing w:before="0" w:after="0" w:line="240" w:lineRule="auto"/>
        <w:ind w:left="567"/>
      </w:pPr>
      <w:r>
        <w:rPr>
          <w:rFonts w:ascii="Consolas" w:hAnsi="Consolas" w:eastAsia="Consolas" w:cs="Consolas"/>
          <w:rFonts w:ascii="Consolas" w:hAnsi="Consolas"/>
          <w:b w:val="0"/>
          <w:i w:val="0"/>
          <w:sz w:val="18"/>
        </w:rPr>
        <w:t>├── tsconfig.json              # TypeScript config (strict)</w:t>
      </w:r>
    </w:p>
    <w:p>
      <w:pPr>
        <w:spacing w:before="0" w:after="0" w:line="240" w:lineRule="auto"/>
        <w:ind w:left="567"/>
      </w:pPr>
      <w:r>
        <w:rPr>
          <w:rFonts w:ascii="Consolas" w:hAnsi="Consolas" w:eastAsia="Consolas" w:cs="Consolas"/>
          <w:rFonts w:ascii="Consolas" w:hAnsi="Consolas"/>
          <w:b w:val="0"/>
          <w:i w:val="0"/>
          <w:sz w:val="18"/>
        </w:rPr>
        <w:t>├── package.json               # Dependencies + scripts</w:t>
      </w:r>
    </w:p>
    <w:p>
      <w:pPr>
        <w:spacing w:before="0" w:after="0" w:line="240" w:lineRule="auto"/>
        <w:ind w:left="567"/>
      </w:pPr>
      <w:r>
        <w:rPr>
          <w:rFonts w:ascii="Consolas" w:hAnsi="Consolas" w:eastAsia="Consolas" w:cs="Consolas"/>
          <w:rFonts w:ascii="Consolas" w:hAnsi="Consolas"/>
          <w:b w:val="0"/>
          <w:i w:val="0"/>
          <w:sz w:val="18"/>
        </w:rPr>
        <w:t>├── eslint.config.js           # ESLint flat config</w:t>
      </w:r>
    </w:p>
    <w:p>
      <w:pPr>
        <w:spacing w:before="0" w:after="0" w:line="240" w:lineRule="auto"/>
        <w:ind w:left="567"/>
      </w:pPr>
      <w:r>
        <w:rPr>
          <w:rFonts w:ascii="Consolas" w:hAnsi="Consolas" w:eastAsia="Consolas" w:cs="Consolas"/>
          <w:rFonts w:ascii="Consolas" w:hAnsi="Consolas"/>
          <w:b w:val="0"/>
          <w:i w:val="0"/>
          <w:sz w:val="18"/>
        </w:rPr>
        <w:t>├── stylelint.config.js        # CSS/SCSS linting</w:t>
      </w:r>
    </w:p>
    <w:p>
      <w:pPr>
        <w:spacing w:before="0" w:after="0" w:line="240" w:lineRule="auto"/>
        <w:ind w:left="567"/>
      </w:pPr>
      <w:r>
        <w:rPr>
          <w:rFonts w:ascii="Consolas" w:hAnsi="Consolas" w:eastAsia="Consolas" w:cs="Consolas"/>
          <w:rFonts w:ascii="Consolas" w:hAnsi="Consolas"/>
          <w:b w:val="0"/>
          <w:i w:val="0"/>
          <w:sz w:val="18"/>
        </w:rPr>
        <w:t>├── lint-staged.config.js      # Pre-commit lint rules</w:t>
      </w:r>
    </w:p>
    <w:p>
      <w:pPr>
        <w:spacing w:before="0" w:after="0" w:line="240" w:lineRule="auto"/>
        <w:ind w:left="567"/>
      </w:pPr>
      <w:r>
        <w:rPr>
          <w:rFonts w:ascii="Consolas" w:hAnsi="Consolas" w:eastAsia="Consolas" w:cs="Consolas"/>
          <w:rFonts w:ascii="Consolas" w:hAnsi="Consolas"/>
          <w:b w:val="0"/>
          <w:i w:val="0"/>
          <w:sz w:val="18"/>
        </w:rPr>
        <w:t>├── public/                    # Static assets</w:t>
      </w:r>
    </w:p>
    <w:p>
      <w:pPr>
        <w:spacing w:before="0" w:after="0" w:line="240" w:lineRule="auto"/>
        <w:ind w:left="567"/>
      </w:pPr>
      <w:r>
        <w:rPr>
          <w:rFonts w:ascii="Consolas" w:hAnsi="Consolas" w:eastAsia="Consolas" w:cs="Consolas"/>
          <w:rFonts w:ascii="Consolas" w:hAnsi="Consolas"/>
          <w:b w:val="0"/>
          <w:i w:val="0"/>
          <w:sz w:val="18"/>
        </w:rPr>
        <w:t>└── src/</w:t>
      </w:r>
    </w:p>
    <w:p>
      <w:pPr>
        <w:spacing w:before="0" w:after="0" w:line="240" w:lineRule="auto"/>
        <w:ind w:left="567"/>
      </w:pPr>
      <w:r>
        <w:rPr>
          <w:rFonts w:ascii="Consolas" w:hAnsi="Consolas" w:eastAsia="Consolas" w:cs="Consolas"/>
          <w:rFonts w:ascii="Consolas" w:hAnsi="Consolas"/>
          <w:b w:val="0"/>
          <w:i w:val="0"/>
          <w:sz w:val="18"/>
        </w:rPr>
        <w:t xml:space="preserve">    ├── main.tsx               # React root mount</w:t>
      </w:r>
    </w:p>
    <w:p>
      <w:pPr>
        <w:spacing w:before="0" w:after="0" w:line="240" w:lineRule="auto"/>
        <w:ind w:left="567"/>
      </w:pPr>
      <w:r>
        <w:rPr>
          <w:rFonts w:ascii="Consolas" w:hAnsi="Consolas" w:eastAsia="Consolas" w:cs="Consolas"/>
          <w:rFonts w:ascii="Consolas" w:hAnsi="Consolas"/>
          <w:b w:val="0"/>
          <w:i w:val="0"/>
          <w:sz w:val="18"/>
        </w:rPr>
        <w:t xml:space="preserve">    ├── App.tsx                # Router provider</w:t>
      </w:r>
    </w:p>
    <w:p>
      <w:pPr>
        <w:spacing w:before="0" w:after="0" w:line="240" w:lineRule="auto"/>
        <w:ind w:left="567"/>
      </w:pPr>
      <w:r>
        <w:rPr>
          <w:rFonts w:ascii="Consolas" w:hAnsi="Consolas" w:eastAsia="Consolas" w:cs="Consolas"/>
          <w:rFonts w:ascii="Consolas" w:hAnsi="Consolas"/>
          <w:b w:val="0"/>
          <w:i w:val="0"/>
          <w:sz w:val="18"/>
        </w:rPr>
        <w:t xml:space="preserve">    ├── router/</w:t>
      </w:r>
    </w:p>
    <w:p>
      <w:pPr>
        <w:spacing w:before="0" w:after="0" w:line="240" w:lineRule="auto"/>
        <w:ind w:left="567"/>
      </w:pPr>
      <w:r>
        <w:rPr>
          <w:rFonts w:ascii="Consolas" w:hAnsi="Consolas" w:eastAsia="Consolas" w:cs="Consolas"/>
          <w:rFonts w:ascii="Consolas" w:hAnsi="Consolas"/>
          <w:b w:val="0"/>
          <w:i w:val="0"/>
          <w:sz w:val="18"/>
        </w:rPr>
        <w:t xml:space="preserve">    │   ├── index.tsx          # Route definitions</w:t>
      </w:r>
    </w:p>
    <w:p>
      <w:pPr>
        <w:spacing w:before="0" w:after="0" w:line="240" w:lineRule="auto"/>
        <w:ind w:left="567"/>
      </w:pPr>
      <w:r>
        <w:rPr>
          <w:rFonts w:ascii="Consolas" w:hAnsi="Consolas" w:eastAsia="Consolas" w:cs="Consolas"/>
          <w:rFonts w:ascii="Consolas" w:hAnsi="Consolas"/>
          <w:b w:val="0"/>
          <w:i w:val="0"/>
          <w:sz w:val="18"/>
        </w:rPr>
        <w:t xml:space="preserve">    │   └── utils/</w:t>
      </w:r>
    </w:p>
    <w:p>
      <w:pPr>
        <w:spacing w:before="0" w:after="0" w:line="240" w:lineRule="auto"/>
        <w:ind w:left="567"/>
      </w:pPr>
      <w:r>
        <w:rPr>
          <w:rFonts w:ascii="Consolas" w:hAnsi="Consolas" w:eastAsia="Consolas" w:cs="Consolas"/>
          <w:rFonts w:ascii="Consolas" w:hAnsi="Consolas"/>
          <w:b w:val="0"/>
          <w:i w:val="0"/>
          <w:sz w:val="18"/>
        </w:rPr>
        <w:t xml:space="preserve">    │       └── lazy-load.tsx  # Code-split helpers</w:t>
      </w:r>
    </w:p>
    <w:p>
      <w:pPr>
        <w:spacing w:before="0" w:after="0" w:line="240" w:lineRule="auto"/>
        <w:ind w:left="567"/>
      </w:pPr>
      <w:r>
        <w:rPr>
          <w:rFonts w:ascii="Consolas" w:hAnsi="Consolas" w:eastAsia="Consolas" w:cs="Consolas"/>
          <w:rFonts w:ascii="Consolas" w:hAnsi="Consolas"/>
          <w:b w:val="0"/>
          <w:i w:val="0"/>
          <w:sz w:val="18"/>
        </w:rPr>
        <w:t xml:space="preserve">    ├── views/                 # Route-level pages</w:t>
      </w:r>
    </w:p>
    <w:p>
      <w:pPr>
        <w:spacing w:before="0" w:after="0" w:line="240" w:lineRule="auto"/>
        <w:ind w:left="567"/>
      </w:pPr>
      <w:r>
        <w:rPr>
          <w:rFonts w:ascii="Consolas" w:hAnsi="Consolas" w:eastAsia="Consolas" w:cs="Consolas"/>
          <w:rFonts w:ascii="Consolas" w:hAnsi="Consolas"/>
          <w:b w:val="0"/>
          <w:i w:val="0"/>
          <w:sz w:val="18"/>
        </w:rPr>
        <w:t xml:space="preserve">    │   ├── home/</w:t>
      </w:r>
    </w:p>
    <w:p>
      <w:pPr>
        <w:spacing w:before="0" w:after="0" w:line="240" w:lineRule="auto"/>
        <w:ind w:left="567"/>
      </w:pPr>
      <w:r>
        <w:rPr>
          <w:rFonts w:ascii="Consolas" w:hAnsi="Consolas" w:eastAsia="Consolas" w:cs="Consolas"/>
          <w:rFonts w:ascii="Consolas" w:hAnsi="Consolas"/>
          <w:b w:val="0"/>
          <w:i w:val="0"/>
          <w:sz w:val="18"/>
        </w:rPr>
        <w:t xml:space="preserve">    │   ├── adoption/          # Pet listing + detail</w:t>
      </w:r>
    </w:p>
    <w:p>
      <w:pPr>
        <w:spacing w:before="0" w:after="0" w:line="240" w:lineRule="auto"/>
        <w:ind w:left="567"/>
      </w:pPr>
      <w:r>
        <w:rPr>
          <w:rFonts w:ascii="Consolas" w:hAnsi="Consolas" w:eastAsia="Consolas" w:cs="Consolas"/>
          <w:rFonts w:ascii="Consolas" w:hAnsi="Consolas"/>
          <w:b w:val="0"/>
          <w:i w:val="0"/>
          <w:sz w:val="18"/>
        </w:rPr>
        <w:t xml:space="preserve">    │   ├── lost/              # Lost pets + map</w:t>
      </w:r>
    </w:p>
    <w:p>
      <w:pPr>
        <w:spacing w:before="0" w:after="0" w:line="240" w:lineRule="auto"/>
        <w:ind w:left="567"/>
      </w:pPr>
      <w:r>
        <w:rPr>
          <w:rFonts w:ascii="Consolas" w:hAnsi="Consolas" w:eastAsia="Consolas" w:cs="Consolas"/>
          <w:rFonts w:ascii="Consolas" w:hAnsi="Consolas"/>
          <w:b w:val="0"/>
          <w:i w:val="0"/>
          <w:sz w:val="18"/>
        </w:rPr>
        <w:t xml:space="preserve">    │   ├── donation/          # Donation submission</w:t>
      </w:r>
    </w:p>
    <w:p>
      <w:pPr>
        <w:spacing w:before="0" w:after="0" w:line="240" w:lineRule="auto"/>
        <w:ind w:left="567"/>
      </w:pPr>
      <w:r>
        <w:rPr>
          <w:rFonts w:ascii="Consolas" w:hAnsi="Consolas" w:eastAsia="Consolas" w:cs="Consolas"/>
          <w:rFonts w:ascii="Consolas" w:hAnsi="Consolas"/>
          <w:b w:val="0"/>
          <w:i w:val="0"/>
          <w:sz w:val="18"/>
        </w:rPr>
        <w:t xml:space="preserve">    │   ├── shelters/          # Shelter directory</w:t>
      </w:r>
    </w:p>
    <w:p>
      <w:pPr>
        <w:spacing w:before="0" w:after="0" w:line="240" w:lineRule="auto"/>
        <w:ind w:left="567"/>
      </w:pPr>
      <w:r>
        <w:rPr>
          <w:rFonts w:ascii="Consolas" w:hAnsi="Consolas" w:eastAsia="Consolas" w:cs="Consolas"/>
          <w:rFonts w:ascii="Consolas" w:hAnsi="Consolas"/>
          <w:b w:val="0"/>
          <w:i w:val="0"/>
          <w:sz w:val="18"/>
        </w:rPr>
        <w:t xml:space="preserve">    │   ├── blog/              # Articles + editor</w:t>
      </w:r>
    </w:p>
    <w:p>
      <w:pPr>
        <w:spacing w:before="0" w:after="0" w:line="240" w:lineRule="auto"/>
        <w:ind w:left="567"/>
      </w:pPr>
      <w:r>
        <w:rPr>
          <w:rFonts w:ascii="Consolas" w:hAnsi="Consolas" w:eastAsia="Consolas" w:cs="Consolas"/>
          <w:rFonts w:ascii="Consolas" w:hAnsi="Consolas"/>
          <w:b w:val="0"/>
          <w:i w:val="0"/>
          <w:sz w:val="18"/>
        </w:rPr>
        <w:t xml:space="preserve">    │   ├── holiday-family/    # HF applications</w:t>
      </w:r>
    </w:p>
    <w:p>
      <w:pPr>
        <w:spacing w:before="0" w:after="0" w:line="240" w:lineRule="auto"/>
        <w:ind w:left="567"/>
      </w:pPr>
      <w:r>
        <w:rPr>
          <w:rFonts w:ascii="Consolas" w:hAnsi="Consolas" w:eastAsia="Consolas" w:cs="Consolas"/>
          <w:rFonts w:ascii="Consolas" w:hAnsi="Consolas"/>
          <w:b w:val="0"/>
          <w:i w:val="0"/>
          <w:sz w:val="18"/>
        </w:rPr>
        <w:t xml:space="preserve">    │   ├── messages/          # Private messaging</w:t>
      </w:r>
    </w:p>
    <w:p>
      <w:pPr>
        <w:spacing w:before="0" w:after="0" w:line="240" w:lineRule="auto"/>
        <w:ind w:left="567"/>
      </w:pPr>
      <w:r>
        <w:rPr>
          <w:rFonts w:ascii="Consolas" w:hAnsi="Consolas" w:eastAsia="Consolas" w:cs="Consolas"/>
          <w:rFonts w:ascii="Consolas" w:hAnsi="Consolas"/>
          <w:b w:val="0"/>
          <w:i w:val="0"/>
          <w:sz w:val="18"/>
        </w:rPr>
        <w:t xml:space="preserve">    │   ├── auth/              # Login, register</w:t>
      </w:r>
    </w:p>
    <w:p>
      <w:pPr>
        <w:spacing w:before="0" w:after="0" w:line="240" w:lineRule="auto"/>
        <w:ind w:left="567"/>
      </w:pPr>
      <w:r>
        <w:rPr>
          <w:rFonts w:ascii="Consolas" w:hAnsi="Consolas" w:eastAsia="Consolas" w:cs="Consolas"/>
          <w:rFonts w:ascii="Consolas" w:hAnsi="Consolas"/>
          <w:b w:val="0"/>
          <w:i w:val="0"/>
          <w:sz w:val="18"/>
        </w:rPr>
        <w:t xml:space="preserve">    │   └── user/              # User profiles</w:t>
      </w:r>
    </w:p>
    <w:p>
      <w:pPr>
        <w:spacing w:before="0" w:after="0" w:line="240" w:lineRule="auto"/>
        <w:ind w:left="567"/>
      </w:pPr>
      <w:r>
        <w:rPr>
          <w:rFonts w:ascii="Consolas" w:hAnsi="Consolas" w:eastAsia="Consolas" w:cs="Consolas"/>
          <w:rFonts w:ascii="Consolas" w:hAnsi="Consolas"/>
          <w:b w:val="0"/>
          <w:i w:val="0"/>
          <w:sz w:val="18"/>
        </w:rPr>
        <w:t xml:space="preserve">    ├── components/            # Shared components</w:t>
      </w:r>
    </w:p>
    <w:p>
      <w:pPr>
        <w:spacing w:before="0" w:after="0" w:line="240" w:lineRule="auto"/>
        <w:ind w:left="567"/>
      </w:pPr>
      <w:r>
        <w:rPr>
          <w:rFonts w:ascii="Consolas" w:hAnsi="Consolas" w:eastAsia="Consolas" w:cs="Consolas"/>
          <w:rFonts w:ascii="Consolas" w:hAnsi="Consolas"/>
          <w:b w:val="0"/>
          <w:i w:val="0"/>
          <w:sz w:val="18"/>
        </w:rPr>
        <w:t xml:space="preserve">    ├── services/              # API service modules</w:t>
      </w:r>
    </w:p>
    <w:p>
      <w:pPr>
        <w:spacing w:before="0" w:after="0" w:line="240" w:lineRule="auto"/>
        <w:ind w:left="567"/>
      </w:pPr>
      <w:r>
        <w:rPr>
          <w:rFonts w:ascii="Consolas" w:hAnsi="Consolas" w:eastAsia="Consolas" w:cs="Consolas"/>
          <w:rFonts w:ascii="Consolas" w:hAnsi="Consolas"/>
          <w:b w:val="0"/>
          <w:i w:val="0"/>
          <w:sz w:val="18"/>
        </w:rPr>
        <w:t xml:space="preserve">    ├── store/                 # Zustand state stores</w:t>
      </w:r>
    </w:p>
    <w:p>
      <w:pPr>
        <w:spacing w:before="0" w:after="0" w:line="240" w:lineRule="auto"/>
        <w:ind w:left="567"/>
      </w:pPr>
      <w:r>
        <w:rPr>
          <w:rFonts w:ascii="Consolas" w:hAnsi="Consolas" w:eastAsia="Consolas" w:cs="Consolas"/>
          <w:rFonts w:ascii="Consolas" w:hAnsi="Consolas"/>
          <w:b w:val="0"/>
          <w:i w:val="0"/>
          <w:sz w:val="18"/>
        </w:rPr>
        <w:t xml:space="preserve">    ├── utils/                 # Utility functions</w:t>
      </w:r>
    </w:p>
    <w:p>
      <w:pPr>
        <w:spacing w:before="0" w:after="0" w:line="240" w:lineRule="auto"/>
        <w:ind w:left="567"/>
      </w:pPr>
      <w:r>
        <w:rPr>
          <w:rFonts w:ascii="Consolas" w:hAnsi="Consolas" w:eastAsia="Consolas" w:cs="Consolas"/>
          <w:rFonts w:ascii="Consolas" w:hAnsi="Consolas"/>
          <w:b w:val="0"/>
          <w:i w:val="0"/>
          <w:sz w:val="18"/>
        </w:rPr>
        <w:t xml:space="preserve">    ├── styles/                # Global SCSS files</w:t>
      </w:r>
    </w:p>
    <w:p>
      <w:pPr>
        <w:spacing w:before="0" w:after="0" w:line="240" w:lineRule="auto"/>
        <w:ind w:left="567"/>
      </w:pPr>
      <w:r>
        <w:rPr>
          <w:rFonts w:ascii="Consolas" w:hAnsi="Consolas" w:eastAsia="Consolas" w:cs="Consolas"/>
          <w:rFonts w:ascii="Consolas" w:hAnsi="Consolas"/>
          <w:b w:val="0"/>
          <w:i w:val="0"/>
          <w:sz w:val="18"/>
        </w:rPr>
        <w:t xml:space="preserve">    └── types/                 # TypeScript interfaces</w:t>
      </w:r>
    </w:p>
    <w:p>
      <w:pPr>
        <w:pStyle w:val="Heading3"/>
        <w:spacing w:line="276" w:lineRule="auto" w:before="240" w:after="160"/>
      </w:pPr>
      <w:r>
        <w:rPr>
          <w:rFonts w:ascii="Arial" w:hAnsi="Arial" w:eastAsia="Arial" w:cs="Arial"/>
          <w:rFonts w:ascii="Arial" w:hAnsi="Arial"/>
          <w:b/>
          <w:i w:val="0"/>
          <w:color w:val="000000"/>
          <w:sz w:val="24"/>
        </w:rPr>
        <w:t>4.2.2. Routing and code splitting</w:t>
      </w:r>
    </w:p>
    <w:p>
      <w:pPr>
        <w:spacing w:before="0" w:after="80" w:line="276" w:lineRule="auto"/>
        <w:ind w:firstLine="283"/>
        <w:jc w:val="both"/>
      </w:pPr>
      <w:r>
        <w:rPr>
          <w:rFonts w:ascii="Arial" w:hAnsi="Arial" w:eastAsia="Arial" w:cs="Arial"/>
          <w:rFonts w:ascii="Arial" w:hAnsi="Arial"/>
          <w:b w:val="0"/>
          <w:i w:val="0"/>
          <w:sz w:val="22"/>
        </w:rPr>
        <w:t>React Router v7 manages client-side navigation with 30+ routes defined in router/index.tsx. Every route-level component is loaded lazily using a custom lazyWithFallback() wrapper that combines React.lazy() with error recovery:</w:t>
      </w:r>
    </w:p>
    <w:p>
      <w:pPr>
        <w:spacing w:before="160" w:after="80" w:line="276" w:lineRule="auto"/>
        <w:jc w:val="both"/>
      </w:pPr>
      <w:r>
        <w:rPr>
          <w:rFonts w:ascii="Arial" w:hAnsi="Arial" w:eastAsia="Arial" w:cs="Arial"/>
          <w:rFonts w:ascii="Arial" w:hAnsi="Arial"/>
          <w:b w:val="0"/>
          <w:i/>
          <w:sz w:val="18"/>
        </w:rPr>
        <w:t>Listing 4.12: Error-resilient lazy loading with fallback UI</w:t>
      </w:r>
    </w:p>
    <w:p>
      <w:pPr>
        <w:spacing w:before="0" w:after="0" w:line="240" w:lineRule="auto"/>
        <w:ind w:left="567"/>
      </w:pPr>
      <w:r>
        <w:rPr>
          <w:rFonts w:ascii="Consolas" w:hAnsi="Consolas" w:eastAsia="Consolas" w:cs="Consolas"/>
          <w:rFonts w:ascii="Consolas" w:hAnsi="Consolas"/>
          <w:b w:val="0"/>
          <w:i w:val="0"/>
          <w:sz w:val="18"/>
        </w:rPr>
        <w:t>// router/utils/lazy-load.tsx</w:t>
      </w:r>
    </w:p>
    <w:p>
      <w:pPr>
        <w:spacing w:before="0" w:after="0" w:line="240" w:lineRule="auto"/>
        <w:ind w:left="567"/>
      </w:pPr>
      <w:r>
        <w:rPr>
          <w:rFonts w:ascii="Consolas" w:hAnsi="Consolas" w:eastAsia="Consolas" w:cs="Consolas"/>
          <w:rFonts w:ascii="Consolas" w:hAnsi="Consolas"/>
          <w:b w:val="0"/>
          <w:i w:val="0"/>
          <w:sz w:val="18"/>
        </w:rPr>
        <w:t>export function lazyWithFallback(</w:t>
      </w:r>
    </w:p>
    <w:p>
      <w:pPr>
        <w:spacing w:before="0" w:after="0" w:line="240" w:lineRule="auto"/>
        <w:ind w:left="567"/>
      </w:pPr>
      <w:r>
        <w:rPr>
          <w:rFonts w:ascii="Consolas" w:hAnsi="Consolas" w:eastAsia="Consolas" w:cs="Consolas"/>
          <w:rFonts w:ascii="Consolas" w:hAnsi="Consolas"/>
          <w:b w:val="0"/>
          <w:i w:val="0"/>
          <w:sz w:val="18"/>
        </w:rPr>
        <w:t xml:space="preserve">  importer: () =&gt; Promise&lt;any&gt;</w:t>
      </w:r>
    </w:p>
    <w:p>
      <w:pPr>
        <w:spacing w:before="0" w:after="0" w:line="240" w:lineRule="auto"/>
        <w:ind w:left="567"/>
      </w:pPr>
      <w:r>
        <w:rPr>
          <w:rFonts w:ascii="Consolas" w:hAnsi="Consolas" w:eastAsia="Consolas" w:cs="Consolas"/>
          <w:rFonts w:ascii="Consolas" w:hAnsi="Consolas"/>
          <w:b w:val="0"/>
          <w:i w:val="0"/>
          <w:sz w:val="18"/>
        </w:rPr>
        <w:t>): LazyExoticComponent&lt;any&gt; {</w:t>
      </w:r>
    </w:p>
    <w:p>
      <w:pPr>
        <w:spacing w:before="0" w:after="0" w:line="240" w:lineRule="auto"/>
        <w:ind w:left="567"/>
      </w:pPr>
      <w:r>
        <w:rPr>
          <w:rFonts w:ascii="Consolas" w:hAnsi="Consolas" w:eastAsia="Consolas" w:cs="Consolas"/>
          <w:rFonts w:ascii="Consolas" w:hAnsi="Consolas"/>
          <w:b w:val="0"/>
          <w:i w:val="0"/>
          <w:sz w:val="18"/>
        </w:rPr>
        <w:t xml:space="preserve">  return lazy(() =&gt;</w:t>
      </w:r>
    </w:p>
    <w:p>
      <w:pPr>
        <w:spacing w:before="0" w:after="0" w:line="240" w:lineRule="auto"/>
        <w:ind w:left="567"/>
      </w:pPr>
      <w:r>
        <w:rPr>
          <w:rFonts w:ascii="Consolas" w:hAnsi="Consolas" w:eastAsia="Consolas" w:cs="Consolas"/>
          <w:rFonts w:ascii="Consolas" w:hAnsi="Consolas"/>
          <w:b w:val="0"/>
          <w:i w:val="0"/>
          <w:sz w:val="18"/>
        </w:rPr>
        <w:t xml:space="preserve">    importer().catch(async (e: any) =&gt; {</w:t>
      </w:r>
    </w:p>
    <w:p>
      <w:pPr>
        <w:spacing w:before="0" w:after="0" w:line="240" w:lineRule="auto"/>
        <w:ind w:left="567"/>
      </w:pPr>
      <w:r>
        <w:rPr>
          <w:rFonts w:ascii="Consolas" w:hAnsi="Consolas" w:eastAsia="Consolas" w:cs="Consolas"/>
          <w:rFonts w:ascii="Consolas" w:hAnsi="Consolas"/>
          <w:b w:val="0"/>
          <w:i w:val="0"/>
          <w:sz w:val="18"/>
        </w:rPr>
        <w:t xml:space="preserve">      console.error(</w:t>
      </w:r>
    </w:p>
    <w:p>
      <w:pPr>
        <w:spacing w:before="0" w:after="0" w:line="240" w:lineRule="auto"/>
        <w:ind w:left="567"/>
      </w:pPr>
      <w:r>
        <w:rPr>
          <w:rFonts w:ascii="Consolas" w:hAnsi="Consolas" w:eastAsia="Consolas" w:cs="Consolas"/>
          <w:rFonts w:ascii="Consolas" w:hAnsi="Consolas"/>
          <w:b w:val="0"/>
          <w:i w:val="0"/>
          <w:sz w:val="18"/>
        </w:rPr>
        <w:t xml:space="preserve">        '[lazyWithFallback] failed to import', e)</w:t>
      </w:r>
    </w:p>
    <w:p>
      <w:pPr>
        <w:spacing w:before="0" w:after="0" w:line="240" w:lineRule="auto"/>
        <w:ind w:left="567"/>
      </w:pPr>
      <w:r>
        <w:rPr>
          <w:rFonts w:ascii="Consolas" w:hAnsi="Consolas" w:eastAsia="Consolas" w:cs="Consolas"/>
          <w:rFonts w:ascii="Consolas" w:hAnsi="Consolas"/>
          <w:b w:val="0"/>
          <w:i w:val="0"/>
          <w:sz w:val="18"/>
        </w:rPr>
        <w:t xml:space="preserve">      return {</w:t>
      </w:r>
    </w:p>
    <w:p>
      <w:pPr>
        <w:spacing w:before="0" w:after="0" w:line="240" w:lineRule="auto"/>
        <w:ind w:left="567"/>
      </w:pPr>
      <w:r>
        <w:rPr>
          <w:rFonts w:ascii="Consolas" w:hAnsi="Consolas" w:eastAsia="Consolas" w:cs="Consolas"/>
          <w:rFonts w:ascii="Consolas" w:hAnsi="Consolas"/>
          <w:b w:val="0"/>
          <w:i w:val="0"/>
          <w:sz w:val="18"/>
        </w:rPr>
        <w:t xml:space="preserve">        default: () =&gt; (</w:t>
      </w:r>
    </w:p>
    <w:p>
      <w:pPr>
        <w:spacing w:before="0" w:after="0" w:line="240" w:lineRule="auto"/>
        <w:ind w:left="567"/>
      </w:pPr>
      <w:r>
        <w:rPr>
          <w:rFonts w:ascii="Consolas" w:hAnsi="Consolas" w:eastAsia="Consolas" w:cs="Consolas"/>
          <w:rFonts w:ascii="Consolas" w:hAnsi="Consolas"/>
          <w:b w:val="0"/>
          <w:i w:val="0"/>
          <w:sz w:val="18"/>
        </w:rPr>
        <w:t xml:space="preserve">          &lt;div className='route-error'&gt;</w:t>
      </w:r>
    </w:p>
    <w:p>
      <w:pPr>
        <w:spacing w:before="0" w:after="0" w:line="240" w:lineRule="auto"/>
        <w:ind w:left="567"/>
      </w:pPr>
      <w:r>
        <w:rPr>
          <w:rFonts w:ascii="Consolas" w:hAnsi="Consolas" w:eastAsia="Consolas" w:cs="Consolas"/>
          <w:rFonts w:ascii="Consolas" w:hAnsi="Consolas"/>
          <w:b w:val="0"/>
          <w:i w:val="0"/>
          <w:sz w:val="18"/>
        </w:rPr>
        <w:t xml:space="preserve">            Failed to load page</w:t>
      </w:r>
    </w:p>
    <w:p>
      <w:pPr>
        <w:spacing w:before="0" w:after="0" w:line="240" w:lineRule="auto"/>
        <w:ind w:left="567"/>
      </w:pPr>
      <w:r>
        <w:rPr>
          <w:rFonts w:ascii="Consolas" w:hAnsi="Consolas" w:eastAsia="Consolas" w:cs="Consolas"/>
          <w:rFonts w:ascii="Consolas" w:hAnsi="Consolas"/>
          <w:b w:val="0"/>
          <w:i w:val="0"/>
          <w:sz w:val="18"/>
        </w:rPr>
        <w:t xml:space="preserve">          &lt;/div&gt;</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Route definition pattern:</w:t>
      </w:r>
    </w:p>
    <w:p>
      <w:pPr>
        <w:spacing w:before="0" w:after="0" w:line="240" w:lineRule="auto"/>
        <w:ind w:left="567"/>
      </w:pPr>
      <w:r>
        <w:rPr>
          <w:rFonts w:ascii="Consolas" w:hAnsi="Consolas" w:eastAsia="Consolas" w:cs="Consolas"/>
          <w:rFonts w:ascii="Consolas" w:hAnsi="Consolas"/>
          <w:b w:val="0"/>
          <w:i w:val="0"/>
          <w:sz w:val="18"/>
        </w:rPr>
        <w:t>{ path: '/adopt',</w:t>
      </w:r>
    </w:p>
    <w:p>
      <w:pPr>
        <w:spacing w:before="0" w:after="0" w:line="240" w:lineRule="auto"/>
        <w:ind w:left="567"/>
      </w:pPr>
      <w:r>
        <w:rPr>
          <w:rFonts w:ascii="Consolas" w:hAnsi="Consolas" w:eastAsia="Consolas" w:cs="Consolas"/>
          <w:rFonts w:ascii="Consolas" w:hAnsi="Consolas"/>
          <w:b w:val="0"/>
          <w:i w:val="0"/>
          <w:sz w:val="18"/>
        </w:rPr>
        <w:t xml:space="preserve">  element: LazyLoad(</w:t>
      </w:r>
    </w:p>
    <w:p>
      <w:pPr>
        <w:spacing w:before="0" w:after="0" w:line="240" w:lineRule="auto"/>
        <w:ind w:left="567"/>
      </w:pPr>
      <w:r>
        <w:rPr>
          <w:rFonts w:ascii="Consolas" w:hAnsi="Consolas" w:eastAsia="Consolas" w:cs="Consolas"/>
          <w:rFonts w:ascii="Consolas" w:hAnsi="Consolas"/>
          <w:b w:val="0"/>
          <w:i w:val="0"/>
          <w:sz w:val="18"/>
        </w:rPr>
        <w:t xml:space="preserve">    lazyWithFallback(</w:t>
      </w:r>
    </w:p>
    <w:p>
      <w:pPr>
        <w:spacing w:before="0" w:after="0" w:line="240" w:lineRule="auto"/>
        <w:ind w:left="567"/>
      </w:pPr>
      <w:r>
        <w:rPr>
          <w:rFonts w:ascii="Consolas" w:hAnsi="Consolas" w:eastAsia="Consolas" w:cs="Consolas"/>
          <w:rFonts w:ascii="Consolas" w:hAnsi="Consolas"/>
          <w:b w:val="0"/>
          <w:i w:val="0"/>
          <w:sz w:val="18"/>
        </w:rPr>
        <w:t xml:space="preserve">      () =&gt; import('@/views/adoption/index'))) },</w:t>
      </w:r>
    </w:p>
    <w:p>
      <w:pPr>
        <w:spacing w:before="0" w:after="0" w:line="240" w:lineRule="auto"/>
        <w:ind w:left="567"/>
      </w:pPr>
      <w:r>
        <w:rPr>
          <w:rFonts w:ascii="Consolas" w:hAnsi="Consolas" w:eastAsia="Consolas" w:cs="Consolas"/>
          <w:rFonts w:ascii="Consolas" w:hAnsi="Consolas"/>
          <w:b w:val="0"/>
          <w:i w:val="0"/>
          <w:sz w:val="18"/>
        </w:rPr>
        <w:t>{ path: '/adopt/:id',</w:t>
      </w:r>
    </w:p>
    <w:p>
      <w:pPr>
        <w:spacing w:before="0" w:after="0" w:line="240" w:lineRule="auto"/>
        <w:ind w:left="567"/>
      </w:pPr>
      <w:r>
        <w:rPr>
          <w:rFonts w:ascii="Consolas" w:hAnsi="Consolas" w:eastAsia="Consolas" w:cs="Consolas"/>
          <w:rFonts w:ascii="Consolas" w:hAnsi="Consolas"/>
          <w:b w:val="0"/>
          <w:i w:val="0"/>
          <w:sz w:val="18"/>
        </w:rPr>
        <w:t xml:space="preserve">  element: LazyLoad(</w:t>
      </w:r>
    </w:p>
    <w:p>
      <w:pPr>
        <w:spacing w:before="0" w:after="0" w:line="240" w:lineRule="auto"/>
        <w:ind w:left="567"/>
      </w:pPr>
      <w:r>
        <w:rPr>
          <w:rFonts w:ascii="Consolas" w:hAnsi="Consolas" w:eastAsia="Consolas" w:cs="Consolas"/>
          <w:rFonts w:ascii="Consolas" w:hAnsi="Consolas"/>
          <w:b w:val="0"/>
          <w:i w:val="0"/>
          <w:sz w:val="18"/>
        </w:rPr>
        <w:t xml:space="preserve">    lazyWithFallback(</w:t>
      </w:r>
    </w:p>
    <w:p>
      <w:pPr>
        <w:spacing w:before="0" w:after="0" w:line="240" w:lineRule="auto"/>
        <w:ind w:left="567"/>
      </w:pPr>
      <w:r>
        <w:rPr>
          <w:rFonts w:ascii="Consolas" w:hAnsi="Consolas" w:eastAsia="Consolas" w:cs="Consolas"/>
          <w:rFonts w:ascii="Consolas" w:hAnsi="Consolas"/>
          <w:b w:val="0"/>
          <w:i w:val="0"/>
          <w:sz w:val="18"/>
        </w:rPr>
        <w:t xml:space="preserve">      () =&gt; import('@/views/adoption/detail'))) },</w:t>
      </w:r>
    </w:p>
    <w:p>
      <w:pPr>
        <w:spacing w:before="0" w:after="80" w:line="276" w:lineRule="auto"/>
        <w:ind w:firstLine="283"/>
        <w:jc w:val="both"/>
      </w:pPr>
      <w:r>
        <w:rPr>
          <w:rFonts w:ascii="Arial" w:hAnsi="Arial" w:eastAsia="Arial" w:cs="Arial"/>
          <w:rFonts w:ascii="Arial" w:hAnsi="Arial"/>
          <w:b w:val="0"/>
          <w:i w:val="0"/>
          <w:sz w:val="22"/>
        </w:rPr>
        <w:t>This pattern provides two benefits: (1) Only the JavaScript chunk for the currently visited route is downloaded, reducing the initial bundle size. Vite's code-splitting generates separate chunks for each lazy import. (2) If a chunk fails to load (network error, stale deployment), the user sees a 'Failed to load page' message instead of a blank white screen, allowing them to retry by navigating away and back.</w:t>
      </w:r>
    </w:p>
    <w:p>
      <w:pPr>
        <w:pStyle w:val="Heading3"/>
        <w:spacing w:line="276" w:lineRule="auto" w:before="240" w:after="160"/>
      </w:pPr>
      <w:r>
        <w:rPr>
          <w:rFonts w:ascii="Arial" w:hAnsi="Arial" w:eastAsia="Arial" w:cs="Arial"/>
          <w:rFonts w:ascii="Arial" w:hAnsi="Arial"/>
          <w:b/>
          <w:i w:val="0"/>
          <w:color w:val="000000"/>
          <w:sz w:val="24"/>
        </w:rPr>
        <w:t>4.2.3. HTTP client and authentication flow</w:t>
      </w:r>
    </w:p>
    <w:p>
      <w:pPr>
        <w:spacing w:before="0" w:after="80" w:line="276" w:lineRule="auto"/>
        <w:ind w:firstLine="283"/>
        <w:jc w:val="both"/>
      </w:pPr>
      <w:r>
        <w:rPr>
          <w:rFonts w:ascii="Arial" w:hAnsi="Arial" w:eastAsia="Arial" w:cs="Arial"/>
          <w:rFonts w:ascii="Arial" w:hAnsi="Arial"/>
          <w:b w:val="0"/>
          <w:i w:val="0"/>
          <w:sz w:val="22"/>
        </w:rPr>
        <w:t>All API communication is handled through a centrally configured Axios instance (services/http.ts) with request and response interceptors implementing the JWT authentication flow. The request interceptor automatically attaches the access token from localStorage to every outgoing request, and removes the Content-Type header for FormData requests (allowing the browser to set the multipart boundary automatically).</w:t>
      </w:r>
    </w:p>
    <w:p>
      <w:pPr>
        <w:spacing w:before="160" w:after="80" w:line="276" w:lineRule="auto"/>
        <w:jc w:val="both"/>
      </w:pPr>
      <w:r>
        <w:rPr>
          <w:rFonts w:ascii="Arial" w:hAnsi="Arial" w:eastAsia="Arial" w:cs="Arial"/>
          <w:rFonts w:ascii="Arial" w:hAnsi="Arial"/>
          <w:b w:val="0"/>
          <w:i/>
          <w:sz w:val="18"/>
        </w:rPr>
        <w:t>Listing 4.13: Axios request interceptor for JWT token injection</w:t>
      </w:r>
    </w:p>
    <w:p>
      <w:pPr>
        <w:spacing w:before="0" w:after="0" w:line="240" w:lineRule="auto"/>
        <w:ind w:left="567"/>
      </w:pPr>
      <w:r>
        <w:rPr>
          <w:rFonts w:ascii="Consolas" w:hAnsi="Consolas" w:eastAsia="Consolas" w:cs="Consolas"/>
          <w:rFonts w:ascii="Consolas" w:hAnsi="Consolas"/>
          <w:b w:val="0"/>
          <w:i w:val="0"/>
          <w:sz w:val="18"/>
        </w:rPr>
        <w:t>// Request interceptor: attach JWT token</w:t>
      </w:r>
    </w:p>
    <w:p>
      <w:pPr>
        <w:spacing w:before="0" w:after="0" w:line="240" w:lineRule="auto"/>
        <w:ind w:left="567"/>
      </w:pPr>
      <w:r>
        <w:rPr>
          <w:rFonts w:ascii="Consolas" w:hAnsi="Consolas" w:eastAsia="Consolas" w:cs="Consolas"/>
          <w:rFonts w:ascii="Consolas" w:hAnsi="Consolas"/>
          <w:b w:val="0"/>
          <w:i w:val="0"/>
          <w:sz w:val="18"/>
        </w:rPr>
        <w:t>http.interceptors.request.use(</w:t>
      </w:r>
    </w:p>
    <w:p>
      <w:pPr>
        <w:spacing w:before="0" w:after="0" w:line="240" w:lineRule="auto"/>
        <w:ind w:left="567"/>
      </w:pPr>
      <w:r>
        <w:rPr>
          <w:rFonts w:ascii="Consolas" w:hAnsi="Consolas" w:eastAsia="Consolas" w:cs="Consolas"/>
          <w:rFonts w:ascii="Consolas" w:hAnsi="Consolas"/>
          <w:b w:val="0"/>
          <w:i w:val="0"/>
          <w:sz w:val="18"/>
        </w:rPr>
        <w:t xml:space="preserve">  (config: InternalAxiosRequestConfig) =&gt; {</w:t>
      </w:r>
    </w:p>
    <w:p>
      <w:pPr>
        <w:spacing w:before="0" w:after="0" w:line="240" w:lineRule="auto"/>
        <w:ind w:left="567"/>
      </w:pPr>
      <w:r>
        <w:rPr>
          <w:rFonts w:ascii="Consolas" w:hAnsi="Consolas" w:eastAsia="Consolas" w:cs="Consolas"/>
          <w:rFonts w:ascii="Consolas" w:hAnsi="Consolas"/>
          <w:b w:val="0"/>
          <w:i w:val="0"/>
          <w:sz w:val="18"/>
        </w:rPr>
        <w:t xml:space="preserve">    const token = getAccess();</w:t>
      </w:r>
    </w:p>
    <w:p>
      <w:pPr>
        <w:spacing w:before="0" w:after="0" w:line="240" w:lineRule="auto"/>
        <w:ind w:left="567"/>
      </w:pPr>
      <w:r>
        <w:rPr>
          <w:rFonts w:ascii="Consolas" w:hAnsi="Consolas" w:eastAsia="Consolas" w:cs="Consolas"/>
          <w:rFonts w:ascii="Consolas" w:hAnsi="Consolas"/>
          <w:b w:val="0"/>
          <w:i w:val="0"/>
          <w:sz w:val="18"/>
        </w:rPr>
        <w:t xml:space="preserve">    if (token) {</w:t>
      </w:r>
    </w:p>
    <w:p>
      <w:pPr>
        <w:spacing w:before="0" w:after="0" w:line="240" w:lineRule="auto"/>
        <w:ind w:left="567"/>
      </w:pPr>
      <w:r>
        <w:rPr>
          <w:rFonts w:ascii="Consolas" w:hAnsi="Consolas" w:eastAsia="Consolas" w:cs="Consolas"/>
          <w:rFonts w:ascii="Consolas" w:hAnsi="Consolas"/>
          <w:b w:val="0"/>
          <w:i w:val="0"/>
          <w:sz w:val="18"/>
        </w:rPr>
        <w:t xml:space="preserve">      config.headers.Authorization =</w:t>
      </w:r>
    </w:p>
    <w:p>
      <w:pPr>
        <w:spacing w:before="0" w:after="0" w:line="240" w:lineRule="auto"/>
        <w:ind w:left="567"/>
      </w:pPr>
      <w:r>
        <w:rPr>
          <w:rFonts w:ascii="Consolas" w:hAnsi="Consolas" w:eastAsia="Consolas" w:cs="Consolas"/>
          <w:rFonts w:ascii="Consolas" w:hAnsi="Consolas"/>
          <w:b w:val="0"/>
          <w:i w:val="0"/>
          <w:sz w:val="18"/>
        </w:rPr>
        <w:t xml:space="preserve">        `Bearer ${token}`;</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 FormData: let browser set boundary</w:t>
      </w:r>
    </w:p>
    <w:p>
      <w:pPr>
        <w:spacing w:before="0" w:after="0" w:line="240" w:lineRule="auto"/>
        <w:ind w:left="567"/>
      </w:pPr>
      <w:r>
        <w:rPr>
          <w:rFonts w:ascii="Consolas" w:hAnsi="Consolas" w:eastAsia="Consolas" w:cs="Consolas"/>
          <w:rFonts w:ascii="Consolas" w:hAnsi="Consolas"/>
          <w:b w:val="0"/>
          <w:i w:val="0"/>
          <w:sz w:val="18"/>
        </w:rPr>
        <w:t xml:space="preserve">    if (config.data instanceof FormData) {</w:t>
      </w:r>
    </w:p>
    <w:p>
      <w:pPr>
        <w:spacing w:before="0" w:after="0" w:line="240" w:lineRule="auto"/>
        <w:ind w:left="567"/>
      </w:pPr>
      <w:r>
        <w:rPr>
          <w:rFonts w:ascii="Consolas" w:hAnsi="Consolas" w:eastAsia="Consolas" w:cs="Consolas"/>
          <w:rFonts w:ascii="Consolas" w:hAnsi="Consolas"/>
          <w:b w:val="0"/>
          <w:i w:val="0"/>
          <w:sz w:val="18"/>
        </w:rPr>
        <w:t xml:space="preserve">      delete config.headers['Content-Type'];</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return config;</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w:t>
      </w:r>
    </w:p>
    <w:p>
      <w:pPr>
        <w:spacing w:before="0" w:after="80" w:line="276" w:lineRule="auto"/>
        <w:ind w:firstLine="283"/>
        <w:jc w:val="both"/>
      </w:pPr>
      <w:r>
        <w:rPr>
          <w:rFonts w:ascii="Arial" w:hAnsi="Arial" w:eastAsia="Arial" w:cs="Arial"/>
          <w:rFonts w:ascii="Arial" w:hAnsi="Arial"/>
          <w:b w:val="0"/>
          <w:i w:val="0"/>
          <w:sz w:val="22"/>
        </w:rPr>
        <w:t>The response interceptor implements transparent token refresh. When a 401 response is received, the interceptor attempts to obtain a new access token using the stored refresh token. A singleton Promise pattern prevents concurrent refresh requests when multiple API calls fail simultaneously:</w:t>
      </w:r>
    </w:p>
    <w:p>
      <w:pPr>
        <w:spacing w:before="160" w:after="80" w:line="276" w:lineRule="auto"/>
        <w:jc w:val="both"/>
      </w:pPr>
      <w:r>
        <w:rPr>
          <w:rFonts w:ascii="Arial" w:hAnsi="Arial" w:eastAsia="Arial" w:cs="Arial"/>
          <w:rFonts w:ascii="Arial" w:hAnsi="Arial"/>
          <w:b w:val="0"/>
          <w:i/>
          <w:sz w:val="18"/>
        </w:rPr>
        <w:t>Listing 4.14: Response interceptor with singleton token refresh</w:t>
      </w:r>
    </w:p>
    <w:p>
      <w:pPr>
        <w:spacing w:before="0" w:after="0" w:line="240" w:lineRule="auto"/>
        <w:ind w:left="567"/>
      </w:pPr>
      <w:r>
        <w:rPr>
          <w:rFonts w:ascii="Consolas" w:hAnsi="Consolas" w:eastAsia="Consolas" w:cs="Consolas"/>
          <w:rFonts w:ascii="Consolas" w:hAnsi="Consolas"/>
          <w:b w:val="0"/>
          <w:i w:val="0"/>
          <w:sz w:val="18"/>
        </w:rPr>
        <w:t>let refreshing: Promise&lt;string&gt; | null = null;</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http.interceptors.response.use(</w:t>
      </w:r>
    </w:p>
    <w:p>
      <w:pPr>
        <w:spacing w:before="0" w:after="0" w:line="240" w:lineRule="auto"/>
        <w:ind w:left="567"/>
      </w:pPr>
      <w:r>
        <w:rPr>
          <w:rFonts w:ascii="Consolas" w:hAnsi="Consolas" w:eastAsia="Consolas" w:cs="Consolas"/>
          <w:rFonts w:ascii="Consolas" w:hAnsi="Consolas"/>
          <w:b w:val="0"/>
          <w:i w:val="0"/>
          <w:sz w:val="18"/>
        </w:rPr>
        <w:t xml:space="preserve">  (res: AxiosResponse) =&gt; res,</w:t>
      </w:r>
    </w:p>
    <w:p>
      <w:pPr>
        <w:spacing w:before="0" w:after="0" w:line="240" w:lineRule="auto"/>
        <w:ind w:left="567"/>
      </w:pPr>
      <w:r>
        <w:rPr>
          <w:rFonts w:ascii="Consolas" w:hAnsi="Consolas" w:eastAsia="Consolas" w:cs="Consolas"/>
          <w:rFonts w:ascii="Consolas" w:hAnsi="Consolas"/>
          <w:b w:val="0"/>
          <w:i w:val="0"/>
          <w:sz w:val="18"/>
        </w:rPr>
        <w:t xml:space="preserve">  async (error: AxiosError) =&gt; {</w:t>
      </w:r>
    </w:p>
    <w:p>
      <w:pPr>
        <w:spacing w:before="0" w:after="0" w:line="240" w:lineRule="auto"/>
        <w:ind w:left="567"/>
      </w:pPr>
      <w:r>
        <w:rPr>
          <w:rFonts w:ascii="Consolas" w:hAnsi="Consolas" w:eastAsia="Consolas" w:cs="Consolas"/>
          <w:rFonts w:ascii="Consolas" w:hAnsi="Consolas"/>
          <w:b w:val="0"/>
          <w:i w:val="0"/>
          <w:sz w:val="18"/>
        </w:rPr>
        <w:t xml:space="preserve">    const original = error.config as</w:t>
      </w:r>
    </w:p>
    <w:p>
      <w:pPr>
        <w:spacing w:before="0" w:after="0" w:line="240" w:lineRule="auto"/>
        <w:ind w:left="567"/>
      </w:pPr>
      <w:r>
        <w:rPr>
          <w:rFonts w:ascii="Consolas" w:hAnsi="Consolas" w:eastAsia="Consolas" w:cs="Consolas"/>
          <w:rFonts w:ascii="Consolas" w:hAnsi="Consolas"/>
          <w:b w:val="0"/>
          <w:i w:val="0"/>
          <w:sz w:val="18"/>
        </w:rPr>
        <w:t xml:space="preserve">      InternalAxiosRequestConfig &amp; { _retried?: boolean };</w:t>
      </w:r>
    </w:p>
    <w:p>
      <w:pPr>
        <w:spacing w:before="0" w:after="0" w:line="240" w:lineRule="auto"/>
        <w:ind w:left="567"/>
      </w:pPr>
      <w:r>
        <w:rPr>
          <w:rFonts w:ascii="Consolas" w:hAnsi="Consolas" w:eastAsia="Consolas" w:cs="Consolas"/>
          <w:rFonts w:ascii="Consolas" w:hAnsi="Consolas"/>
          <w:b w:val="0"/>
          <w:i w:val="0"/>
          <w:sz w:val="18"/>
        </w:rPr>
        <w:t xml:space="preserve">    if (status === 401 &amp;&amp; original</w:t>
      </w:r>
    </w:p>
    <w:p>
      <w:pPr>
        <w:spacing w:before="0" w:after="0" w:line="240" w:lineRule="auto"/>
        <w:ind w:left="567"/>
      </w:pPr>
      <w:r>
        <w:rPr>
          <w:rFonts w:ascii="Consolas" w:hAnsi="Consolas" w:eastAsia="Consolas" w:cs="Consolas"/>
          <w:rFonts w:ascii="Consolas" w:hAnsi="Consolas"/>
          <w:b w:val="0"/>
          <w:i w:val="0"/>
          <w:sz w:val="18"/>
        </w:rPr>
        <w:t xml:space="preserve">        &amp;&amp; !original._retried) {</w:t>
      </w:r>
    </w:p>
    <w:p>
      <w:pPr>
        <w:spacing w:before="0" w:after="0" w:line="240" w:lineRule="auto"/>
        <w:ind w:left="567"/>
      </w:pPr>
      <w:r>
        <w:rPr>
          <w:rFonts w:ascii="Consolas" w:hAnsi="Consolas" w:eastAsia="Consolas" w:cs="Consolas"/>
          <w:rFonts w:ascii="Consolas" w:hAnsi="Consolas"/>
          <w:b w:val="0"/>
          <w:i w:val="0"/>
          <w:sz w:val="18"/>
        </w:rPr>
        <w:t xml:space="preserve">      const refresh = getRefresh();</w:t>
      </w:r>
    </w:p>
    <w:p>
      <w:pPr>
        <w:spacing w:before="0" w:after="0" w:line="240" w:lineRule="auto"/>
        <w:ind w:left="567"/>
      </w:pPr>
      <w:r>
        <w:rPr>
          <w:rFonts w:ascii="Consolas" w:hAnsi="Consolas" w:eastAsia="Consolas" w:cs="Consolas"/>
          <w:rFonts w:ascii="Consolas" w:hAnsi="Consolas"/>
          <w:b w:val="0"/>
          <w:i w:val="0"/>
          <w:sz w:val="18"/>
        </w:rPr>
        <w:t xml:space="preserve">      if (!refresh) {</w:t>
      </w:r>
    </w:p>
    <w:p>
      <w:pPr>
        <w:spacing w:before="0" w:after="0" w:line="240" w:lineRule="auto"/>
        <w:ind w:left="567"/>
      </w:pPr>
      <w:r>
        <w:rPr>
          <w:rFonts w:ascii="Consolas" w:hAnsi="Consolas" w:eastAsia="Consolas" w:cs="Consolas"/>
          <w:rFonts w:ascii="Consolas" w:hAnsi="Consolas"/>
          <w:b w:val="0"/>
          <w:i w:val="0"/>
          <w:sz w:val="18"/>
        </w:rPr>
        <w:t xml:space="preserve">        clearTokens();</w:t>
      </w:r>
    </w:p>
    <w:p>
      <w:pPr>
        <w:spacing w:before="0" w:after="0" w:line="240" w:lineRule="auto"/>
        <w:ind w:left="567"/>
      </w:pPr>
      <w:r>
        <w:rPr>
          <w:rFonts w:ascii="Consolas" w:hAnsi="Consolas" w:eastAsia="Consolas" w:cs="Consolas"/>
          <w:rFonts w:ascii="Consolas" w:hAnsi="Consolas"/>
          <w:b w:val="0"/>
          <w:i w:val="0"/>
          <w:sz w:val="18"/>
        </w:rPr>
        <w:t xml:space="preserve">        return Promise.reject(error);</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original._retried = true;</w:t>
      </w:r>
    </w:p>
    <w:p>
      <w:pPr>
        <w:spacing w:before="0" w:after="0" w:line="240" w:lineRule="auto"/>
        <w:ind w:left="567"/>
      </w:pPr>
      <w:r>
        <w:rPr>
          <w:rFonts w:ascii="Consolas" w:hAnsi="Consolas" w:eastAsia="Consolas" w:cs="Consolas"/>
          <w:rFonts w:ascii="Consolas" w:hAnsi="Consolas"/>
          <w:b w:val="0"/>
          <w:i w:val="0"/>
          <w:sz w:val="18"/>
        </w:rPr>
        <w:t xml:space="preserve">      refreshing = refreshing ||</w:t>
      </w:r>
    </w:p>
    <w:p>
      <w:pPr>
        <w:spacing w:before="0" w:after="0" w:line="240" w:lineRule="auto"/>
        <w:ind w:left="567"/>
      </w:pPr>
      <w:r>
        <w:rPr>
          <w:rFonts w:ascii="Consolas" w:hAnsi="Consolas" w:eastAsia="Consolas" w:cs="Consolas"/>
          <w:rFonts w:ascii="Consolas" w:hAnsi="Consolas"/>
          <w:b w:val="0"/>
          <w:i w:val="0"/>
          <w:sz w:val="18"/>
        </w:rPr>
        <w:t xml:space="preserve">        http.post('/user/token/refresh/',</w:t>
      </w:r>
    </w:p>
    <w:p>
      <w:pPr>
        <w:spacing w:before="0" w:after="0" w:line="240" w:lineRule="auto"/>
        <w:ind w:left="567"/>
      </w:pPr>
      <w:r>
        <w:rPr>
          <w:rFonts w:ascii="Consolas" w:hAnsi="Consolas" w:eastAsia="Consolas" w:cs="Consolas"/>
          <w:rFonts w:ascii="Consolas" w:hAnsi="Consolas"/>
          <w:b w:val="0"/>
          <w:i w:val="0"/>
          <w:sz w:val="18"/>
        </w:rPr>
        <w:t xml:space="preserve">                  { refresh })</w:t>
      </w:r>
    </w:p>
    <w:p>
      <w:pPr>
        <w:spacing w:before="0" w:after="0" w:line="240" w:lineRule="auto"/>
        <w:ind w:left="567"/>
      </w:pPr>
      <w:r>
        <w:rPr>
          <w:rFonts w:ascii="Consolas" w:hAnsi="Consolas" w:eastAsia="Consolas" w:cs="Consolas"/>
          <w:rFonts w:ascii="Consolas" w:hAnsi="Consolas"/>
          <w:b w:val="0"/>
          <w:i w:val="0"/>
          <w:sz w:val="18"/>
        </w:rPr>
        <w:t xml:space="preserve">          .then(({ data }) =&gt; {</w:t>
      </w:r>
    </w:p>
    <w:p>
      <w:pPr>
        <w:spacing w:before="0" w:after="0" w:line="240" w:lineRule="auto"/>
        <w:ind w:left="567"/>
      </w:pPr>
      <w:r>
        <w:rPr>
          <w:rFonts w:ascii="Consolas" w:hAnsi="Consolas" w:eastAsia="Consolas" w:cs="Consolas"/>
          <w:rFonts w:ascii="Consolas" w:hAnsi="Consolas"/>
          <w:b w:val="0"/>
          <w:i w:val="0"/>
          <w:sz w:val="18"/>
        </w:rPr>
        <w:t xml:space="preserve">            setAccess(data.access);</w:t>
      </w:r>
    </w:p>
    <w:p>
      <w:pPr>
        <w:spacing w:before="0" w:after="0" w:line="240" w:lineRule="auto"/>
        <w:ind w:left="567"/>
      </w:pPr>
      <w:r>
        <w:rPr>
          <w:rFonts w:ascii="Consolas" w:hAnsi="Consolas" w:eastAsia="Consolas" w:cs="Consolas"/>
          <w:rFonts w:ascii="Consolas" w:hAnsi="Consolas"/>
          <w:b w:val="0"/>
          <w:i w:val="0"/>
          <w:sz w:val="18"/>
        </w:rPr>
        <w:t xml:space="preserve">            return data.access;</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.finally(() =&gt; { refreshing = null });</w:t>
      </w:r>
    </w:p>
    <w:p>
      <w:pPr>
        <w:spacing w:before="0" w:after="0" w:line="240" w:lineRule="auto"/>
        <w:ind w:left="567"/>
      </w:pPr>
      <w:r>
        <w:rPr>
          <w:rFonts w:ascii="Consolas" w:hAnsi="Consolas" w:eastAsia="Consolas" w:cs="Consolas"/>
          <w:rFonts w:ascii="Consolas" w:hAnsi="Consolas"/>
          <w:b w:val="0"/>
          <w:i w:val="0"/>
          <w:sz w:val="18"/>
        </w:rPr>
        <w:t xml:space="preserve">      const newAccess = await refreshing;</w:t>
      </w:r>
    </w:p>
    <w:p>
      <w:pPr>
        <w:spacing w:before="0" w:after="0" w:line="240" w:lineRule="auto"/>
        <w:ind w:left="567"/>
      </w:pPr>
      <w:r>
        <w:rPr>
          <w:rFonts w:ascii="Consolas" w:hAnsi="Consolas" w:eastAsia="Consolas" w:cs="Consolas"/>
          <w:rFonts w:ascii="Consolas" w:hAnsi="Consolas"/>
          <w:b w:val="0"/>
          <w:i w:val="0"/>
          <w:sz w:val="18"/>
        </w:rPr>
        <w:t xml:space="preserve">      original.headers.Authorization =</w:t>
      </w:r>
    </w:p>
    <w:p>
      <w:pPr>
        <w:spacing w:before="0" w:after="0" w:line="240" w:lineRule="auto"/>
        <w:ind w:left="567"/>
      </w:pPr>
      <w:r>
        <w:rPr>
          <w:rFonts w:ascii="Consolas" w:hAnsi="Consolas" w:eastAsia="Consolas" w:cs="Consolas"/>
          <w:rFonts w:ascii="Consolas" w:hAnsi="Consolas"/>
          <w:b w:val="0"/>
          <w:i w:val="0"/>
          <w:sz w:val="18"/>
        </w:rPr>
        <w:t xml:space="preserve">        `Bearer ${newAccess}`;</w:t>
      </w:r>
    </w:p>
    <w:p>
      <w:pPr>
        <w:spacing w:before="0" w:after="0" w:line="240" w:lineRule="auto"/>
        <w:ind w:left="567"/>
      </w:pPr>
      <w:r>
        <w:rPr>
          <w:rFonts w:ascii="Consolas" w:hAnsi="Consolas" w:eastAsia="Consolas" w:cs="Consolas"/>
          <w:rFonts w:ascii="Consolas" w:hAnsi="Consolas"/>
          <w:b w:val="0"/>
          <w:i w:val="0"/>
          <w:sz w:val="18"/>
        </w:rPr>
        <w:t xml:space="preserve">      return http(original);  // retry original</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return Promise.reject(error);</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w:t>
      </w:r>
    </w:p>
    <w:p>
      <w:pPr>
        <w:pStyle w:val="Heading3"/>
        <w:spacing w:line="276" w:lineRule="auto" w:before="240" w:after="160"/>
      </w:pPr>
      <w:r>
        <w:rPr>
          <w:rFonts w:ascii="Arial" w:hAnsi="Arial" w:eastAsia="Arial" w:cs="Arial"/>
          <w:rFonts w:ascii="Arial" w:hAnsi="Arial"/>
          <w:b/>
          <w:i w:val="0"/>
          <w:color w:val="000000"/>
          <w:sz w:val="24"/>
        </w:rPr>
        <w:t>4.2.4. Interactive map integration</w:t>
      </w:r>
    </w:p>
    <w:p>
      <w:pPr>
        <w:spacing w:before="0" w:after="80" w:line="276" w:lineRule="auto"/>
        <w:ind w:firstLine="283"/>
        <w:jc w:val="both"/>
      </w:pPr>
      <w:r>
        <w:rPr>
          <w:rFonts w:ascii="Arial" w:hAnsi="Arial" w:eastAsia="Arial" w:cs="Arial"/>
          <w:rFonts w:ascii="Arial" w:hAnsi="Arial"/>
          <w:b w:val="0"/>
          <w:i w:val="0"/>
          <w:sz w:val="22"/>
        </w:rPr>
        <w:t>Three distinct map implementations serve different use cases across the application, all built on Mapbox GL JS with WebGL rendering:</w:t>
      </w:r>
    </w:p>
    <w:p>
      <w:pPr>
        <w:spacing w:before="160" w:after="80" w:line="276" w:lineRule="auto"/>
        <w:jc w:val="both"/>
      </w:pPr>
      <w:r>
        <w:rPr>
          <w:rFonts w:ascii="Arial" w:hAnsi="Arial" w:eastAsia="Arial" w:cs="Arial"/>
          <w:rFonts w:ascii="Arial" w:hAnsi="Arial"/>
          <w:b/>
          <w:i w:val="0"/>
          <w:sz w:val="22"/>
        </w:rPr>
        <w:t>Lost Pets Map (LostPetsMap component)</w:t>
      </w:r>
    </w:p>
    <w:p>
      <w:pPr>
        <w:spacing w:before="0" w:after="80" w:line="276" w:lineRule="auto"/>
        <w:ind w:firstLine="283"/>
        <w:jc w:val="both"/>
      </w:pPr>
      <w:r>
        <w:rPr>
          <w:rFonts w:ascii="Arial" w:hAnsi="Arial" w:eastAsia="Arial" w:cs="Arial"/>
          <w:rFonts w:ascii="Arial" w:hAnsi="Arial"/>
          <w:b w:val="0"/>
          <w:i w:val="0"/>
          <w:sz w:val="22"/>
        </w:rPr>
        <w:t>The most complex map implementation displays all open lost-pet reports as interactive markers on a full-page map. The component initialises the map with Poland-centred defaults (centre: [19.145, 51.919], zoom: 6) and geographic bounds (longitude 14.12–24.15, latitude 49.00–54.84). Pets are grouped by coordinates: a Map&lt;string, LostPet[]&gt; keyed by 'lng,lat' strings clusters overlapping markers.</w:t>
      </w:r>
    </w:p>
    <w:p>
      <w:pPr>
        <w:spacing w:before="160" w:after="80" w:line="276" w:lineRule="auto"/>
        <w:jc w:val="both"/>
      </w:pPr>
      <w:r>
        <w:rPr>
          <w:rFonts w:ascii="Arial" w:hAnsi="Arial" w:eastAsia="Arial" w:cs="Arial"/>
          <w:rFonts w:ascii="Arial" w:hAnsi="Arial"/>
          <w:b w:val="0"/>
          <w:i/>
          <w:sz w:val="18"/>
        </w:rPr>
        <w:t>Listing 4.15: Lost pets map — coordinate grouping and marker rendering</w:t>
      </w:r>
    </w:p>
    <w:p>
      <w:pPr>
        <w:spacing w:before="0" w:after="0" w:line="240" w:lineRule="auto"/>
        <w:ind w:left="567"/>
      </w:pPr>
      <w:r>
        <w:rPr>
          <w:rFonts w:ascii="Consolas" w:hAnsi="Consolas" w:eastAsia="Consolas" w:cs="Consolas"/>
          <w:rFonts w:ascii="Consolas" w:hAnsi="Consolas"/>
          <w:b w:val="0"/>
          <w:i w:val="0"/>
          <w:sz w:val="18"/>
        </w:rPr>
        <w:t>// Coordinate-based grouping for overlapping markers</w:t>
      </w:r>
    </w:p>
    <w:p>
      <w:pPr>
        <w:spacing w:before="0" w:after="0" w:line="240" w:lineRule="auto"/>
        <w:ind w:left="567"/>
      </w:pPr>
      <w:r>
        <w:rPr>
          <w:rFonts w:ascii="Consolas" w:hAnsi="Consolas" w:eastAsia="Consolas" w:cs="Consolas"/>
          <w:rFonts w:ascii="Consolas" w:hAnsi="Consolas"/>
          <w:b w:val="0"/>
          <w:i w:val="0"/>
          <w:sz w:val="18"/>
        </w:rPr>
        <w:t>const petsByCoords = new Map&lt;string, LostPet[]&gt;()</w:t>
      </w:r>
    </w:p>
    <w:p>
      <w:pPr>
        <w:spacing w:before="0" w:after="0" w:line="240" w:lineRule="auto"/>
        <w:ind w:left="567"/>
      </w:pPr>
      <w:r>
        <w:rPr>
          <w:rFonts w:ascii="Consolas" w:hAnsi="Consolas" w:eastAsia="Consolas" w:cs="Consolas"/>
          <w:rFonts w:ascii="Consolas" w:hAnsi="Consolas"/>
          <w:b w:val="0"/>
          <w:i w:val="0"/>
          <w:sz w:val="18"/>
        </w:rPr>
        <w:t>pets.forEach((pet: LostPet) =&gt; {</w:t>
      </w:r>
    </w:p>
    <w:p>
      <w:pPr>
        <w:spacing w:before="0" w:after="0" w:line="240" w:lineRule="auto"/>
        <w:ind w:left="567"/>
      </w:pPr>
      <w:r>
        <w:rPr>
          <w:rFonts w:ascii="Consolas" w:hAnsi="Consolas" w:eastAsia="Consolas" w:cs="Consolas"/>
          <w:rFonts w:ascii="Consolas" w:hAnsi="Consolas"/>
          <w:b w:val="0"/>
          <w:i w:val="0"/>
          <w:sz w:val="18"/>
        </w:rPr>
        <w:t xml:space="preserve">  const lng = parseCoordinate(pet.longitude)</w:t>
      </w:r>
    </w:p>
    <w:p>
      <w:pPr>
        <w:spacing w:before="0" w:after="0" w:line="240" w:lineRule="auto"/>
        <w:ind w:left="567"/>
      </w:pPr>
      <w:r>
        <w:rPr>
          <w:rFonts w:ascii="Consolas" w:hAnsi="Consolas" w:eastAsia="Consolas" w:cs="Consolas"/>
          <w:rFonts w:ascii="Consolas" w:hAnsi="Consolas"/>
          <w:b w:val="0"/>
          <w:i w:val="0"/>
          <w:sz w:val="18"/>
        </w:rPr>
        <w:t xml:space="preserve">  const lat = parseCoordinate(pet.latitude)</w:t>
      </w:r>
    </w:p>
    <w:p>
      <w:pPr>
        <w:spacing w:before="0" w:after="0" w:line="240" w:lineRule="auto"/>
        <w:ind w:left="567"/>
      </w:pPr>
      <w:r>
        <w:rPr>
          <w:rFonts w:ascii="Consolas" w:hAnsi="Consolas" w:eastAsia="Consolas" w:cs="Consolas"/>
          <w:rFonts w:ascii="Consolas" w:hAnsi="Consolas"/>
          <w:b w:val="0"/>
          <w:i w:val="0"/>
          <w:sz w:val="18"/>
        </w:rPr>
        <w:t xml:space="preserve">  if (lng == null || lat == null) return</w:t>
      </w:r>
    </w:p>
    <w:p>
      <w:pPr>
        <w:spacing w:before="0" w:after="0" w:line="240" w:lineRule="auto"/>
        <w:ind w:left="567"/>
      </w:pPr>
      <w:r>
        <w:rPr>
          <w:rFonts w:ascii="Consolas" w:hAnsi="Consolas" w:eastAsia="Consolas" w:cs="Consolas"/>
          <w:rFonts w:ascii="Consolas" w:hAnsi="Consolas"/>
          <w:b w:val="0"/>
          <w:i w:val="0"/>
          <w:sz w:val="18"/>
        </w:rPr>
        <w:t xml:space="preserve">  const coordKey = `${lng},${lat}`</w:t>
      </w:r>
    </w:p>
    <w:p>
      <w:pPr>
        <w:spacing w:before="0" w:after="0" w:line="240" w:lineRule="auto"/>
        <w:ind w:left="567"/>
      </w:pPr>
      <w:r>
        <w:rPr>
          <w:rFonts w:ascii="Consolas" w:hAnsi="Consolas" w:eastAsia="Consolas" w:cs="Consolas"/>
          <w:rFonts w:ascii="Consolas" w:hAnsi="Consolas"/>
          <w:b w:val="0"/>
          <w:i w:val="0"/>
          <w:sz w:val="18"/>
        </w:rPr>
        <w:t xml:space="preserve">  if (!petsByCoords.has(coordKey))</w:t>
      </w:r>
    </w:p>
    <w:p>
      <w:pPr>
        <w:spacing w:before="0" w:after="0" w:line="240" w:lineRule="auto"/>
        <w:ind w:left="567"/>
      </w:pPr>
      <w:r>
        <w:rPr>
          <w:rFonts w:ascii="Consolas" w:hAnsi="Consolas" w:eastAsia="Consolas" w:cs="Consolas"/>
          <w:rFonts w:ascii="Consolas" w:hAnsi="Consolas"/>
          <w:b w:val="0"/>
          <w:i w:val="0"/>
          <w:sz w:val="18"/>
        </w:rPr>
        <w:t xml:space="preserve">    petsByCoords.set(coordKey, [])</w:t>
      </w:r>
    </w:p>
    <w:p>
      <w:pPr>
        <w:spacing w:before="0" w:after="0" w:line="240" w:lineRule="auto"/>
        <w:ind w:left="567"/>
      </w:pPr>
      <w:r>
        <w:rPr>
          <w:rFonts w:ascii="Consolas" w:hAnsi="Consolas" w:eastAsia="Consolas" w:cs="Consolas"/>
          <w:rFonts w:ascii="Consolas" w:hAnsi="Consolas"/>
          <w:b w:val="0"/>
          <w:i w:val="0"/>
          <w:sz w:val="18"/>
        </w:rPr>
        <w:t xml:space="preserve">  petsByCoords.get(coordKey)!.push(pet)</w:t>
      </w:r>
    </w:p>
    <w:p>
      <w:pPr>
        <w:spacing w:before="0" w:after="0" w:line="240" w:lineRule="auto"/>
        <w:ind w:left="567"/>
      </w:pPr>
      <w:r>
        <w:rPr>
          <w:rFonts w:ascii="Consolas" w:hAnsi="Consolas" w:eastAsia="Consolas" w:cs="Consolas"/>
          <w:rFonts w:ascii="Consolas" w:hAnsi="Consolas"/>
          <w:b w:val="0"/>
          <w:i w:val="0"/>
          <w:sz w:val="18"/>
        </w:rPr>
        <w:t>})</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Single pet: circular photo marker</w:t>
      </w:r>
    </w:p>
    <w:p>
      <w:pPr>
        <w:spacing w:before="0" w:after="0" w:line="240" w:lineRule="auto"/>
        <w:ind w:left="567"/>
      </w:pPr>
      <w:r>
        <w:rPr>
          <w:rFonts w:ascii="Consolas" w:hAnsi="Consolas" w:eastAsia="Consolas" w:cs="Consolas"/>
          <w:rFonts w:ascii="Consolas" w:hAnsi="Consolas"/>
          <w:b w:val="0"/>
          <w:i w:val="0"/>
          <w:sz w:val="18"/>
        </w:rPr>
        <w:t>// Multiple pets: count badge overlay</w:t>
      </w:r>
    </w:p>
    <w:p>
      <w:pPr>
        <w:spacing w:before="0" w:after="0" w:line="240" w:lineRule="auto"/>
        <w:ind w:left="567"/>
      </w:pPr>
      <w:r>
        <w:rPr>
          <w:rFonts w:ascii="Consolas" w:hAnsi="Consolas" w:eastAsia="Consolas" w:cs="Consolas"/>
          <w:rFonts w:ascii="Consolas" w:hAnsi="Consolas"/>
          <w:b w:val="0"/>
          <w:i w:val="0"/>
          <w:sz w:val="18"/>
        </w:rPr>
        <w:t>// Click → popup with pet details + link</w:t>
      </w:r>
    </w:p>
    <w:p>
      <w:pPr>
        <w:spacing w:before="0" w:after="80" w:line="276" w:lineRule="auto"/>
        <w:ind w:firstLine="283"/>
        <w:jc w:val="both"/>
      </w:pPr>
      <w:r>
        <w:rPr>
          <w:rFonts w:ascii="Arial" w:hAnsi="Arial" w:eastAsia="Arial" w:cs="Arial"/>
          <w:rFonts w:ascii="Arial" w:hAnsi="Arial"/>
          <w:b w:val="0"/>
          <w:i w:val="0"/>
          <w:sz w:val="22"/>
        </w:rPr>
        <w:t>Single-pet markers render the pet's photo as a circular image element with CSS border-radius: 50%. Multi-pet markers display a red count badge. Each marker has an attached Mapbox Popup with pet details (name, species, photo, loss date) and a link to the detail page. After all markers are placed, the map auto-fits to include all markers using map.fitBounds() with 100px padding.</w:t>
      </w:r>
    </w:p>
    <w:p>
      <w:pPr>
        <w:spacing w:before="160" w:after="80" w:line="276" w:lineRule="auto"/>
        <w:jc w:val="both"/>
      </w:pPr>
      <w:r>
        <w:rPr>
          <w:rFonts w:ascii="Arial" w:hAnsi="Arial" w:eastAsia="Arial" w:cs="Arial"/>
          <w:rFonts w:ascii="Arial" w:hAnsi="Arial"/>
          <w:b/>
          <w:i w:val="0"/>
          <w:sz w:val="22"/>
        </w:rPr>
        <w:t>Shelter Map Preview</w:t>
      </w:r>
    </w:p>
    <w:p>
      <w:pPr>
        <w:spacing w:before="0" w:after="80" w:line="276" w:lineRule="auto"/>
        <w:ind w:firstLine="283"/>
        <w:jc w:val="both"/>
      </w:pPr>
      <w:r>
        <w:rPr>
          <w:rFonts w:ascii="Arial" w:hAnsi="Arial" w:eastAsia="Arial" w:cs="Arial"/>
          <w:rFonts w:ascii="Arial" w:hAnsi="Arial"/>
          <w:b w:val="0"/>
          <w:i w:val="0"/>
          <w:sz w:val="22"/>
        </w:rPr>
        <w:t>The shelter listing and detail pages embed a lighter-weight map component that shows a single marker at the shelter's coordinates. A click handler opens Google Maps in a new tab for driving directions. The component includes WebGL capability detection — if the browser lacks WebGL support, a static image from the Mapbox Static Images API is displayed instead.</w:t>
      </w:r>
    </w:p>
    <w:p>
      <w:pPr>
        <w:spacing w:before="160" w:after="80" w:line="276" w:lineRule="auto"/>
        <w:jc w:val="both"/>
      </w:pPr>
      <w:r>
        <w:rPr>
          <w:rFonts w:ascii="Arial" w:hAnsi="Arial" w:eastAsia="Arial" w:cs="Arial"/>
          <w:rFonts w:ascii="Arial" w:hAnsi="Arial"/>
          <w:b/>
          <w:i w:val="0"/>
          <w:sz w:val="22"/>
        </w:rPr>
        <w:t>Address Picker (Form Integration)</w:t>
      </w:r>
    </w:p>
    <w:p>
      <w:pPr>
        <w:spacing w:before="0" w:after="80" w:line="276" w:lineRule="auto"/>
        <w:ind w:firstLine="283"/>
        <w:jc w:val="both"/>
      </w:pPr>
      <w:r>
        <w:rPr>
          <w:rFonts w:ascii="Arial" w:hAnsi="Arial" w:eastAsia="Arial" w:cs="Arial"/>
          <w:rFonts w:ascii="Arial" w:hAnsi="Arial"/>
          <w:b w:val="0"/>
          <w:i w:val="0"/>
          <w:sz w:val="22"/>
        </w:rPr>
        <w:t>The AddressPicker component integrates map-based address selection into forms (add pet, report lost, shelter management). It provides cascading Country → Region → City dropdown selects that update based on parent selection, with a 'create new' mode allowing users to add addresses not yet in the database. The selected address is geocoded in real-time using the backend's geocoding endpoint.</w:t>
      </w:r>
    </w:p>
    <w:p>
      <w:pPr>
        <w:spacing w:before="160" w:after="80" w:line="276" w:lineRule="auto"/>
        <w:jc w:val="both"/>
      </w:pPr>
      <w:r>
        <w:rPr>
          <w:rFonts w:ascii="Arial" w:hAnsi="Arial" w:eastAsia="Arial" w:cs="Arial"/>
          <w:rFonts w:ascii="Arial" w:hAnsi="Arial"/>
          <w:b/>
          <w:i w:val="0"/>
          <w:sz w:val="22"/>
        </w:rPr>
        <w:t>Poland Map Configuration</w:t>
      </w:r>
    </w:p>
    <w:p>
      <w:pPr>
        <w:spacing w:before="0" w:after="80" w:line="276" w:lineRule="auto"/>
        <w:ind w:firstLine="283"/>
        <w:jc w:val="both"/>
      </w:pPr>
      <w:r>
        <w:rPr>
          <w:rFonts w:ascii="Arial" w:hAnsi="Arial" w:eastAsia="Arial" w:cs="Arial"/>
          <w:rFonts w:ascii="Arial" w:hAnsi="Arial"/>
          <w:b w:val="0"/>
          <w:i w:val="0"/>
          <w:sz w:val="22"/>
        </w:rPr>
        <w:t>A shared configuration module (utils/polandMapConfig.ts) centralises all Poland-specific geographic constants: bounding box coordinates, 10 major city positions (Warsaw, Kraków, Gdańsk, Wrocław, Poznań, Łódź, Katowice, Szczecin, Białystok, Gdynia), and utility functions for coordinate validation (isCoordinateInPoland) and clamping (clampCoordinateToPoland).</w:t>
      </w:r>
    </w:p>
    <w:p>
      <w:pPr>
        <w:pStyle w:val="Heading3"/>
        <w:spacing w:line="276" w:lineRule="auto" w:before="240" w:after="160"/>
      </w:pPr>
      <w:r>
        <w:rPr>
          <w:rFonts w:ascii="Arial" w:hAnsi="Arial" w:eastAsia="Arial" w:cs="Arial"/>
          <w:rFonts w:ascii="Arial" w:hAnsi="Arial"/>
          <w:b/>
          <w:i w:val="0"/>
          <w:color w:val="000000"/>
          <w:sz w:val="24"/>
        </w:rPr>
        <w:t>4.2.5. State management</w:t>
      </w:r>
    </w:p>
    <w:p>
      <w:pPr>
        <w:spacing w:before="0" w:after="80" w:line="276" w:lineRule="auto"/>
        <w:ind w:firstLine="283"/>
        <w:jc w:val="both"/>
      </w:pPr>
      <w:r>
        <w:rPr>
          <w:rFonts w:ascii="Arial" w:hAnsi="Arial" w:eastAsia="Arial" w:cs="Arial"/>
          <w:rFonts w:ascii="Arial" w:hAnsi="Arial"/>
          <w:b w:val="0"/>
          <w:i w:val="0"/>
          <w:sz w:val="22"/>
        </w:rPr>
        <w:t>Global application state is managed by Zustand 5, a lightweight state management library (1.1 kB gzip) that provides hook-based access to shared state without the boilerplate of Redux. Two stores are defined:</w:t>
      </w:r>
    </w:p>
    <w:p>
      <w:pPr>
        <w:spacing w:before="0" w:after="80" w:line="276" w:lineRule="auto"/>
        <w:ind w:firstLine="283"/>
        <w:jc w:val="both"/>
      </w:pPr>
      <w:r>
        <w:rPr>
          <w:rFonts w:ascii="Arial" w:hAnsi="Arial" w:eastAsia="Arial" w:cs="Arial"/>
          <w:rFonts w:ascii="Arial" w:hAnsi="Arial"/>
          <w:b/>
          <w:i w:val="0"/>
          <w:sz w:val="22"/>
        </w:rPr>
        <w:t xml:space="preserve">useUserStore: </w:t>
      </w:r>
      <w:r>
        <w:rPr>
          <w:rFonts w:ascii="Arial" w:hAnsi="Arial" w:eastAsia="Arial" w:cs="Arial"/>
          <w:rFonts w:ascii="Arial" w:hAnsi="Arial"/>
          <w:b w:val="0"/>
          <w:i w:val="0"/>
          <w:sz w:val="22"/>
        </w:rPr>
        <w:t>Manages authentication state (JWT token) and user information (username, avatar). Uses Zustand's Immer middleware for immutable state updates with mutable syntax. Store slices include updateToken() for login/logout and updateUserName() for profile changes.</w:t>
      </w:r>
    </w:p>
    <w:p>
      <w:pPr>
        <w:spacing w:before="0" w:after="80" w:line="276" w:lineRule="auto"/>
        <w:ind w:firstLine="283"/>
        <w:jc w:val="both"/>
      </w:pPr>
      <w:r>
        <w:rPr>
          <w:rFonts w:ascii="Arial" w:hAnsi="Arial" w:eastAsia="Arial" w:cs="Arial"/>
          <w:rFonts w:ascii="Arial" w:hAnsi="Arial"/>
          <w:b/>
          <w:i w:val="0"/>
          <w:sz w:val="22"/>
        </w:rPr>
        <w:t xml:space="preserve">useLoadingStore: </w:t>
      </w:r>
      <w:r>
        <w:rPr>
          <w:rFonts w:ascii="Arial" w:hAnsi="Arial" w:eastAsia="Arial" w:cs="Arial"/>
          <w:rFonts w:ascii="Arial" w:hAnsi="Arial"/>
          <w:b w:val="0"/>
          <w:i w:val="0"/>
          <w:sz w:val="22"/>
        </w:rPr>
        <w:t>Implements a reference-counted loading overlay. showLoading() increments a counter and sets isLoading=true; hideLoading() decrements the counter and only clears isLoading when the count reaches zero. This prevents flickering when multiple concurrent API calls trigger overlapping loading states.</w:t>
      </w:r>
    </w:p>
    <w:p>
      <w:pPr>
        <w:spacing w:before="160" w:after="80" w:line="276" w:lineRule="auto"/>
        <w:jc w:val="both"/>
      </w:pPr>
      <w:r>
        <w:rPr>
          <w:rFonts w:ascii="Arial" w:hAnsi="Arial" w:eastAsia="Arial" w:cs="Arial"/>
          <w:rFonts w:ascii="Arial" w:hAnsi="Arial"/>
          <w:b w:val="0"/>
          <w:i/>
          <w:sz w:val="18"/>
        </w:rPr>
        <w:t>Listing 4.16: Reference-counted loading store with Zustand</w:t>
      </w:r>
    </w:p>
    <w:p>
      <w:pPr>
        <w:spacing w:before="0" w:after="0" w:line="240" w:lineRule="auto"/>
        <w:ind w:left="567"/>
      </w:pPr>
      <w:r>
        <w:rPr>
          <w:rFonts w:ascii="Consolas" w:hAnsi="Consolas" w:eastAsia="Consolas" w:cs="Consolas"/>
          <w:rFonts w:ascii="Consolas" w:hAnsi="Consolas"/>
          <w:b w:val="0"/>
          <w:i w:val="0"/>
          <w:sz w:val="18"/>
        </w:rPr>
        <w:t>// Reference-counted loading store</w:t>
      </w:r>
    </w:p>
    <w:p>
      <w:pPr>
        <w:spacing w:before="0" w:after="0" w:line="240" w:lineRule="auto"/>
        <w:ind w:left="567"/>
      </w:pPr>
      <w:r>
        <w:rPr>
          <w:rFonts w:ascii="Consolas" w:hAnsi="Consolas" w:eastAsia="Consolas" w:cs="Consolas"/>
          <w:rFonts w:ascii="Consolas" w:hAnsi="Consolas"/>
          <w:b w:val="0"/>
          <w:i w:val="0"/>
          <w:sz w:val="18"/>
        </w:rPr>
        <w:t>export const useLoadingStore = create&lt;State &amp; Action&gt;(</w:t>
      </w:r>
    </w:p>
    <w:p>
      <w:pPr>
        <w:spacing w:before="0" w:after="0" w:line="240" w:lineRule="auto"/>
        <w:ind w:left="567"/>
      </w:pPr>
      <w:r>
        <w:rPr>
          <w:rFonts w:ascii="Consolas" w:hAnsi="Consolas" w:eastAsia="Consolas" w:cs="Consolas"/>
          <w:rFonts w:ascii="Consolas" w:hAnsi="Consolas"/>
          <w:b w:val="0"/>
          <w:i w:val="0"/>
          <w:sz w:val="18"/>
        </w:rPr>
        <w:t xml:space="preserve">  (set) =&gt; ({</w:t>
      </w:r>
    </w:p>
    <w:p>
      <w:pPr>
        <w:spacing w:before="0" w:after="0" w:line="240" w:lineRule="auto"/>
        <w:ind w:left="567"/>
      </w:pPr>
      <w:r>
        <w:rPr>
          <w:rFonts w:ascii="Consolas" w:hAnsi="Consolas" w:eastAsia="Consolas" w:cs="Consolas"/>
          <w:rFonts w:ascii="Consolas" w:hAnsi="Consolas"/>
          <w:b w:val="0"/>
          <w:i w:val="0"/>
          <w:sz w:val="18"/>
        </w:rPr>
        <w:t xml:space="preserve">    count: 0,</w:t>
      </w:r>
    </w:p>
    <w:p>
      <w:pPr>
        <w:spacing w:before="0" w:after="0" w:line="240" w:lineRule="auto"/>
        <w:ind w:left="567"/>
      </w:pPr>
      <w:r>
        <w:rPr>
          <w:rFonts w:ascii="Consolas" w:hAnsi="Consolas" w:eastAsia="Consolas" w:cs="Consolas"/>
          <w:rFonts w:ascii="Consolas" w:hAnsi="Consolas"/>
          <w:b w:val="0"/>
          <w:i w:val="0"/>
          <w:sz w:val="18"/>
        </w:rPr>
        <w:t xml:space="preserve">    isLoading: false,</w:t>
      </w:r>
    </w:p>
    <w:p>
      <w:pPr>
        <w:spacing w:before="0" w:after="0" w:line="240" w:lineRule="auto"/>
        <w:ind w:left="567"/>
      </w:pPr>
      <w:r>
        <w:rPr>
          <w:rFonts w:ascii="Consolas" w:hAnsi="Consolas" w:eastAsia="Consolas" w:cs="Consolas"/>
          <w:rFonts w:ascii="Consolas" w:hAnsi="Consolas"/>
          <w:b w:val="0"/>
          <w:i w:val="0"/>
          <w:sz w:val="18"/>
        </w:rPr>
        <w:t xml:space="preserve">    showLoading: () =&gt; set((state) =&gt; ({</w:t>
      </w:r>
    </w:p>
    <w:p>
      <w:pPr>
        <w:spacing w:before="0" w:after="0" w:line="240" w:lineRule="auto"/>
        <w:ind w:left="567"/>
      </w:pPr>
      <w:r>
        <w:rPr>
          <w:rFonts w:ascii="Consolas" w:hAnsi="Consolas" w:eastAsia="Consolas" w:cs="Consolas"/>
          <w:rFonts w:ascii="Consolas" w:hAnsi="Consolas"/>
          <w:b w:val="0"/>
          <w:i w:val="0"/>
          <w:sz w:val="18"/>
        </w:rPr>
        <w:t xml:space="preserve">      count: state.count + 1,</w:t>
      </w:r>
    </w:p>
    <w:p>
      <w:pPr>
        <w:spacing w:before="0" w:after="0" w:line="240" w:lineRule="auto"/>
        <w:ind w:left="567"/>
      </w:pPr>
      <w:r>
        <w:rPr>
          <w:rFonts w:ascii="Consolas" w:hAnsi="Consolas" w:eastAsia="Consolas" w:cs="Consolas"/>
          <w:rFonts w:ascii="Consolas" w:hAnsi="Consolas"/>
          <w:b w:val="0"/>
          <w:i w:val="0"/>
          <w:sz w:val="18"/>
        </w:rPr>
        <w:t xml:space="preserve">      isLoading: true,</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hideLoading: () =&gt; set((state) =&gt; ({</w:t>
      </w:r>
    </w:p>
    <w:p>
      <w:pPr>
        <w:spacing w:before="0" w:after="0" w:line="240" w:lineRule="auto"/>
        <w:ind w:left="567"/>
      </w:pPr>
      <w:r>
        <w:rPr>
          <w:rFonts w:ascii="Consolas" w:hAnsi="Consolas" w:eastAsia="Consolas" w:cs="Consolas"/>
          <w:rFonts w:ascii="Consolas" w:hAnsi="Consolas"/>
          <w:b w:val="0"/>
          <w:i w:val="0"/>
          <w:sz w:val="18"/>
        </w:rPr>
        <w:t xml:space="preserve">      count: state.count - 1,</w:t>
      </w:r>
    </w:p>
    <w:p>
      <w:pPr>
        <w:spacing w:before="0" w:after="0" w:line="240" w:lineRule="auto"/>
        <w:ind w:left="567"/>
      </w:pPr>
      <w:r>
        <w:rPr>
          <w:rFonts w:ascii="Consolas" w:hAnsi="Consolas" w:eastAsia="Consolas" w:cs="Consolas"/>
          <w:rFonts w:ascii="Consolas" w:hAnsi="Consolas"/>
          <w:b w:val="0"/>
          <w:i w:val="0"/>
          <w:sz w:val="18"/>
        </w:rPr>
        <w:t xml:space="preserve">      isLoading: state.count - 1 &gt; 0,</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 xml:space="preserve">  })</w:t>
      </w:r>
    </w:p>
    <w:p>
      <w:pPr>
        <w:spacing w:before="0" w:after="0" w:line="240" w:lineRule="auto"/>
        <w:ind w:left="567"/>
      </w:pPr>
      <w:r>
        <w:rPr>
          <w:rFonts w:ascii="Consolas" w:hAnsi="Consolas" w:eastAsia="Consolas" w:cs="Consolas"/>
          <w:rFonts w:ascii="Consolas" w:hAnsi="Consolas"/>
          <w:b w:val="0"/>
          <w:i w:val="0"/>
          <w:sz w:val="18"/>
        </w:rPr>
        <w:t>);</w:t>
      </w:r>
    </w:p>
    <w:p>
      <w:pPr>
        <w:pStyle w:val="Heading3"/>
        <w:spacing w:line="276" w:lineRule="auto" w:before="240" w:after="160"/>
      </w:pPr>
      <w:r>
        <w:rPr>
          <w:rFonts w:ascii="Arial" w:hAnsi="Arial" w:eastAsia="Arial" w:cs="Arial"/>
          <w:rFonts w:ascii="Arial" w:hAnsi="Arial"/>
          <w:b/>
          <w:i w:val="0"/>
          <w:color w:val="000000"/>
          <w:sz w:val="24"/>
        </w:rPr>
        <w:t>4.2.6. Rich text editing</w:t>
      </w:r>
    </w:p>
    <w:p>
      <w:pPr>
        <w:spacing w:before="0" w:after="80" w:line="276" w:lineRule="auto"/>
        <w:ind w:firstLine="283"/>
        <w:jc w:val="both"/>
      </w:pPr>
      <w:r>
        <w:rPr>
          <w:rFonts w:ascii="Arial" w:hAnsi="Arial" w:eastAsia="Arial" w:cs="Arial"/>
          <w:rFonts w:ascii="Arial" w:hAnsi="Arial"/>
          <w:b w:val="0"/>
          <w:i w:val="0"/>
          <w:sz w:val="22"/>
        </w:rPr>
        <w:t>Blog article creation uses the @opentiny/fluent-editor library (version 3.25), a WYSIWYG editor based on Quill with extended capabilities including table insertion, image upload, code blocks, and Markdown shortcuts. The editor output is HTML, which is stored in the Article model's content field and sanitised through DOMPurify before display on the frontend.</w:t>
      </w:r>
    </w:p>
    <w:p>
      <w:pPr>
        <w:pStyle w:val="Heading3"/>
        <w:spacing w:line="276" w:lineRule="auto" w:before="240" w:after="160"/>
      </w:pPr>
      <w:r>
        <w:rPr>
          <w:rFonts w:ascii="Arial" w:hAnsi="Arial" w:eastAsia="Arial" w:cs="Arial"/>
          <w:rFonts w:ascii="Arial" w:hAnsi="Arial"/>
          <w:b/>
          <w:i w:val="0"/>
          <w:color w:val="000000"/>
          <w:sz w:val="24"/>
        </w:rPr>
        <w:t>4.2.7. Responsive design</w:t>
      </w:r>
    </w:p>
    <w:p>
      <w:pPr>
        <w:spacing w:before="0" w:after="80" w:line="276" w:lineRule="auto"/>
        <w:ind w:firstLine="283"/>
        <w:jc w:val="both"/>
      </w:pPr>
      <w:r>
        <w:rPr>
          <w:rFonts w:ascii="Arial" w:hAnsi="Arial" w:eastAsia="Arial" w:cs="Arial"/>
          <w:rFonts w:ascii="Arial" w:hAnsi="Arial"/>
          <w:b w:val="0"/>
          <w:i w:val="0"/>
          <w:sz w:val="22"/>
        </w:rPr>
        <w:t>The application uses React Bootstrap 2.10's responsive grid system throughout. Pet listing cards use a responsive Column configuration of xs=12 sm=6 md=4 lg=3, displaying 1 card per row on mobile, 2 on small tablets, 3 on medium screens, and 4 on large desktops. Form layouts switch from horizontal to stacked at the 'sm' breakpoint. Navigation collapses into a hamburger menu at the 'lg' breakpoint. All images use responsive sizing with max-width: 100% to prevent horizontal overflow on narrow screens.</w:t>
      </w:r>
    </w:p>
    <w:p>
      <w:pPr>
        <w:pStyle w:val="Heading3"/>
        <w:spacing w:line="276" w:lineRule="auto" w:before="240" w:after="160"/>
      </w:pPr>
      <w:r>
        <w:rPr>
          <w:rFonts w:ascii="Arial" w:hAnsi="Arial" w:eastAsia="Arial" w:cs="Arial"/>
          <w:rFonts w:ascii="Arial" w:hAnsi="Arial"/>
          <w:b/>
          <w:i w:val="0"/>
          <w:color w:val="000000"/>
          <w:sz w:val="24"/>
        </w:rPr>
        <w:t>4.2.8. Social features</w:t>
      </w:r>
    </w:p>
    <w:p>
      <w:pPr>
        <w:spacing w:before="0" w:after="80" w:line="276" w:lineRule="auto"/>
        <w:ind w:firstLine="283"/>
        <w:jc w:val="both"/>
      </w:pPr>
      <w:r>
        <w:rPr>
          <w:rFonts w:ascii="Arial" w:hAnsi="Arial" w:eastAsia="Arial" w:cs="Arial"/>
          <w:rFonts w:ascii="Arial" w:hAnsi="Arial"/>
          <w:b w:val="0"/>
          <w:i w:val="0"/>
          <w:sz w:val="22"/>
        </w:rPr>
        <w:t>The platform includes a complete social interaction layer implemented across multiple modules:</w:t>
      </w:r>
    </w:p>
    <w:p>
      <w:pPr>
        <w:pStyle w:val="ListBullet"/>
        <w:spacing w:line="276" w:lineRule="auto"/>
      </w:pPr>
      <w:r>
        <w:rPr>
          <w:rFonts w:ascii="Arial" w:hAnsi="Arial" w:eastAsia="Arial" w:cs="Arial"/>
          <w:rFonts w:ascii="Arial" w:hAnsi="Arial"/>
          <w:b w:val="0"/>
          <w:i w:val="0"/>
          <w:sz w:val="22"/>
        </w:rPr>
        <w:t>– Friendship system: Users can send friend requests, which create Pending status Friendship records. The recipient receives a NotificationBell alert with inline accept/reject buttons. Accepted friendships enable private messaging.</w:t>
      </w:r>
    </w:p>
    <w:p>
      <w:pPr>
        <w:pStyle w:val="ListBullet"/>
        <w:spacing w:line="276" w:lineRule="auto"/>
      </w:pPr>
      <w:r>
        <w:rPr>
          <w:rFonts w:ascii="Arial" w:hAnsi="Arial" w:eastAsia="Arial" w:cs="Arial"/>
          <w:rFonts w:ascii="Arial" w:hAnsi="Arial"/>
          <w:b w:val="0"/>
          <w:i w:val="0"/>
          <w:sz w:val="22"/>
        </w:rPr>
        <w:t>– Private messaging: A two-pane interface (contact list + message thread) with real-time read tracking (is_read, read_at timestamps). System messages (is_system=True) are rendered with distinct styling.</w:t>
      </w:r>
    </w:p>
    <w:p>
      <w:pPr>
        <w:pStyle w:val="ListBullet"/>
        <w:spacing w:line="276" w:lineRule="auto"/>
      </w:pPr>
      <w:r>
        <w:rPr>
          <w:rFonts w:ascii="Arial" w:hAnsi="Arial" w:eastAsia="Arial" w:cs="Arial"/>
          <w:rFonts w:ascii="Arial" w:hAnsi="Arial"/>
          <w:b w:val="0"/>
          <w:i w:val="0"/>
          <w:sz w:val="22"/>
        </w:rPr>
        <w:t>– Comment system: Threaded comments with arbitrary nesting depth via self-referencing parent FK. The EmojiPicker component (7-category grid in a Bootstrap Popover) integrates into the comment editor. Reply notifications link back to the parent comment's context.</w:t>
      </w:r>
    </w:p>
    <w:p>
      <w:pPr>
        <w:pStyle w:val="ListBullet"/>
        <w:spacing w:line="276" w:lineRule="auto"/>
      </w:pPr>
      <w:r>
        <w:rPr>
          <w:rFonts w:ascii="Arial" w:hAnsi="Arial" w:eastAsia="Arial" w:cs="Arial"/>
          <w:rFonts w:ascii="Arial" w:hAnsi="Arial"/>
          <w:b w:val="0"/>
          <w:i w:val="0"/>
          <w:sz w:val="22"/>
        </w:rPr>
        <w:t>– Favourites: Per-user pet bookmarking (PetFavorite) and article bookmarking (FavoriteArticle) with toggle endpoints and presence indicators (is_favorited computed field in list serialisers).</w:t>
      </w:r>
    </w:p>
    <w:p>
      <w:pPr>
        <w:pStyle w:val="Heading2"/>
        <w:spacing w:line="276" w:lineRule="auto" w:before="240" w:after="160"/>
      </w:pPr>
      <w:r>
        <w:rPr>
          <w:rFonts w:ascii="Arial" w:hAnsi="Arial" w:eastAsia="Arial" w:cs="Arial"/>
          <w:rFonts w:ascii="Arial" w:hAnsi="Arial"/>
          <w:b/>
          <w:i w:val="0"/>
          <w:color w:val="000000"/>
          <w:sz w:val="26"/>
        </w:rPr>
        <w:t>4.3. Containerised deployment</w:t>
      </w:r>
    </w:p>
    <w:p>
      <w:pPr>
        <w:spacing w:before="0" w:after="80" w:line="276" w:lineRule="auto"/>
        <w:ind w:firstLine="283"/>
        <w:jc w:val="both"/>
      </w:pPr>
      <w:r>
        <w:rPr>
          <w:rFonts w:ascii="Arial" w:hAnsi="Arial" w:eastAsia="Arial" w:cs="Arial"/>
          <w:rFonts w:ascii="Arial" w:hAnsi="Arial"/>
          <w:b w:val="0"/>
          <w:i w:val="0"/>
          <w:sz w:val="22"/>
        </w:rPr>
        <w:t>The backend is packaged as a Docker composition with three services defined in docker-compose.yml:</w:t>
      </w:r>
    </w:p>
    <w:p>
      <w:pPr>
        <w:spacing w:before="240" w:after="80" w:line="276" w:lineRule="auto"/>
        <w:jc w:val="both"/>
      </w:pPr>
      <w:r>
        <w:rPr>
          <w:rFonts w:ascii="Arial" w:hAnsi="Arial" w:eastAsia="Arial" w:cs="Arial"/>
          <w:rFonts w:ascii="Arial" w:hAnsi="Arial"/>
          <w:b w:val="0"/>
          <w:i w:val="0"/>
          <w:sz w:val="18"/>
        </w:rPr>
        <w:t>Table 4.1. Docker service configuration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Service</w:t>
            </w:r>
          </w:p>
        </w:tc>
        <w:tc>
          <w:tcPr>
            <w:tcW w:type="dxa" w:w="2268"/>
            <w:shd w:fill="D9E2F3"/>
          </w:tcPr>
          <w:p>
            <w:r/>
            <w:r>
              <w:rPr>
                <w:rFonts w:ascii="Arial" w:hAnsi="Arial" w:eastAsia="Arial" w:cs="Arial"/>
                <w:rFonts w:ascii="Arial" w:hAnsi="Arial"/>
                <w:b/>
                <w:i w:val="0"/>
                <w:sz w:val="18"/>
              </w:rPr>
              <w:t>Image / Build</w:t>
            </w:r>
          </w:p>
        </w:tc>
        <w:tc>
          <w:tcPr>
            <w:tcW w:type="dxa" w:w="2268"/>
            <w:shd w:fill="D9E2F3"/>
          </w:tcPr>
          <w:p>
            <w:r/>
            <w:r>
              <w:rPr>
                <w:rFonts w:ascii="Arial" w:hAnsi="Arial" w:eastAsia="Arial" w:cs="Arial"/>
                <w:rFonts w:ascii="Arial" w:hAnsi="Arial"/>
                <w:b/>
                <w:i w:val="0"/>
                <w:sz w:val="18"/>
              </w:rPr>
              <w:t>Ports</w:t>
            </w:r>
          </w:p>
        </w:tc>
        <w:tc>
          <w:tcPr>
            <w:tcW w:type="dxa" w:w="2268"/>
            <w:shd w:fill="D9E2F3"/>
          </w:tcPr>
          <w:p>
            <w:r/>
            <w:r>
              <w:rPr>
                <w:rFonts w:ascii="Arial" w:hAnsi="Arial" w:eastAsia="Arial" w:cs="Arial"/>
                <w:rFonts w:ascii="Arial" w:hAnsi="Arial"/>
                <w:b/>
                <w:i w:val="0"/>
                <w:sz w:val="18"/>
              </w:rPr>
              <w:t>Configuration</w:t>
            </w:r>
          </w:p>
        </w:tc>
      </w:tr>
      <w:tr>
        <w:tc>
          <w:tcPr>
            <w:tcW w:type="dxa" w:w="2268"/>
          </w:tcPr>
          <w:p>
            <w:r/>
            <w:r>
              <w:rPr>
                <w:rFonts w:ascii="Arial" w:hAnsi="Arial" w:eastAsia="Arial" w:cs="Arial"/>
                <w:rFonts w:ascii="Arial" w:hAnsi="Arial"/>
                <w:b w:val="0"/>
                <w:i w:val="0"/>
                <w:sz w:val="18"/>
              </w:rPr>
              <w:t>db</w:t>
            </w:r>
          </w:p>
        </w:tc>
        <w:tc>
          <w:tcPr>
            <w:tcW w:type="dxa" w:w="2268"/>
          </w:tcPr>
          <w:p>
            <w:r/>
            <w:r>
              <w:rPr>
                <w:rFonts w:ascii="Arial" w:hAnsi="Arial" w:eastAsia="Arial" w:cs="Arial"/>
                <w:rFonts w:ascii="Arial" w:hAnsi="Arial"/>
                <w:b w:val="0"/>
                <w:i w:val="0"/>
                <w:sz w:val="18"/>
              </w:rPr>
              <w:t>postgis/postgis:16-3.4</w:t>
            </w:r>
          </w:p>
        </w:tc>
        <w:tc>
          <w:tcPr>
            <w:tcW w:type="dxa" w:w="2268"/>
          </w:tcPr>
          <w:p>
            <w:r/>
            <w:r>
              <w:rPr>
                <w:rFonts w:ascii="Arial" w:hAnsi="Arial" w:eastAsia="Arial" w:cs="Arial"/>
                <w:rFonts w:ascii="Arial" w:hAnsi="Arial"/>
                <w:b w:val="0"/>
                <w:i w:val="0"/>
                <w:sz w:val="18"/>
              </w:rPr>
              <w:t>5432:5432</w:t>
            </w:r>
          </w:p>
        </w:tc>
        <w:tc>
          <w:tcPr>
            <w:tcW w:type="dxa" w:w="2268"/>
          </w:tcPr>
          <w:p>
            <w:r/>
            <w:r>
              <w:rPr>
                <w:rFonts w:ascii="Arial" w:hAnsi="Arial" w:eastAsia="Arial" w:cs="Arial"/>
                <w:rFonts w:ascii="Arial" w:hAnsi="Arial"/>
                <w:b w:val="0"/>
                <w:i w:val="0"/>
                <w:sz w:val="18"/>
              </w:rPr>
              <w:t>Volume mount for pgdata persistence; POSTGRES_DB, POSTGRES_USER, POSTGRES_PASSWORD via environment</w:t>
            </w:r>
          </w:p>
        </w:tc>
      </w:tr>
      <w:tr>
        <w:tc>
          <w:tcPr>
            <w:tcW w:type="dxa" w:w="2268"/>
          </w:tcPr>
          <w:p>
            <w:r/>
            <w:r>
              <w:rPr>
                <w:rFonts w:ascii="Arial" w:hAnsi="Arial" w:eastAsia="Arial" w:cs="Arial"/>
                <w:rFonts w:ascii="Arial" w:hAnsi="Arial"/>
                <w:b w:val="0"/>
                <w:i w:val="0"/>
                <w:sz w:val="18"/>
              </w:rPr>
              <w:t>web</w:t>
            </w:r>
          </w:p>
        </w:tc>
        <w:tc>
          <w:tcPr>
            <w:tcW w:type="dxa" w:w="2268"/>
          </w:tcPr>
          <w:p>
            <w:r/>
            <w:r>
              <w:rPr>
                <w:rFonts w:ascii="Arial" w:hAnsi="Arial" w:eastAsia="Arial" w:cs="Arial"/>
                <w:rFonts w:ascii="Arial" w:hAnsi="Arial"/>
                <w:b w:val="0"/>
                <w:i w:val="0"/>
                <w:sz w:val="18"/>
              </w:rPr>
              <w:t>Custom (Dockerfile)</w:t>
            </w:r>
          </w:p>
        </w:tc>
        <w:tc>
          <w:tcPr>
            <w:tcW w:type="dxa" w:w="2268"/>
          </w:tcPr>
          <w:p>
            <w:r/>
            <w:r>
              <w:rPr>
                <w:rFonts w:ascii="Arial" w:hAnsi="Arial" w:eastAsia="Arial" w:cs="Arial"/>
                <w:rFonts w:ascii="Arial" w:hAnsi="Arial"/>
                <w:b w:val="0"/>
                <w:i w:val="0"/>
                <w:sz w:val="18"/>
              </w:rPr>
              <w:t>8000:8000</w:t>
            </w:r>
          </w:p>
        </w:tc>
        <w:tc>
          <w:tcPr>
            <w:tcW w:type="dxa" w:w="2268"/>
          </w:tcPr>
          <w:p>
            <w:r/>
            <w:r>
              <w:rPr>
                <w:rFonts w:ascii="Arial" w:hAnsi="Arial" w:eastAsia="Arial" w:cs="Arial"/>
                <w:rFonts w:ascii="Arial" w:hAnsi="Arial"/>
                <w:b w:val="0"/>
                <w:i w:val="0"/>
                <w:sz w:val="18"/>
              </w:rPr>
              <w:t>Python 3.12-slim base; system deps: GDAL, GEOS, PROJ, PostgreSQL client; Gunicorn with 3 workers, 120s timeout; depends_on: db; volume: media files</w:t>
            </w:r>
          </w:p>
        </w:tc>
      </w:tr>
      <w:tr>
        <w:tc>
          <w:tcPr>
            <w:tcW w:type="dxa" w:w="2268"/>
          </w:tcPr>
          <w:p>
            <w:r/>
            <w:r>
              <w:rPr>
                <w:rFonts w:ascii="Arial" w:hAnsi="Arial" w:eastAsia="Arial" w:cs="Arial"/>
                <w:rFonts w:ascii="Arial" w:hAnsi="Arial"/>
                <w:b w:val="0"/>
                <w:i w:val="0"/>
                <w:sz w:val="18"/>
              </w:rPr>
              <w:t>adminer</w:t>
            </w:r>
          </w:p>
        </w:tc>
        <w:tc>
          <w:tcPr>
            <w:tcW w:type="dxa" w:w="2268"/>
          </w:tcPr>
          <w:p>
            <w:r/>
            <w:r>
              <w:rPr>
                <w:rFonts w:ascii="Arial" w:hAnsi="Arial" w:eastAsia="Arial" w:cs="Arial"/>
                <w:rFonts w:ascii="Arial" w:hAnsi="Arial"/>
                <w:b w:val="0"/>
                <w:i w:val="0"/>
                <w:sz w:val="18"/>
              </w:rPr>
              <w:t>adminer:latest</w:t>
            </w:r>
          </w:p>
        </w:tc>
        <w:tc>
          <w:tcPr>
            <w:tcW w:type="dxa" w:w="2268"/>
          </w:tcPr>
          <w:p>
            <w:r/>
            <w:r>
              <w:rPr>
                <w:rFonts w:ascii="Arial" w:hAnsi="Arial" w:eastAsia="Arial" w:cs="Arial"/>
                <w:rFonts w:ascii="Arial" w:hAnsi="Arial"/>
                <w:b w:val="0"/>
                <w:i w:val="0"/>
                <w:sz w:val="18"/>
              </w:rPr>
              <w:t>8080:8080</w:t>
            </w:r>
          </w:p>
        </w:tc>
        <w:tc>
          <w:tcPr>
            <w:tcW w:type="dxa" w:w="2268"/>
          </w:tcPr>
          <w:p>
            <w:r/>
            <w:r>
              <w:rPr>
                <w:rFonts w:ascii="Arial" w:hAnsi="Arial" w:eastAsia="Arial" w:cs="Arial"/>
                <w:rFonts w:ascii="Arial" w:hAnsi="Arial"/>
                <w:b w:val="0"/>
                <w:i w:val="0"/>
                <w:sz w:val="18"/>
              </w:rPr>
              <w:t>Database management UI for development</w:t>
            </w:r>
          </w:p>
        </w:tc>
      </w:tr>
    </w:tbl>
    <w:p>
      <w:pPr>
        <w:spacing w:before="0" w:after="80" w:line="276" w:lineRule="auto"/>
        <w:ind w:firstLine="283"/>
        <w:jc w:val="both"/>
      </w:pPr>
      <w:r>
        <w:rPr>
          <w:rFonts w:ascii="Arial" w:hAnsi="Arial" w:eastAsia="Arial" w:cs="Arial"/>
          <w:rFonts w:ascii="Arial" w:hAnsi="Arial"/>
          <w:b w:val="0"/>
          <w:i w:val="0"/>
          <w:sz w:val="22"/>
        </w:rPr>
        <w:t>The Dockerfile uses a single-stage build based on python:3.12-slim. System dependencies for PostGIS support (libgdal-dev, libgeos-dev, libproj-dev, gdal-bin) are installed via apt-get. Python dependencies are pinned in requirements.txt (34 packages) and installed via pip. The container's CMD runs Django migrations, collectstatic, and then starts Gunicorn serving the WSGI application with 3 worker processes and a 120-second timeout.</w:t>
      </w:r>
    </w:p>
    <w:p>
      <w:pPr>
        <w:pStyle w:val="Heading3"/>
        <w:spacing w:line="276" w:lineRule="auto" w:before="240" w:after="160"/>
      </w:pPr>
      <w:r>
        <w:rPr>
          <w:rFonts w:ascii="Arial" w:hAnsi="Arial" w:eastAsia="Arial" w:cs="Arial"/>
          <w:rFonts w:ascii="Arial" w:hAnsi="Arial"/>
          <w:b/>
          <w:i w:val="0"/>
          <w:color w:val="000000"/>
          <w:sz w:val="24"/>
        </w:rPr>
        <w:t>4.3.1. Performance optimisations</w:t>
      </w:r>
    </w:p>
    <w:p>
      <w:pPr>
        <w:spacing w:before="0" w:after="80" w:line="276" w:lineRule="auto"/>
        <w:ind w:firstLine="283"/>
        <w:jc w:val="both"/>
      </w:pPr>
      <w:r>
        <w:rPr>
          <w:rFonts w:ascii="Arial" w:hAnsi="Arial" w:eastAsia="Arial" w:cs="Arial"/>
          <w:rFonts w:ascii="Arial" w:hAnsi="Arial"/>
          <w:b w:val="0"/>
          <w:i w:val="0"/>
          <w:sz w:val="22"/>
        </w:rPr>
        <w:t>Several performance optimisations are applied in the Django settings:</w:t>
      </w:r>
    </w:p>
    <w:p>
      <w:pPr>
        <w:pStyle w:val="ListBullet"/>
        <w:spacing w:line="276" w:lineRule="auto"/>
      </w:pPr>
      <w:r>
        <w:rPr>
          <w:rFonts w:ascii="Arial" w:hAnsi="Arial" w:eastAsia="Arial" w:cs="Arial"/>
          <w:rFonts w:ascii="Arial" w:hAnsi="Arial"/>
          <w:b w:val="0"/>
          <w:i w:val="0"/>
          <w:sz w:val="22"/>
        </w:rPr>
        <w:t>– Database query optimisation: select_related() and prefetch_related() are used in all ViewSet querysets to eliminate N+1 query patterns. The PetViewSet's queryset pre-fetches 8 related tables in a single JOIN.</w:t>
      </w:r>
    </w:p>
    <w:p>
      <w:pPr>
        <w:pStyle w:val="ListBullet"/>
        <w:spacing w:line="276" w:lineRule="auto"/>
      </w:pPr>
      <w:r>
        <w:rPr>
          <w:rFonts w:ascii="Arial" w:hAnsi="Arial" w:eastAsia="Arial" w:cs="Arial"/>
          <w:rFonts w:ascii="Arial" w:hAnsi="Arial"/>
          <w:b w:val="0"/>
          <w:i w:val="0"/>
          <w:sz w:val="22"/>
        </w:rPr>
        <w:t>– File-based caching: Django's FileBasedCache backend stores CAPTCHA codes (5-min TTL), geocoding results (24-hour TTL), and view deduplication flags (24-hour TTL). The cache directory is configured at CACHES['default']['LOCATION'] = 'django_cache'.</w:t>
      </w:r>
    </w:p>
    <w:p>
      <w:pPr>
        <w:pStyle w:val="ListBullet"/>
        <w:spacing w:line="276" w:lineRule="auto"/>
      </w:pPr>
      <w:r>
        <w:rPr>
          <w:rFonts w:ascii="Arial" w:hAnsi="Arial" w:eastAsia="Arial" w:cs="Arial"/>
          <w:rFonts w:ascii="Arial" w:hAnsi="Arial"/>
          <w:b w:val="0"/>
          <w:i w:val="0"/>
          <w:sz w:val="22"/>
        </w:rPr>
        <w:t>– Static file serving: WhiteNoise middleware serves static files directly from the WSGI process, eliminating the need for a separate Nginx container in simple deployments.</w:t>
      </w:r>
    </w:p>
    <w:p>
      <w:pPr>
        <w:pStyle w:val="ListBullet"/>
        <w:spacing w:line="276" w:lineRule="auto"/>
      </w:pPr>
      <w:r>
        <w:rPr>
          <w:rFonts w:ascii="Arial" w:hAnsi="Arial" w:eastAsia="Arial" w:cs="Arial"/>
          <w:rFonts w:ascii="Arial" w:hAnsi="Arial"/>
          <w:b w:val="0"/>
          <w:i w:val="0"/>
          <w:sz w:val="22"/>
        </w:rPr>
        <w:t>– JWT token configuration: Access tokens expire after 120 minutes, refresh tokens after 7 days, with token rotation enabled (ROTATE_REFRESH_TOKENS=True) and blacklisting disabled for simplicity.</w:t>
      </w:r>
    </w:p>
    <w:p>
      <w:pPr>
        <w:pStyle w:val="ListBullet"/>
        <w:spacing w:line="276" w:lineRule="auto"/>
      </w:pPr>
      <w:r>
        <w:rPr>
          <w:rFonts w:ascii="Arial" w:hAnsi="Arial" w:eastAsia="Arial" w:cs="Arial"/>
          <w:rFonts w:ascii="Arial" w:hAnsi="Arial"/>
          <w:b w:val="0"/>
          <w:i w:val="0"/>
          <w:sz w:val="22"/>
        </w:rPr>
        <w:t>– Pagination: Custom StandardResultsSetPagination limits page size to 50 results maximum (default 10), reducing payload size for large collections.</w:t>
      </w:r>
    </w:p>
    <w:p>
      <w:r>
        <w:br w:type="page"/>
      </w:r>
    </w:p>
    <w:p>
      <w:pPr>
        <w:pStyle w:val="Heading1"/>
        <w:spacing w:line="276" w:lineRule="auto" w:before="240" w:after="160"/>
      </w:pPr>
      <w:r>
        <w:rPr>
          <w:rFonts w:ascii="Arial" w:hAnsi="Arial" w:eastAsia="Arial" w:cs="Arial"/>
          <w:rFonts w:ascii="Arial" w:hAnsi="Arial"/>
          <w:b/>
          <w:i w:val="0"/>
          <w:color w:val="000000"/>
          <w:sz w:val="28"/>
        </w:rPr>
        <w:t>5. Testing and verification</w:t>
      </w:r>
    </w:p>
    <w:p>
      <w:pPr>
        <w:pStyle w:val="Heading2"/>
        <w:spacing w:line="276" w:lineRule="auto" w:before="240" w:after="160"/>
      </w:pPr>
      <w:r>
        <w:rPr>
          <w:rFonts w:ascii="Arial" w:hAnsi="Arial" w:eastAsia="Arial" w:cs="Arial"/>
          <w:rFonts w:ascii="Arial" w:hAnsi="Arial"/>
          <w:b/>
          <w:i w:val="0"/>
          <w:color w:val="000000"/>
          <w:sz w:val="26"/>
        </w:rPr>
        <w:t>5.1. Testing strategy</w:t>
      </w:r>
    </w:p>
    <w:p>
      <w:pPr>
        <w:spacing w:before="0" w:after="80" w:line="276" w:lineRule="auto"/>
        <w:ind w:firstLine="283"/>
        <w:jc w:val="both"/>
      </w:pPr>
      <w:r>
        <w:rPr>
          <w:rFonts w:ascii="Arial" w:hAnsi="Arial" w:eastAsia="Arial" w:cs="Arial"/>
          <w:rFonts w:ascii="Arial" w:hAnsi="Arial"/>
          <w:b w:val="0"/>
          <w:i w:val="0"/>
          <w:sz w:val="22"/>
        </w:rPr>
        <w:t>The StrayPet platform employs a multi-level testing strategy combining automated unit tests, integration tests, and manual end-to-end acceptance testing. The strategy prioritises signal-driven business logic and API endpoint correctness, as these components implement the core adoption workflow and are most susceptible to regression.</w:t>
      </w:r>
    </w:p>
    <w:p>
      <w:pPr>
        <w:spacing w:before="240" w:after="80" w:line="276" w:lineRule="auto"/>
        <w:jc w:val="both"/>
      </w:pPr>
      <w:r>
        <w:rPr>
          <w:rFonts w:ascii="Arial" w:hAnsi="Arial" w:eastAsia="Arial" w:cs="Arial"/>
          <w:rFonts w:ascii="Arial" w:hAnsi="Arial"/>
          <w:b w:val="0"/>
          <w:i w:val="0"/>
          <w:sz w:val="18"/>
        </w:rPr>
        <w:t>Table 5.1. Testing levels and scope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Level</w:t>
            </w:r>
          </w:p>
        </w:tc>
        <w:tc>
          <w:tcPr>
            <w:tcW w:type="dxa" w:w="2268"/>
            <w:shd w:fill="D9E2F3"/>
          </w:tcPr>
          <w:p>
            <w:r/>
            <w:r>
              <w:rPr>
                <w:rFonts w:ascii="Arial" w:hAnsi="Arial" w:eastAsia="Arial" w:cs="Arial"/>
                <w:rFonts w:ascii="Arial" w:hAnsi="Arial"/>
                <w:b/>
                <w:i w:val="0"/>
                <w:sz w:val="18"/>
              </w:rPr>
              <w:t>Tool / Framework</w:t>
            </w:r>
          </w:p>
        </w:tc>
        <w:tc>
          <w:tcPr>
            <w:tcW w:type="dxa" w:w="2268"/>
            <w:shd w:fill="D9E2F3"/>
          </w:tcPr>
          <w:p>
            <w:r/>
            <w:r>
              <w:rPr>
                <w:rFonts w:ascii="Arial" w:hAnsi="Arial" w:eastAsia="Arial" w:cs="Arial"/>
                <w:rFonts w:ascii="Arial" w:hAnsi="Arial"/>
                <w:b/>
                <w:i w:val="0"/>
                <w:sz w:val="18"/>
              </w:rPr>
              <w:t>Scope</w:t>
            </w:r>
          </w:p>
        </w:tc>
        <w:tc>
          <w:tcPr>
            <w:tcW w:type="dxa" w:w="2268"/>
            <w:shd w:fill="D9E2F3"/>
          </w:tcPr>
          <w:p>
            <w:r/>
            <w:r>
              <w:rPr>
                <w:rFonts w:ascii="Arial" w:hAnsi="Arial" w:eastAsia="Arial" w:cs="Arial"/>
                <w:rFonts w:ascii="Arial" w:hAnsi="Arial"/>
                <w:b/>
                <w:i w:val="0"/>
                <w:sz w:val="18"/>
              </w:rPr>
              <w:t>Trigger</w:t>
            </w:r>
          </w:p>
        </w:tc>
      </w:tr>
      <w:tr>
        <w:tc>
          <w:tcPr>
            <w:tcW w:type="dxa" w:w="2268"/>
          </w:tcPr>
          <w:p>
            <w:r/>
            <w:r>
              <w:rPr>
                <w:rFonts w:ascii="Arial" w:hAnsi="Arial" w:eastAsia="Arial" w:cs="Arial"/>
                <w:rFonts w:ascii="Arial" w:hAnsi="Arial"/>
                <w:b w:val="0"/>
                <w:i w:val="0"/>
                <w:sz w:val="18"/>
              </w:rPr>
              <w:t>Unit tests</w:t>
            </w:r>
          </w:p>
        </w:tc>
        <w:tc>
          <w:tcPr>
            <w:tcW w:type="dxa" w:w="2268"/>
          </w:tcPr>
          <w:p>
            <w:r/>
            <w:r>
              <w:rPr>
                <w:rFonts w:ascii="Arial" w:hAnsi="Arial" w:eastAsia="Arial" w:cs="Arial"/>
                <w:rFonts w:ascii="Arial" w:hAnsi="Arial"/>
                <w:b w:val="0"/>
                <w:i w:val="0"/>
                <w:sz w:val="18"/>
              </w:rPr>
              <w:t>Django TestCase + DRF APITestCase</w:t>
            </w:r>
          </w:p>
        </w:tc>
        <w:tc>
          <w:tcPr>
            <w:tcW w:type="dxa" w:w="2268"/>
          </w:tcPr>
          <w:p>
            <w:r/>
            <w:r>
              <w:rPr>
                <w:rFonts w:ascii="Arial" w:hAnsi="Arial" w:eastAsia="Arial" w:cs="Arial"/>
                <w:rFonts w:ascii="Arial" w:hAnsi="Arial"/>
                <w:b w:val="0"/>
                <w:i w:val="0"/>
                <w:sz w:val="18"/>
              </w:rPr>
              <w:t>Signal handlers, model methods, serialiser validation, utility functions</w:t>
            </w:r>
          </w:p>
        </w:tc>
        <w:tc>
          <w:tcPr>
            <w:tcW w:type="dxa" w:w="2268"/>
          </w:tcPr>
          <w:p>
            <w:r/>
            <w:r>
              <w:rPr>
                <w:rFonts w:ascii="Arial" w:hAnsi="Arial" w:eastAsia="Arial" w:cs="Arial"/>
                <w:rFonts w:ascii="Arial" w:hAnsi="Arial"/>
                <w:b w:val="0"/>
                <w:i w:val="0"/>
                <w:sz w:val="18"/>
              </w:rPr>
              <w:t>Manual (python manage.py test)</w:t>
            </w:r>
          </w:p>
        </w:tc>
      </w:tr>
      <w:tr>
        <w:tc>
          <w:tcPr>
            <w:tcW w:type="dxa" w:w="2268"/>
          </w:tcPr>
          <w:p>
            <w:r/>
            <w:r>
              <w:rPr>
                <w:rFonts w:ascii="Arial" w:hAnsi="Arial" w:eastAsia="Arial" w:cs="Arial"/>
                <w:rFonts w:ascii="Arial" w:hAnsi="Arial"/>
                <w:b w:val="0"/>
                <w:i w:val="0"/>
                <w:sz w:val="18"/>
              </w:rPr>
              <w:t>Integration tests</w:t>
            </w:r>
          </w:p>
        </w:tc>
        <w:tc>
          <w:tcPr>
            <w:tcW w:type="dxa" w:w="2268"/>
          </w:tcPr>
          <w:p>
            <w:r/>
            <w:r>
              <w:rPr>
                <w:rFonts w:ascii="Arial" w:hAnsi="Arial" w:eastAsia="Arial" w:cs="Arial"/>
                <w:rFonts w:ascii="Arial" w:hAnsi="Arial"/>
                <w:b w:val="0"/>
                <w:i w:val="0"/>
                <w:sz w:val="18"/>
              </w:rPr>
              <w:t>DRF APIClient</w:t>
            </w:r>
          </w:p>
        </w:tc>
        <w:tc>
          <w:tcPr>
            <w:tcW w:type="dxa" w:w="2268"/>
          </w:tcPr>
          <w:p>
            <w:r/>
            <w:r>
              <w:rPr>
                <w:rFonts w:ascii="Arial" w:hAnsi="Arial" w:eastAsia="Arial" w:cs="Arial"/>
                <w:rFonts w:ascii="Arial" w:hAnsi="Arial"/>
                <w:b w:val="0"/>
                <w:i w:val="0"/>
                <w:sz w:val="18"/>
              </w:rPr>
              <w:t>Complete API request/response cycles including authentication, permissions, filtering, pagination</w:t>
            </w:r>
          </w:p>
        </w:tc>
        <w:tc>
          <w:tcPr>
            <w:tcW w:type="dxa" w:w="2268"/>
          </w:tcPr>
          <w:p>
            <w:r/>
            <w:r>
              <w:rPr>
                <w:rFonts w:ascii="Arial" w:hAnsi="Arial" w:eastAsia="Arial" w:cs="Arial"/>
                <w:rFonts w:ascii="Arial" w:hAnsi="Arial"/>
                <w:b w:val="0"/>
                <w:i w:val="0"/>
                <w:sz w:val="18"/>
              </w:rPr>
              <w:t>Manual (python manage.py test)</w:t>
            </w:r>
          </w:p>
        </w:tc>
      </w:tr>
      <w:tr>
        <w:tc>
          <w:tcPr>
            <w:tcW w:type="dxa" w:w="2268"/>
          </w:tcPr>
          <w:p>
            <w:r/>
            <w:r>
              <w:rPr>
                <w:rFonts w:ascii="Arial" w:hAnsi="Arial" w:eastAsia="Arial" w:cs="Arial"/>
                <w:rFonts w:ascii="Arial" w:hAnsi="Arial"/>
                <w:b w:val="0"/>
                <w:i w:val="0"/>
                <w:sz w:val="18"/>
              </w:rPr>
              <w:t>Linting</w:t>
            </w:r>
          </w:p>
        </w:tc>
        <w:tc>
          <w:tcPr>
            <w:tcW w:type="dxa" w:w="2268"/>
          </w:tcPr>
          <w:p>
            <w:r/>
            <w:r>
              <w:rPr>
                <w:rFonts w:ascii="Arial" w:hAnsi="Arial" w:eastAsia="Arial" w:cs="Arial"/>
                <w:rFonts w:ascii="Arial" w:hAnsi="Arial"/>
                <w:b w:val="0"/>
                <w:i w:val="0"/>
                <w:sz w:val="18"/>
              </w:rPr>
              <w:t>ESLint + Stylelint + Prettier</w:t>
            </w:r>
          </w:p>
        </w:tc>
        <w:tc>
          <w:tcPr>
            <w:tcW w:type="dxa" w:w="2268"/>
          </w:tcPr>
          <w:p>
            <w:r/>
            <w:r>
              <w:rPr>
                <w:rFonts w:ascii="Arial" w:hAnsi="Arial" w:eastAsia="Arial" w:cs="Arial"/>
                <w:rFonts w:ascii="Arial" w:hAnsi="Arial"/>
                <w:b w:val="0"/>
                <w:i w:val="0"/>
                <w:sz w:val="18"/>
              </w:rPr>
              <w:t>Frontend code style, TypeScript type checking, CSS conventions</w:t>
            </w:r>
          </w:p>
        </w:tc>
        <w:tc>
          <w:tcPr>
            <w:tcW w:type="dxa" w:w="2268"/>
          </w:tcPr>
          <w:p>
            <w:r/>
            <w:r>
              <w:rPr>
                <w:rFonts w:ascii="Arial" w:hAnsi="Arial" w:eastAsia="Arial" w:cs="Arial"/>
                <w:rFonts w:ascii="Arial" w:hAnsi="Arial"/>
                <w:b w:val="0"/>
                <w:i w:val="0"/>
                <w:sz w:val="18"/>
              </w:rPr>
              <w:t>Pre-commit hook (Husky + lint-staged)</w:t>
            </w:r>
          </w:p>
        </w:tc>
      </w:tr>
      <w:tr>
        <w:tc>
          <w:tcPr>
            <w:tcW w:type="dxa" w:w="2268"/>
          </w:tcPr>
          <w:p>
            <w:r/>
            <w:r>
              <w:rPr>
                <w:rFonts w:ascii="Arial" w:hAnsi="Arial" w:eastAsia="Arial" w:cs="Arial"/>
                <w:rFonts w:ascii="Arial" w:hAnsi="Arial"/>
                <w:b w:val="0"/>
                <w:i w:val="0"/>
                <w:sz w:val="18"/>
              </w:rPr>
              <w:t>Type checking</w:t>
            </w:r>
          </w:p>
        </w:tc>
        <w:tc>
          <w:tcPr>
            <w:tcW w:type="dxa" w:w="2268"/>
          </w:tcPr>
          <w:p>
            <w:r/>
            <w:r>
              <w:rPr>
                <w:rFonts w:ascii="Arial" w:hAnsi="Arial" w:eastAsia="Arial" w:cs="Arial"/>
                <w:rFonts w:ascii="Arial" w:hAnsi="Arial"/>
                <w:b w:val="0"/>
                <w:i w:val="0"/>
                <w:sz w:val="18"/>
              </w:rPr>
              <w:t>TypeScript strict mode (tsc --noEmit)</w:t>
            </w:r>
          </w:p>
        </w:tc>
        <w:tc>
          <w:tcPr>
            <w:tcW w:type="dxa" w:w="2268"/>
          </w:tcPr>
          <w:p>
            <w:r/>
            <w:r>
              <w:rPr>
                <w:rFonts w:ascii="Arial" w:hAnsi="Arial" w:eastAsia="Arial" w:cs="Arial"/>
                <w:rFonts w:ascii="Arial" w:hAnsi="Arial"/>
                <w:b w:val="0"/>
                <w:i w:val="0"/>
                <w:sz w:val="18"/>
              </w:rPr>
              <w:t>Type safety across all frontend source files</w:t>
            </w:r>
          </w:p>
        </w:tc>
        <w:tc>
          <w:tcPr>
            <w:tcW w:type="dxa" w:w="2268"/>
          </w:tcPr>
          <w:p>
            <w:r/>
            <w:r>
              <w:rPr>
                <w:rFonts w:ascii="Arial" w:hAnsi="Arial" w:eastAsia="Arial" w:cs="Arial"/>
                <w:rFonts w:ascii="Arial" w:hAnsi="Arial"/>
                <w:b w:val="0"/>
                <w:i w:val="0"/>
                <w:sz w:val="18"/>
              </w:rPr>
              <w:t>Build time (Vite) + IDE (VS Code)</w:t>
            </w:r>
          </w:p>
        </w:tc>
      </w:tr>
      <w:tr>
        <w:tc>
          <w:tcPr>
            <w:tcW w:type="dxa" w:w="2268"/>
          </w:tcPr>
          <w:p>
            <w:r/>
            <w:r>
              <w:rPr>
                <w:rFonts w:ascii="Arial" w:hAnsi="Arial" w:eastAsia="Arial" w:cs="Arial"/>
                <w:rFonts w:ascii="Arial" w:hAnsi="Arial"/>
                <w:b w:val="0"/>
                <w:i w:val="0"/>
                <w:sz w:val="18"/>
              </w:rPr>
              <w:t>Manual acceptance</w:t>
            </w:r>
          </w:p>
        </w:tc>
        <w:tc>
          <w:tcPr>
            <w:tcW w:type="dxa" w:w="2268"/>
          </w:tcPr>
          <w:p>
            <w:r/>
            <w:r>
              <w:rPr>
                <w:rFonts w:ascii="Arial" w:hAnsi="Arial" w:eastAsia="Arial" w:cs="Arial"/>
                <w:rFonts w:ascii="Arial" w:hAnsi="Arial"/>
                <w:b w:val="0"/>
                <w:i w:val="0"/>
                <w:sz w:val="18"/>
              </w:rPr>
              <w:t>Browser-based walkthrough</w:t>
            </w:r>
          </w:p>
        </w:tc>
        <w:tc>
          <w:tcPr>
            <w:tcW w:type="dxa" w:w="2268"/>
          </w:tcPr>
          <w:p>
            <w:r/>
            <w:r>
              <w:rPr>
                <w:rFonts w:ascii="Arial" w:hAnsi="Arial" w:eastAsia="Arial" w:cs="Arial"/>
                <w:rFonts w:ascii="Arial" w:hAnsi="Arial"/>
                <w:b w:val="0"/>
                <w:i w:val="0"/>
                <w:sz w:val="18"/>
              </w:rPr>
              <w:t>Complete user flows: registration → CAPTCHA login → adopt → donate → report lost → blog → messages</w:t>
            </w:r>
          </w:p>
        </w:tc>
        <w:tc>
          <w:tcPr>
            <w:tcW w:type="dxa" w:w="2268"/>
          </w:tcPr>
          <w:p>
            <w:r/>
            <w:r>
              <w:rPr>
                <w:rFonts w:ascii="Arial" w:hAnsi="Arial" w:eastAsia="Arial" w:cs="Arial"/>
                <w:rFonts w:ascii="Arial" w:hAnsi="Arial"/>
                <w:b w:val="0"/>
                <w:i w:val="0"/>
                <w:sz w:val="18"/>
              </w:rPr>
              <w:t>Before each iteration delivery</w:t>
            </w:r>
          </w:p>
        </w:tc>
      </w:tr>
    </w:tbl>
    <w:p>
      <w:pPr>
        <w:pStyle w:val="Heading2"/>
        <w:spacing w:line="276" w:lineRule="auto" w:before="240" w:after="160"/>
      </w:pPr>
      <w:r>
        <w:rPr>
          <w:rFonts w:ascii="Arial" w:hAnsi="Arial" w:eastAsia="Arial" w:cs="Arial"/>
          <w:rFonts w:ascii="Arial" w:hAnsi="Arial"/>
          <w:b/>
          <w:i w:val="0"/>
          <w:color w:val="000000"/>
          <w:sz w:val="26"/>
        </w:rPr>
        <w:t>5.2. Backend test scenarios</w:t>
      </w:r>
    </w:p>
    <w:p>
      <w:pPr>
        <w:spacing w:before="0" w:after="80" w:line="276" w:lineRule="auto"/>
        <w:ind w:firstLine="283"/>
        <w:jc w:val="both"/>
      </w:pPr>
      <w:r>
        <w:rPr>
          <w:rFonts w:ascii="Arial" w:hAnsi="Arial" w:eastAsia="Arial" w:cs="Arial"/>
          <w:rFonts w:ascii="Arial" w:hAnsi="Arial"/>
          <w:b w:val="0"/>
          <w:i w:val="0"/>
          <w:sz w:val="22"/>
        </w:rPr>
        <w:t>Backend tests cover the critical business logic paths. The following table summarises the key test scenarios organised by functional area:</w:t>
      </w:r>
    </w:p>
    <w:p>
      <w:pPr>
        <w:spacing w:before="240" w:after="80" w:line="276" w:lineRule="auto"/>
        <w:jc w:val="both"/>
      </w:pPr>
      <w:r>
        <w:rPr>
          <w:rFonts w:ascii="Arial" w:hAnsi="Arial" w:eastAsia="Arial" w:cs="Arial"/>
          <w:rFonts w:ascii="Arial" w:hAnsi="Arial"/>
          <w:b w:val="0"/>
          <w:i w:val="0"/>
          <w:sz w:val="18"/>
        </w:rPr>
        <w:t>Table 5.2. Backend test scenarios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ID</w:t>
            </w:r>
          </w:p>
        </w:tc>
        <w:tc>
          <w:tcPr>
            <w:tcW w:type="dxa" w:w="2268"/>
            <w:shd w:fill="D9E2F3"/>
          </w:tcPr>
          <w:p>
            <w:r/>
            <w:r>
              <w:rPr>
                <w:rFonts w:ascii="Arial" w:hAnsi="Arial" w:eastAsia="Arial" w:cs="Arial"/>
                <w:rFonts w:ascii="Arial" w:hAnsi="Arial"/>
                <w:b/>
                <w:i w:val="0"/>
                <w:sz w:val="18"/>
              </w:rPr>
              <w:t>Area</w:t>
            </w:r>
          </w:p>
        </w:tc>
        <w:tc>
          <w:tcPr>
            <w:tcW w:type="dxa" w:w="2268"/>
            <w:shd w:fill="D9E2F3"/>
          </w:tcPr>
          <w:p>
            <w:r/>
            <w:r>
              <w:rPr>
                <w:rFonts w:ascii="Arial" w:hAnsi="Arial" w:eastAsia="Arial" w:cs="Arial"/>
                <w:rFonts w:ascii="Arial" w:hAnsi="Arial"/>
                <w:b/>
                <w:i w:val="0"/>
                <w:sz w:val="18"/>
              </w:rPr>
              <w:t>Scenario</w:t>
            </w:r>
          </w:p>
        </w:tc>
        <w:tc>
          <w:tcPr>
            <w:tcW w:type="dxa" w:w="2268"/>
            <w:shd w:fill="D9E2F3"/>
          </w:tcPr>
          <w:p>
            <w:r/>
            <w:r>
              <w:rPr>
                <w:rFonts w:ascii="Arial" w:hAnsi="Arial" w:eastAsia="Arial" w:cs="Arial"/>
                <w:rFonts w:ascii="Arial" w:hAnsi="Arial"/>
                <w:b/>
                <w:i w:val="0"/>
                <w:sz w:val="18"/>
              </w:rPr>
              <w:t>Expected Result</w:t>
            </w:r>
          </w:p>
        </w:tc>
      </w:tr>
      <w:tr>
        <w:tc>
          <w:tcPr>
            <w:tcW w:type="dxa" w:w="2268"/>
          </w:tcPr>
          <w:p>
            <w:r/>
            <w:r>
              <w:rPr>
                <w:rFonts w:ascii="Arial" w:hAnsi="Arial" w:eastAsia="Arial" w:cs="Arial"/>
                <w:rFonts w:ascii="Arial" w:hAnsi="Arial"/>
                <w:b w:val="0"/>
                <w:i w:val="0"/>
                <w:sz w:val="18"/>
              </w:rPr>
              <w:t>BT-01</w:t>
            </w:r>
          </w:p>
        </w:tc>
        <w:tc>
          <w:tcPr>
            <w:tcW w:type="dxa" w:w="2268"/>
          </w:tcPr>
          <w:p>
            <w:r/>
            <w:r>
              <w:rPr>
                <w:rFonts w:ascii="Arial" w:hAnsi="Arial" w:eastAsia="Arial" w:cs="Arial"/>
                <w:rFonts w:ascii="Arial" w:hAnsi="Arial"/>
                <w:b w:val="0"/>
                <w:i w:val="0"/>
                <w:sz w:val="18"/>
              </w:rPr>
              <w:t>Adoption workflow</w:t>
            </w:r>
          </w:p>
        </w:tc>
        <w:tc>
          <w:tcPr>
            <w:tcW w:type="dxa" w:w="2268"/>
          </w:tcPr>
          <w:p>
            <w:r/>
            <w:r>
              <w:rPr>
                <w:rFonts w:ascii="Arial" w:hAnsi="Arial" w:eastAsia="Arial" w:cs="Arial"/>
                <w:rFonts w:ascii="Arial" w:hAnsi="Arial"/>
                <w:b w:val="0"/>
                <w:i w:val="0"/>
                <w:sz w:val="18"/>
              </w:rPr>
              <w:t>Create adoption application for AVAILABLE pet</w:t>
            </w:r>
          </w:p>
        </w:tc>
        <w:tc>
          <w:tcPr>
            <w:tcW w:type="dxa" w:w="2268"/>
          </w:tcPr>
          <w:p>
            <w:r/>
            <w:r>
              <w:rPr>
                <w:rFonts w:ascii="Arial" w:hAnsi="Arial" w:eastAsia="Arial" w:cs="Arial"/>
                <w:rFonts w:ascii="Arial" w:hAnsi="Arial"/>
                <w:b w:val="0"/>
                <w:i w:val="0"/>
                <w:sz w:val="18"/>
              </w:rPr>
              <w:t>Pet status transitions to PENDING</w:t>
            </w:r>
          </w:p>
        </w:tc>
      </w:tr>
      <w:tr>
        <w:tc>
          <w:tcPr>
            <w:tcW w:type="dxa" w:w="2268"/>
          </w:tcPr>
          <w:p>
            <w:r/>
            <w:r>
              <w:rPr>
                <w:rFonts w:ascii="Arial" w:hAnsi="Arial" w:eastAsia="Arial" w:cs="Arial"/>
                <w:rFonts w:ascii="Arial" w:hAnsi="Arial"/>
                <w:b w:val="0"/>
                <w:i w:val="0"/>
                <w:sz w:val="18"/>
              </w:rPr>
              <w:t>BT-02</w:t>
            </w:r>
          </w:p>
        </w:tc>
        <w:tc>
          <w:tcPr>
            <w:tcW w:type="dxa" w:w="2268"/>
          </w:tcPr>
          <w:p>
            <w:r/>
            <w:r>
              <w:rPr>
                <w:rFonts w:ascii="Arial" w:hAnsi="Arial" w:eastAsia="Arial" w:cs="Arial"/>
                <w:rFonts w:ascii="Arial" w:hAnsi="Arial"/>
                <w:b w:val="0"/>
                <w:i w:val="0"/>
                <w:sz w:val="18"/>
              </w:rPr>
              <w:t>Adoption workflow</w:t>
            </w:r>
          </w:p>
        </w:tc>
        <w:tc>
          <w:tcPr>
            <w:tcW w:type="dxa" w:w="2268"/>
          </w:tcPr>
          <w:p>
            <w:r/>
            <w:r>
              <w:rPr>
                <w:rFonts w:ascii="Arial" w:hAnsi="Arial" w:eastAsia="Arial" w:cs="Arial"/>
                <w:rFonts w:ascii="Arial" w:hAnsi="Arial"/>
                <w:b w:val="0"/>
                <w:i w:val="0"/>
                <w:sz w:val="18"/>
              </w:rPr>
              <w:t>Approve adoption application</w:t>
            </w:r>
          </w:p>
        </w:tc>
        <w:tc>
          <w:tcPr>
            <w:tcW w:type="dxa" w:w="2268"/>
          </w:tcPr>
          <w:p>
            <w:r/>
            <w:r>
              <w:rPr>
                <w:rFonts w:ascii="Arial" w:hAnsi="Arial" w:eastAsia="Arial" w:cs="Arial"/>
                <w:rFonts w:ascii="Arial" w:hAnsi="Arial"/>
                <w:b w:val="0"/>
                <w:i w:val="0"/>
                <w:sz w:val="18"/>
              </w:rPr>
              <w:t>Pet status transitions to ADOPTED; other open applications are bulk-closed</w:t>
            </w:r>
          </w:p>
        </w:tc>
      </w:tr>
      <w:tr>
        <w:tc>
          <w:tcPr>
            <w:tcW w:type="dxa" w:w="2268"/>
          </w:tcPr>
          <w:p>
            <w:r/>
            <w:r>
              <w:rPr>
                <w:rFonts w:ascii="Arial" w:hAnsi="Arial" w:eastAsia="Arial" w:cs="Arial"/>
                <w:rFonts w:ascii="Arial" w:hAnsi="Arial"/>
                <w:b w:val="0"/>
                <w:i w:val="0"/>
                <w:sz w:val="18"/>
              </w:rPr>
              <w:t>BT-03</w:t>
            </w:r>
          </w:p>
        </w:tc>
        <w:tc>
          <w:tcPr>
            <w:tcW w:type="dxa" w:w="2268"/>
          </w:tcPr>
          <w:p>
            <w:r/>
            <w:r>
              <w:rPr>
                <w:rFonts w:ascii="Arial" w:hAnsi="Arial" w:eastAsia="Arial" w:cs="Arial"/>
                <w:rFonts w:ascii="Arial" w:hAnsi="Arial"/>
                <w:b w:val="0"/>
                <w:i w:val="0"/>
                <w:sz w:val="18"/>
              </w:rPr>
              <w:t>Adoption workflow</w:t>
            </w:r>
          </w:p>
        </w:tc>
        <w:tc>
          <w:tcPr>
            <w:tcW w:type="dxa" w:w="2268"/>
          </w:tcPr>
          <w:p>
            <w:r/>
            <w:r>
              <w:rPr>
                <w:rFonts w:ascii="Arial" w:hAnsi="Arial" w:eastAsia="Arial" w:cs="Arial"/>
                <w:rFonts w:ascii="Arial" w:hAnsi="Arial"/>
                <w:b w:val="0"/>
                <w:i w:val="0"/>
                <w:sz w:val="18"/>
              </w:rPr>
              <w:t>Reject last open application for a pet</w:t>
            </w:r>
          </w:p>
        </w:tc>
        <w:tc>
          <w:tcPr>
            <w:tcW w:type="dxa" w:w="2268"/>
          </w:tcPr>
          <w:p>
            <w:r/>
            <w:r>
              <w:rPr>
                <w:rFonts w:ascii="Arial" w:hAnsi="Arial" w:eastAsia="Arial" w:cs="Arial"/>
                <w:rFonts w:ascii="Arial" w:hAnsi="Arial"/>
                <w:b w:val="0"/>
                <w:i w:val="0"/>
                <w:sz w:val="18"/>
              </w:rPr>
              <w:t>Pet status transitions back to AVAILABLE</w:t>
            </w:r>
          </w:p>
        </w:tc>
      </w:tr>
      <w:tr>
        <w:tc>
          <w:tcPr>
            <w:tcW w:type="dxa" w:w="2268"/>
          </w:tcPr>
          <w:p>
            <w:r/>
            <w:r>
              <w:rPr>
                <w:rFonts w:ascii="Arial" w:hAnsi="Arial" w:eastAsia="Arial" w:cs="Arial"/>
                <w:rFonts w:ascii="Arial" w:hAnsi="Arial"/>
                <w:b w:val="0"/>
                <w:i w:val="0"/>
                <w:sz w:val="18"/>
              </w:rPr>
              <w:t>BT-04</w:t>
            </w:r>
          </w:p>
        </w:tc>
        <w:tc>
          <w:tcPr>
            <w:tcW w:type="dxa" w:w="2268"/>
          </w:tcPr>
          <w:p>
            <w:r/>
            <w:r>
              <w:rPr>
                <w:rFonts w:ascii="Arial" w:hAnsi="Arial" w:eastAsia="Arial" w:cs="Arial"/>
                <w:rFonts w:ascii="Arial" w:hAnsi="Arial"/>
                <w:b w:val="0"/>
                <w:i w:val="0"/>
                <w:sz w:val="18"/>
              </w:rPr>
              <w:t>Adoption workflow</w:t>
            </w:r>
          </w:p>
        </w:tc>
        <w:tc>
          <w:tcPr>
            <w:tcW w:type="dxa" w:w="2268"/>
          </w:tcPr>
          <w:p>
            <w:r/>
            <w:r>
              <w:rPr>
                <w:rFonts w:ascii="Arial" w:hAnsi="Arial" w:eastAsia="Arial" w:cs="Arial"/>
                <w:rFonts w:ascii="Arial" w:hAnsi="Arial"/>
                <w:b w:val="0"/>
                <w:i w:val="0"/>
                <w:sz w:val="18"/>
              </w:rPr>
              <w:t>Reject one of multiple open applications</w:t>
            </w:r>
          </w:p>
        </w:tc>
        <w:tc>
          <w:tcPr>
            <w:tcW w:type="dxa" w:w="2268"/>
          </w:tcPr>
          <w:p>
            <w:r/>
            <w:r>
              <w:rPr>
                <w:rFonts w:ascii="Arial" w:hAnsi="Arial" w:eastAsia="Arial" w:cs="Arial"/>
                <w:rFonts w:ascii="Arial" w:hAnsi="Arial"/>
                <w:b w:val="0"/>
                <w:i w:val="0"/>
                <w:sz w:val="18"/>
              </w:rPr>
              <w:t>Pet remains in PENDING status</w:t>
            </w:r>
          </w:p>
        </w:tc>
      </w:tr>
      <w:tr>
        <w:tc>
          <w:tcPr>
            <w:tcW w:type="dxa" w:w="2268"/>
          </w:tcPr>
          <w:p>
            <w:r/>
            <w:r>
              <w:rPr>
                <w:rFonts w:ascii="Arial" w:hAnsi="Arial" w:eastAsia="Arial" w:cs="Arial"/>
                <w:rFonts w:ascii="Arial" w:hAnsi="Arial"/>
                <w:b w:val="0"/>
                <w:i w:val="0"/>
                <w:sz w:val="18"/>
              </w:rPr>
              <w:t>BT-05</w:t>
            </w:r>
          </w:p>
        </w:tc>
        <w:tc>
          <w:tcPr>
            <w:tcW w:type="dxa" w:w="2268"/>
          </w:tcPr>
          <w:p>
            <w:r/>
            <w:r>
              <w:rPr>
                <w:rFonts w:ascii="Arial" w:hAnsi="Arial" w:eastAsia="Arial" w:cs="Arial"/>
                <w:rFonts w:ascii="Arial" w:hAnsi="Arial"/>
                <w:b w:val="0"/>
                <w:i w:val="0"/>
                <w:sz w:val="18"/>
              </w:rPr>
              <w:t>Lost-pet sync</w:t>
            </w:r>
          </w:p>
        </w:tc>
        <w:tc>
          <w:tcPr>
            <w:tcW w:type="dxa" w:w="2268"/>
          </w:tcPr>
          <w:p>
            <w:r/>
            <w:r>
              <w:rPr>
                <w:rFonts w:ascii="Arial" w:hAnsi="Arial" w:eastAsia="Arial" w:cs="Arial"/>
                <w:rFonts w:ascii="Arial" w:hAnsi="Arial"/>
                <w:b w:val="0"/>
                <w:i w:val="0"/>
                <w:sz w:val="18"/>
              </w:rPr>
              <w:t>Create Lost record without existing matching Pet</w:t>
            </w:r>
          </w:p>
        </w:tc>
        <w:tc>
          <w:tcPr>
            <w:tcW w:type="dxa" w:w="2268"/>
          </w:tcPr>
          <w:p>
            <w:r/>
            <w:r>
              <w:rPr>
                <w:rFonts w:ascii="Arial" w:hAnsi="Arial" w:eastAsia="Arial" w:cs="Arial"/>
                <w:rFonts w:ascii="Arial" w:hAnsi="Arial"/>
                <w:b w:val="0"/>
                <w:i w:val="0"/>
                <w:sz w:val="18"/>
              </w:rPr>
              <w:t>New Pet record created with LOST status</w:t>
            </w:r>
          </w:p>
        </w:tc>
      </w:tr>
      <w:tr>
        <w:tc>
          <w:tcPr>
            <w:tcW w:type="dxa" w:w="2268"/>
          </w:tcPr>
          <w:p>
            <w:r/>
            <w:r>
              <w:rPr>
                <w:rFonts w:ascii="Arial" w:hAnsi="Arial" w:eastAsia="Arial" w:cs="Arial"/>
                <w:rFonts w:ascii="Arial" w:hAnsi="Arial"/>
                <w:b w:val="0"/>
                <w:i w:val="0"/>
                <w:sz w:val="18"/>
              </w:rPr>
              <w:t>BT-06</w:t>
            </w:r>
          </w:p>
        </w:tc>
        <w:tc>
          <w:tcPr>
            <w:tcW w:type="dxa" w:w="2268"/>
          </w:tcPr>
          <w:p>
            <w:r/>
            <w:r>
              <w:rPr>
                <w:rFonts w:ascii="Arial" w:hAnsi="Arial" w:eastAsia="Arial" w:cs="Arial"/>
                <w:rFonts w:ascii="Arial" w:hAnsi="Arial"/>
                <w:b w:val="0"/>
                <w:i w:val="0"/>
                <w:sz w:val="18"/>
              </w:rPr>
              <w:t>Lost-pet sync</w:t>
            </w:r>
          </w:p>
        </w:tc>
        <w:tc>
          <w:tcPr>
            <w:tcW w:type="dxa" w:w="2268"/>
          </w:tcPr>
          <w:p>
            <w:r/>
            <w:r>
              <w:rPr>
                <w:rFonts w:ascii="Arial" w:hAnsi="Arial" w:eastAsia="Arial" w:cs="Arial"/>
                <w:rFonts w:ascii="Arial" w:hAnsi="Arial"/>
                <w:b w:val="0"/>
                <w:i w:val="0"/>
                <w:sz w:val="18"/>
              </w:rPr>
              <w:t>Create Lost record with matching existing Pet</w:t>
            </w:r>
          </w:p>
        </w:tc>
        <w:tc>
          <w:tcPr>
            <w:tcW w:type="dxa" w:w="2268"/>
          </w:tcPr>
          <w:p>
            <w:r/>
            <w:r>
              <w:rPr>
                <w:rFonts w:ascii="Arial" w:hAnsi="Arial" w:eastAsia="Arial" w:cs="Arial"/>
                <w:rFonts w:ascii="Arial" w:hAnsi="Arial"/>
                <w:b w:val="0"/>
                <w:i w:val="0"/>
                <w:sz w:val="18"/>
              </w:rPr>
              <w:t>Existing Pet updated; status set to LOST</w:t>
            </w:r>
          </w:p>
        </w:tc>
      </w:tr>
      <w:tr>
        <w:tc>
          <w:tcPr>
            <w:tcW w:type="dxa" w:w="2268"/>
          </w:tcPr>
          <w:p>
            <w:r/>
            <w:r>
              <w:rPr>
                <w:rFonts w:ascii="Arial" w:hAnsi="Arial" w:eastAsia="Arial" w:cs="Arial"/>
                <w:rFonts w:ascii="Arial" w:hAnsi="Arial"/>
                <w:b w:val="0"/>
                <w:i w:val="0"/>
                <w:sz w:val="18"/>
              </w:rPr>
              <w:t>BT-07</w:t>
            </w:r>
          </w:p>
        </w:tc>
        <w:tc>
          <w:tcPr>
            <w:tcW w:type="dxa" w:w="2268"/>
          </w:tcPr>
          <w:p>
            <w:r/>
            <w:r>
              <w:rPr>
                <w:rFonts w:ascii="Arial" w:hAnsi="Arial" w:eastAsia="Arial" w:cs="Arial"/>
                <w:rFonts w:ascii="Arial" w:hAnsi="Arial"/>
                <w:b w:val="0"/>
                <w:i w:val="0"/>
                <w:sz w:val="18"/>
              </w:rPr>
              <w:t>Lost-pet sync</w:t>
            </w:r>
          </w:p>
        </w:tc>
        <w:tc>
          <w:tcPr>
            <w:tcW w:type="dxa" w:w="2268"/>
          </w:tcPr>
          <w:p>
            <w:r/>
            <w:r>
              <w:rPr>
                <w:rFonts w:ascii="Arial" w:hAnsi="Arial" w:eastAsia="Arial" w:cs="Arial"/>
                <w:rFonts w:ascii="Arial" w:hAnsi="Arial"/>
                <w:b w:val="0"/>
                <w:i w:val="0"/>
                <w:sz w:val="18"/>
              </w:rPr>
              <w:t>Mark Lost record as FOUND</w:t>
            </w:r>
          </w:p>
        </w:tc>
        <w:tc>
          <w:tcPr>
            <w:tcW w:type="dxa" w:w="2268"/>
          </w:tcPr>
          <w:p>
            <w:r/>
            <w:r>
              <w:rPr>
                <w:rFonts w:ascii="Arial" w:hAnsi="Arial" w:eastAsia="Arial" w:cs="Arial"/>
                <w:rFonts w:ascii="Arial" w:hAnsi="Arial"/>
                <w:b w:val="0"/>
                <w:i w:val="0"/>
                <w:sz w:val="18"/>
              </w:rPr>
              <w:t>Associated Pet status reverts to AVAILABLE</w:t>
            </w:r>
          </w:p>
        </w:tc>
      </w:tr>
      <w:tr>
        <w:tc>
          <w:tcPr>
            <w:tcW w:type="dxa" w:w="2268"/>
          </w:tcPr>
          <w:p>
            <w:r/>
            <w:r>
              <w:rPr>
                <w:rFonts w:ascii="Arial" w:hAnsi="Arial" w:eastAsia="Arial" w:cs="Arial"/>
                <w:rFonts w:ascii="Arial" w:hAnsi="Arial"/>
                <w:b w:val="0"/>
                <w:i w:val="0"/>
                <w:sz w:val="18"/>
              </w:rPr>
              <w:t>BT-08</w:t>
            </w:r>
          </w:p>
        </w:tc>
        <w:tc>
          <w:tcPr>
            <w:tcW w:type="dxa" w:w="2268"/>
          </w:tcPr>
          <w:p>
            <w:r/>
            <w:r>
              <w:rPr>
                <w:rFonts w:ascii="Arial" w:hAnsi="Arial" w:eastAsia="Arial" w:cs="Arial"/>
                <w:rFonts w:ascii="Arial" w:hAnsi="Arial"/>
                <w:b w:val="0"/>
                <w:i w:val="0"/>
                <w:sz w:val="18"/>
              </w:rPr>
              <w:t>Donation</w:t>
            </w:r>
          </w:p>
        </w:tc>
        <w:tc>
          <w:tcPr>
            <w:tcW w:type="dxa" w:w="2268"/>
          </w:tcPr>
          <w:p>
            <w:r/>
            <w:r>
              <w:rPr>
                <w:rFonts w:ascii="Arial" w:hAnsi="Arial" w:eastAsia="Arial" w:cs="Arial"/>
                <w:rFonts w:ascii="Arial" w:hAnsi="Arial"/>
                <w:b w:val="0"/>
                <w:i w:val="0"/>
                <w:sz w:val="18"/>
              </w:rPr>
              <w:t>Approve donation with photos</w:t>
            </w:r>
          </w:p>
        </w:tc>
        <w:tc>
          <w:tcPr>
            <w:tcW w:type="dxa" w:w="2268"/>
          </w:tcPr>
          <w:p>
            <w:r/>
            <w:r>
              <w:rPr>
                <w:rFonts w:ascii="Arial" w:hAnsi="Arial" w:eastAsia="Arial" w:cs="Arial"/>
                <w:rFonts w:ascii="Arial" w:hAnsi="Arial"/>
                <w:b w:val="0"/>
                <w:i w:val="0"/>
                <w:sz w:val="18"/>
              </w:rPr>
              <w:t>New Pet created; DonationPhotos copied to PetPhotos; first photo set as cover</w:t>
            </w:r>
          </w:p>
        </w:tc>
      </w:tr>
      <w:tr>
        <w:tc>
          <w:tcPr>
            <w:tcW w:type="dxa" w:w="2268"/>
          </w:tcPr>
          <w:p>
            <w:r/>
            <w:r>
              <w:rPr>
                <w:rFonts w:ascii="Arial" w:hAnsi="Arial" w:eastAsia="Arial" w:cs="Arial"/>
                <w:rFonts w:ascii="Arial" w:hAnsi="Arial"/>
                <w:b w:val="0"/>
                <w:i w:val="0"/>
                <w:sz w:val="18"/>
              </w:rPr>
              <w:t>BT-09</w:t>
            </w:r>
          </w:p>
        </w:tc>
        <w:tc>
          <w:tcPr>
            <w:tcW w:type="dxa" w:w="2268"/>
          </w:tcPr>
          <w:p>
            <w:r/>
            <w:r>
              <w:rPr>
                <w:rFonts w:ascii="Arial" w:hAnsi="Arial" w:eastAsia="Arial" w:cs="Arial"/>
                <w:rFonts w:ascii="Arial" w:hAnsi="Arial"/>
                <w:b w:val="0"/>
                <w:i w:val="0"/>
                <w:sz w:val="18"/>
              </w:rPr>
              <w:t>Donation</w:t>
            </w:r>
          </w:p>
        </w:tc>
        <w:tc>
          <w:tcPr>
            <w:tcW w:type="dxa" w:w="2268"/>
          </w:tcPr>
          <w:p>
            <w:r/>
            <w:r>
              <w:rPr>
                <w:rFonts w:ascii="Arial" w:hAnsi="Arial" w:eastAsia="Arial" w:cs="Arial"/>
                <w:rFonts w:ascii="Arial" w:hAnsi="Arial"/>
                <w:b w:val="0"/>
                <w:i w:val="0"/>
                <w:sz w:val="18"/>
              </w:rPr>
              <w:t>Approve donation — transaction failure mid-way</w:t>
            </w:r>
          </w:p>
        </w:tc>
        <w:tc>
          <w:tcPr>
            <w:tcW w:type="dxa" w:w="2268"/>
          </w:tcPr>
          <w:p>
            <w:r/>
            <w:r>
              <w:rPr>
                <w:rFonts w:ascii="Arial" w:hAnsi="Arial" w:eastAsia="Arial" w:cs="Arial"/>
                <w:rFonts w:ascii="Arial" w:hAnsi="Arial"/>
                <w:b w:val="0"/>
                <w:i w:val="0"/>
                <w:sz w:val="18"/>
              </w:rPr>
              <w:t>All changes rolled back (atomicity verification)</w:t>
            </w:r>
          </w:p>
        </w:tc>
      </w:tr>
      <w:tr>
        <w:tc>
          <w:tcPr>
            <w:tcW w:type="dxa" w:w="2268"/>
          </w:tcPr>
          <w:p>
            <w:r/>
            <w:r>
              <w:rPr>
                <w:rFonts w:ascii="Arial" w:hAnsi="Arial" w:eastAsia="Arial" w:cs="Arial"/>
                <w:rFonts w:ascii="Arial" w:hAnsi="Arial"/>
                <w:b w:val="0"/>
                <w:i w:val="0"/>
                <w:sz w:val="18"/>
              </w:rPr>
              <w:t>BT-10</w:t>
            </w:r>
          </w:p>
        </w:tc>
        <w:tc>
          <w:tcPr>
            <w:tcW w:type="dxa" w:w="2268"/>
          </w:tcPr>
          <w:p>
            <w:r/>
            <w:r>
              <w:rPr>
                <w:rFonts w:ascii="Arial" w:hAnsi="Arial" w:eastAsia="Arial" w:cs="Arial"/>
                <w:rFonts w:ascii="Arial" w:hAnsi="Arial"/>
                <w:b w:val="0"/>
                <w:i w:val="0"/>
                <w:sz w:val="18"/>
              </w:rPr>
              <w:t>User registration</w:t>
            </w:r>
          </w:p>
        </w:tc>
        <w:tc>
          <w:tcPr>
            <w:tcW w:type="dxa" w:w="2268"/>
          </w:tcPr>
          <w:p>
            <w:r/>
            <w:r>
              <w:rPr>
                <w:rFonts w:ascii="Arial" w:hAnsi="Arial" w:eastAsia="Arial" w:cs="Arial"/>
                <w:rFonts w:ascii="Arial" w:hAnsi="Arial"/>
                <w:b w:val="0"/>
                <w:i w:val="0"/>
                <w:sz w:val="18"/>
              </w:rPr>
              <w:t>Register new user account</w:t>
            </w:r>
          </w:p>
        </w:tc>
        <w:tc>
          <w:tcPr>
            <w:tcW w:type="dxa" w:w="2268"/>
          </w:tcPr>
          <w:p>
            <w:r/>
            <w:r>
              <w:rPr>
                <w:rFonts w:ascii="Arial" w:hAnsi="Arial" w:eastAsia="Arial" w:cs="Arial"/>
                <w:rFonts w:ascii="Arial" w:hAnsi="Arial"/>
                <w:b w:val="0"/>
                <w:i w:val="0"/>
                <w:sz w:val="18"/>
              </w:rPr>
              <w:t>UserProfile auto-created; default avatar generated with initials</w:t>
            </w:r>
          </w:p>
        </w:tc>
      </w:tr>
      <w:tr>
        <w:tc>
          <w:tcPr>
            <w:tcW w:type="dxa" w:w="2268"/>
          </w:tcPr>
          <w:p>
            <w:r/>
            <w:r>
              <w:rPr>
                <w:rFonts w:ascii="Arial" w:hAnsi="Arial" w:eastAsia="Arial" w:cs="Arial"/>
                <w:rFonts w:ascii="Arial" w:hAnsi="Arial"/>
                <w:b w:val="0"/>
                <w:i w:val="0"/>
                <w:sz w:val="18"/>
              </w:rPr>
              <w:t>BT-11</w:t>
            </w:r>
          </w:p>
        </w:tc>
        <w:tc>
          <w:tcPr>
            <w:tcW w:type="dxa" w:w="2268"/>
          </w:tcPr>
          <w:p>
            <w:r/>
            <w:r>
              <w:rPr>
                <w:rFonts w:ascii="Arial" w:hAnsi="Arial" w:eastAsia="Arial" w:cs="Arial"/>
                <w:rFonts w:ascii="Arial" w:hAnsi="Arial"/>
                <w:b w:val="0"/>
                <w:i w:val="0"/>
                <w:sz w:val="18"/>
              </w:rPr>
              <w:t>CAPTCHA</w:t>
            </w:r>
          </w:p>
        </w:tc>
        <w:tc>
          <w:tcPr>
            <w:tcW w:type="dxa" w:w="2268"/>
          </w:tcPr>
          <w:p>
            <w:r/>
            <w:r>
              <w:rPr>
                <w:rFonts w:ascii="Arial" w:hAnsi="Arial" w:eastAsia="Arial" w:cs="Arial"/>
                <w:rFonts w:ascii="Arial" w:hAnsi="Arial"/>
                <w:b w:val="0"/>
                <w:i w:val="0"/>
                <w:sz w:val="18"/>
              </w:rPr>
              <w:t>Login with valid CAPTCHA code (case-insensitive)</w:t>
            </w:r>
          </w:p>
        </w:tc>
        <w:tc>
          <w:tcPr>
            <w:tcW w:type="dxa" w:w="2268"/>
          </w:tcPr>
          <w:p>
            <w:r/>
            <w:r>
              <w:rPr>
                <w:rFonts w:ascii="Arial" w:hAnsi="Arial" w:eastAsia="Arial" w:cs="Arial"/>
                <w:rFonts w:ascii="Arial" w:hAnsi="Arial"/>
                <w:b w:val="0"/>
                <w:i w:val="0"/>
                <w:sz w:val="18"/>
              </w:rPr>
              <w:t>JWT access and refresh tokens returned</w:t>
            </w:r>
          </w:p>
        </w:tc>
      </w:tr>
      <w:tr>
        <w:tc>
          <w:tcPr>
            <w:tcW w:type="dxa" w:w="2268"/>
          </w:tcPr>
          <w:p>
            <w:r/>
            <w:r>
              <w:rPr>
                <w:rFonts w:ascii="Arial" w:hAnsi="Arial" w:eastAsia="Arial" w:cs="Arial"/>
                <w:rFonts w:ascii="Arial" w:hAnsi="Arial"/>
                <w:b w:val="0"/>
                <w:i w:val="0"/>
                <w:sz w:val="18"/>
              </w:rPr>
              <w:t>BT-12</w:t>
            </w:r>
          </w:p>
        </w:tc>
        <w:tc>
          <w:tcPr>
            <w:tcW w:type="dxa" w:w="2268"/>
          </w:tcPr>
          <w:p>
            <w:r/>
            <w:r>
              <w:rPr>
                <w:rFonts w:ascii="Arial" w:hAnsi="Arial" w:eastAsia="Arial" w:cs="Arial"/>
                <w:rFonts w:ascii="Arial" w:hAnsi="Arial"/>
                <w:b w:val="0"/>
                <w:i w:val="0"/>
                <w:sz w:val="18"/>
              </w:rPr>
              <w:t>CAPTCHA</w:t>
            </w:r>
          </w:p>
        </w:tc>
        <w:tc>
          <w:tcPr>
            <w:tcW w:type="dxa" w:w="2268"/>
          </w:tcPr>
          <w:p>
            <w:r/>
            <w:r>
              <w:rPr>
                <w:rFonts w:ascii="Arial" w:hAnsi="Arial" w:eastAsia="Arial" w:cs="Arial"/>
                <w:rFonts w:ascii="Arial" w:hAnsi="Arial"/>
                <w:b w:val="0"/>
                <w:i w:val="0"/>
                <w:sz w:val="18"/>
              </w:rPr>
              <w:t>Login with expired CAPTCHA (&gt; 5 minutes)</w:t>
            </w:r>
          </w:p>
        </w:tc>
        <w:tc>
          <w:tcPr>
            <w:tcW w:type="dxa" w:w="2268"/>
          </w:tcPr>
          <w:p>
            <w:r/>
            <w:r>
              <w:rPr>
                <w:rFonts w:ascii="Arial" w:hAnsi="Arial" w:eastAsia="Arial" w:cs="Arial"/>
                <w:rFonts w:ascii="Arial" w:hAnsi="Arial"/>
                <w:b w:val="0"/>
                <w:i w:val="0"/>
                <w:sz w:val="18"/>
              </w:rPr>
              <w:t>400 error: 'Verification code expired'</w:t>
            </w:r>
          </w:p>
        </w:tc>
      </w:tr>
      <w:tr>
        <w:tc>
          <w:tcPr>
            <w:tcW w:type="dxa" w:w="2268"/>
          </w:tcPr>
          <w:p>
            <w:r/>
            <w:r>
              <w:rPr>
                <w:rFonts w:ascii="Arial" w:hAnsi="Arial" w:eastAsia="Arial" w:cs="Arial"/>
                <w:rFonts w:ascii="Arial" w:hAnsi="Arial"/>
                <w:b w:val="0"/>
                <w:i w:val="0"/>
                <w:sz w:val="18"/>
              </w:rPr>
              <w:t>BT-13</w:t>
            </w:r>
          </w:p>
        </w:tc>
        <w:tc>
          <w:tcPr>
            <w:tcW w:type="dxa" w:w="2268"/>
          </w:tcPr>
          <w:p>
            <w:r/>
            <w:r>
              <w:rPr>
                <w:rFonts w:ascii="Arial" w:hAnsi="Arial" w:eastAsia="Arial" w:cs="Arial"/>
                <w:rFonts w:ascii="Arial" w:hAnsi="Arial"/>
                <w:b w:val="0"/>
                <w:i w:val="0"/>
                <w:sz w:val="18"/>
              </w:rPr>
              <w:t>CAPTCHA</w:t>
            </w:r>
          </w:p>
        </w:tc>
        <w:tc>
          <w:tcPr>
            <w:tcW w:type="dxa" w:w="2268"/>
          </w:tcPr>
          <w:p>
            <w:r/>
            <w:r>
              <w:rPr>
                <w:rFonts w:ascii="Arial" w:hAnsi="Arial" w:eastAsia="Arial" w:cs="Arial"/>
                <w:rFonts w:ascii="Arial" w:hAnsi="Arial"/>
                <w:b w:val="0"/>
                <w:i w:val="0"/>
                <w:sz w:val="18"/>
              </w:rPr>
              <w:t>Login with incorrect CAPTCHA code</w:t>
            </w:r>
          </w:p>
        </w:tc>
        <w:tc>
          <w:tcPr>
            <w:tcW w:type="dxa" w:w="2268"/>
          </w:tcPr>
          <w:p>
            <w:r/>
            <w:r>
              <w:rPr>
                <w:rFonts w:ascii="Arial" w:hAnsi="Arial" w:eastAsia="Arial" w:cs="Arial"/>
                <w:rFonts w:ascii="Arial" w:hAnsi="Arial"/>
                <w:b w:val="0"/>
                <w:i w:val="0"/>
                <w:sz w:val="18"/>
              </w:rPr>
              <w:t>400 error: 'Verification code is incorrect'</w:t>
            </w:r>
          </w:p>
        </w:tc>
      </w:tr>
      <w:tr>
        <w:tc>
          <w:tcPr>
            <w:tcW w:type="dxa" w:w="2268"/>
          </w:tcPr>
          <w:p>
            <w:r/>
            <w:r>
              <w:rPr>
                <w:rFonts w:ascii="Arial" w:hAnsi="Arial" w:eastAsia="Arial" w:cs="Arial"/>
                <w:rFonts w:ascii="Arial" w:hAnsi="Arial"/>
                <w:b w:val="0"/>
                <w:i w:val="0"/>
                <w:sz w:val="18"/>
              </w:rPr>
              <w:t>BT-14</w:t>
            </w:r>
          </w:p>
        </w:tc>
        <w:tc>
          <w:tcPr>
            <w:tcW w:type="dxa" w:w="2268"/>
          </w:tcPr>
          <w:p>
            <w:r/>
            <w:r>
              <w:rPr>
                <w:rFonts w:ascii="Arial" w:hAnsi="Arial" w:eastAsia="Arial" w:cs="Arial"/>
                <w:rFonts w:ascii="Arial" w:hAnsi="Arial"/>
                <w:b w:val="0"/>
                <w:i w:val="0"/>
                <w:sz w:val="18"/>
              </w:rPr>
              <w:t>View statistics</w:t>
            </w:r>
          </w:p>
        </w:tc>
        <w:tc>
          <w:tcPr>
            <w:tcW w:type="dxa" w:w="2268"/>
          </w:tcPr>
          <w:p>
            <w:r/>
            <w:r>
              <w:rPr>
                <w:rFonts w:ascii="Arial" w:hAnsi="Arial" w:eastAsia="Arial" w:cs="Arial"/>
                <w:rFonts w:ascii="Arial" w:hAnsi="Arial"/>
                <w:b w:val="0"/>
                <w:i w:val="0"/>
                <w:sz w:val="18"/>
              </w:rPr>
              <w:t>First view of article by visitor A</w:t>
            </w:r>
          </w:p>
        </w:tc>
        <w:tc>
          <w:tcPr>
            <w:tcW w:type="dxa" w:w="2268"/>
          </w:tcPr>
          <w:p>
            <w:r/>
            <w:r>
              <w:rPr>
                <w:rFonts w:ascii="Arial" w:hAnsi="Arial" w:eastAsia="Arial" w:cs="Arial"/>
                <w:rFonts w:ascii="Arial" w:hAnsi="Arial"/>
                <w:b w:val="0"/>
                <w:i w:val="0"/>
                <w:sz w:val="18"/>
              </w:rPr>
              <w:t>view_count incremented by 1; cache key set</w:t>
            </w:r>
          </w:p>
        </w:tc>
      </w:tr>
      <w:tr>
        <w:tc>
          <w:tcPr>
            <w:tcW w:type="dxa" w:w="2268"/>
          </w:tcPr>
          <w:p>
            <w:r/>
            <w:r>
              <w:rPr>
                <w:rFonts w:ascii="Arial" w:hAnsi="Arial" w:eastAsia="Arial" w:cs="Arial"/>
                <w:rFonts w:ascii="Arial" w:hAnsi="Arial"/>
                <w:b w:val="0"/>
                <w:i w:val="0"/>
                <w:sz w:val="18"/>
              </w:rPr>
              <w:t>BT-15</w:t>
            </w:r>
          </w:p>
        </w:tc>
        <w:tc>
          <w:tcPr>
            <w:tcW w:type="dxa" w:w="2268"/>
          </w:tcPr>
          <w:p>
            <w:r/>
            <w:r>
              <w:rPr>
                <w:rFonts w:ascii="Arial" w:hAnsi="Arial" w:eastAsia="Arial" w:cs="Arial"/>
                <w:rFonts w:ascii="Arial" w:hAnsi="Arial"/>
                <w:b w:val="0"/>
                <w:i w:val="0"/>
                <w:sz w:val="18"/>
              </w:rPr>
              <w:t>View statistics</w:t>
            </w:r>
          </w:p>
        </w:tc>
        <w:tc>
          <w:tcPr>
            <w:tcW w:type="dxa" w:w="2268"/>
          </w:tcPr>
          <w:p>
            <w:r/>
            <w:r>
              <w:rPr>
                <w:rFonts w:ascii="Arial" w:hAnsi="Arial" w:eastAsia="Arial" w:cs="Arial"/>
                <w:rFonts w:ascii="Arial" w:hAnsi="Arial"/>
                <w:b w:val="0"/>
                <w:i w:val="0"/>
                <w:sz w:val="18"/>
              </w:rPr>
              <w:t>Second view of same article by visitor A (same day)</w:t>
            </w:r>
          </w:p>
        </w:tc>
        <w:tc>
          <w:tcPr>
            <w:tcW w:type="dxa" w:w="2268"/>
          </w:tcPr>
          <w:p>
            <w:r/>
            <w:r>
              <w:rPr>
                <w:rFonts w:ascii="Arial" w:hAnsi="Arial" w:eastAsia="Arial" w:cs="Arial"/>
                <w:rFonts w:ascii="Arial" w:hAnsi="Arial"/>
                <w:b w:val="0"/>
                <w:i w:val="0"/>
                <w:sz w:val="18"/>
              </w:rPr>
              <w:t>view_count NOT incremented (cache hit)</w:t>
            </w:r>
          </w:p>
        </w:tc>
      </w:tr>
      <w:tr>
        <w:tc>
          <w:tcPr>
            <w:tcW w:type="dxa" w:w="2268"/>
          </w:tcPr>
          <w:p>
            <w:r/>
            <w:r>
              <w:rPr>
                <w:rFonts w:ascii="Arial" w:hAnsi="Arial" w:eastAsia="Arial" w:cs="Arial"/>
                <w:rFonts w:ascii="Arial" w:hAnsi="Arial"/>
                <w:b w:val="0"/>
                <w:i w:val="0"/>
                <w:sz w:val="18"/>
              </w:rPr>
              <w:t>BT-16</w:t>
            </w:r>
          </w:p>
        </w:tc>
        <w:tc>
          <w:tcPr>
            <w:tcW w:type="dxa" w:w="2268"/>
          </w:tcPr>
          <w:p>
            <w:r/>
            <w:r>
              <w:rPr>
                <w:rFonts w:ascii="Arial" w:hAnsi="Arial" w:eastAsia="Arial" w:cs="Arial"/>
                <w:rFonts w:ascii="Arial" w:hAnsi="Arial"/>
                <w:b w:val="0"/>
                <w:i w:val="0"/>
                <w:sz w:val="18"/>
              </w:rPr>
              <w:t>Geocoding</w:t>
            </w:r>
          </w:p>
        </w:tc>
        <w:tc>
          <w:tcPr>
            <w:tcW w:type="dxa" w:w="2268"/>
          </w:tcPr>
          <w:p>
            <w:r/>
            <w:r>
              <w:rPr>
                <w:rFonts w:ascii="Arial" w:hAnsi="Arial" w:eastAsia="Arial" w:cs="Arial"/>
                <w:rFonts w:ascii="Arial" w:hAnsi="Arial"/>
                <w:b w:val="0"/>
                <w:i w:val="0"/>
                <w:sz w:val="18"/>
              </w:rPr>
              <w:t>Geocode valid Polish address via Mapbox</w:t>
            </w:r>
          </w:p>
        </w:tc>
        <w:tc>
          <w:tcPr>
            <w:tcW w:type="dxa" w:w="2268"/>
          </w:tcPr>
          <w:p>
            <w:r/>
            <w:r>
              <w:rPr>
                <w:rFonts w:ascii="Arial" w:hAnsi="Arial" w:eastAsia="Arial" w:cs="Arial"/>
                <w:rFonts w:ascii="Arial" w:hAnsi="Arial"/>
                <w:b w:val="0"/>
                <w:i w:val="0"/>
                <w:sz w:val="18"/>
              </w:rPr>
              <w:t>Coordinates returned within Poland bounds; cached</w:t>
            </w:r>
          </w:p>
        </w:tc>
      </w:tr>
      <w:tr>
        <w:tc>
          <w:tcPr>
            <w:tcW w:type="dxa" w:w="2268"/>
          </w:tcPr>
          <w:p>
            <w:r/>
            <w:r>
              <w:rPr>
                <w:rFonts w:ascii="Arial" w:hAnsi="Arial" w:eastAsia="Arial" w:cs="Arial"/>
                <w:rFonts w:ascii="Arial" w:hAnsi="Arial"/>
                <w:b w:val="0"/>
                <w:i w:val="0"/>
                <w:sz w:val="18"/>
              </w:rPr>
              <w:t>BT-17</w:t>
            </w:r>
          </w:p>
        </w:tc>
        <w:tc>
          <w:tcPr>
            <w:tcW w:type="dxa" w:w="2268"/>
          </w:tcPr>
          <w:p>
            <w:r/>
            <w:r>
              <w:rPr>
                <w:rFonts w:ascii="Arial" w:hAnsi="Arial" w:eastAsia="Arial" w:cs="Arial"/>
                <w:rFonts w:ascii="Arial" w:hAnsi="Arial"/>
                <w:b w:val="0"/>
                <w:i w:val="0"/>
                <w:sz w:val="18"/>
              </w:rPr>
              <w:t>Geocoding</w:t>
            </w:r>
          </w:p>
        </w:tc>
        <w:tc>
          <w:tcPr>
            <w:tcW w:type="dxa" w:w="2268"/>
          </w:tcPr>
          <w:p>
            <w:r/>
            <w:r>
              <w:rPr>
                <w:rFonts w:ascii="Arial" w:hAnsi="Arial" w:eastAsia="Arial" w:cs="Arial"/>
                <w:rFonts w:ascii="Arial" w:hAnsi="Arial"/>
                <w:b w:val="0"/>
                <w:i w:val="0"/>
                <w:sz w:val="18"/>
              </w:rPr>
              <w:t>Geocode address when Mapbox unavailable</w:t>
            </w:r>
          </w:p>
        </w:tc>
        <w:tc>
          <w:tcPr>
            <w:tcW w:type="dxa" w:w="2268"/>
          </w:tcPr>
          <w:p>
            <w:r/>
            <w:r>
              <w:rPr>
                <w:rFonts w:ascii="Arial" w:hAnsi="Arial" w:eastAsia="Arial" w:cs="Arial"/>
                <w:rFonts w:ascii="Arial" w:hAnsi="Arial"/>
                <w:b w:val="0"/>
                <w:i w:val="0"/>
                <w:sz w:val="18"/>
              </w:rPr>
              <w:t>Fallback to Nominatim; coordinates returned</w:t>
            </w:r>
          </w:p>
        </w:tc>
      </w:tr>
      <w:tr>
        <w:tc>
          <w:tcPr>
            <w:tcW w:type="dxa" w:w="2268"/>
          </w:tcPr>
          <w:p>
            <w:r/>
            <w:r>
              <w:rPr>
                <w:rFonts w:ascii="Arial" w:hAnsi="Arial" w:eastAsia="Arial" w:cs="Arial"/>
                <w:rFonts w:ascii="Arial" w:hAnsi="Arial"/>
                <w:b w:val="0"/>
                <w:i w:val="0"/>
                <w:sz w:val="18"/>
              </w:rPr>
              <w:t>BT-18</w:t>
            </w:r>
          </w:p>
        </w:tc>
        <w:tc>
          <w:tcPr>
            <w:tcW w:type="dxa" w:w="2268"/>
          </w:tcPr>
          <w:p>
            <w:r/>
            <w:r>
              <w:rPr>
                <w:rFonts w:ascii="Arial" w:hAnsi="Arial" w:eastAsia="Arial" w:cs="Arial"/>
                <w:rFonts w:ascii="Arial" w:hAnsi="Arial"/>
                <w:b w:val="0"/>
                <w:i w:val="0"/>
                <w:sz w:val="18"/>
              </w:rPr>
              <w:t>Permissions</w:t>
            </w:r>
          </w:p>
        </w:tc>
        <w:tc>
          <w:tcPr>
            <w:tcW w:type="dxa" w:w="2268"/>
          </w:tcPr>
          <w:p>
            <w:r/>
            <w:r>
              <w:rPr>
                <w:rFonts w:ascii="Arial" w:hAnsi="Arial" w:eastAsia="Arial" w:cs="Arial"/>
                <w:rFonts w:ascii="Arial" w:hAnsi="Arial"/>
                <w:b w:val="0"/>
                <w:i w:val="0"/>
                <w:sz w:val="18"/>
              </w:rPr>
              <w:t>Non-owner attempts to edit another user's pet</w:t>
            </w:r>
          </w:p>
        </w:tc>
        <w:tc>
          <w:tcPr>
            <w:tcW w:type="dxa" w:w="2268"/>
          </w:tcPr>
          <w:p>
            <w:r/>
            <w:r>
              <w:rPr>
                <w:rFonts w:ascii="Arial" w:hAnsi="Arial" w:eastAsia="Arial" w:cs="Arial"/>
                <w:rFonts w:ascii="Arial" w:hAnsi="Arial"/>
                <w:b w:val="0"/>
                <w:i w:val="0"/>
                <w:sz w:val="18"/>
              </w:rPr>
              <w:t>403 Forbidden (IsOwnerOrAdmin check)</w:t>
            </w:r>
          </w:p>
        </w:tc>
      </w:tr>
      <w:tr>
        <w:tc>
          <w:tcPr>
            <w:tcW w:type="dxa" w:w="2268"/>
          </w:tcPr>
          <w:p>
            <w:r/>
            <w:r>
              <w:rPr>
                <w:rFonts w:ascii="Arial" w:hAnsi="Arial" w:eastAsia="Arial" w:cs="Arial"/>
                <w:rFonts w:ascii="Arial" w:hAnsi="Arial"/>
                <w:b w:val="0"/>
                <w:i w:val="0"/>
                <w:sz w:val="18"/>
              </w:rPr>
              <w:t>BT-19</w:t>
            </w:r>
          </w:p>
        </w:tc>
        <w:tc>
          <w:tcPr>
            <w:tcW w:type="dxa" w:w="2268"/>
          </w:tcPr>
          <w:p>
            <w:r/>
            <w:r>
              <w:rPr>
                <w:rFonts w:ascii="Arial" w:hAnsi="Arial" w:eastAsia="Arial" w:cs="Arial"/>
                <w:rFonts w:ascii="Arial" w:hAnsi="Arial"/>
                <w:b w:val="0"/>
                <w:i w:val="0"/>
                <w:sz w:val="18"/>
              </w:rPr>
              <w:t>Permissions</w:t>
            </w:r>
          </w:p>
        </w:tc>
        <w:tc>
          <w:tcPr>
            <w:tcW w:type="dxa" w:w="2268"/>
          </w:tcPr>
          <w:p>
            <w:r/>
            <w:r>
              <w:rPr>
                <w:rFonts w:ascii="Arial" w:hAnsi="Arial" w:eastAsia="Arial" w:cs="Arial"/>
                <w:rFonts w:ascii="Arial" w:hAnsi="Arial"/>
                <w:b w:val="0"/>
                <w:i w:val="0"/>
                <w:sz w:val="18"/>
              </w:rPr>
              <w:t>Anonymous user browses pet listing</w:t>
            </w:r>
          </w:p>
        </w:tc>
        <w:tc>
          <w:tcPr>
            <w:tcW w:type="dxa" w:w="2268"/>
          </w:tcPr>
          <w:p>
            <w:r/>
            <w:r>
              <w:rPr>
                <w:rFonts w:ascii="Arial" w:hAnsi="Arial" w:eastAsia="Arial" w:cs="Arial"/>
                <w:rFonts w:ascii="Arial" w:hAnsi="Arial"/>
                <w:b w:val="0"/>
                <w:i w:val="0"/>
                <w:sz w:val="18"/>
              </w:rPr>
              <w:t>200 OK with paginated results (AllowAny)</w:t>
            </w:r>
          </w:p>
        </w:tc>
      </w:tr>
      <w:tr>
        <w:tc>
          <w:tcPr>
            <w:tcW w:type="dxa" w:w="2268"/>
          </w:tcPr>
          <w:p>
            <w:r/>
            <w:r>
              <w:rPr>
                <w:rFonts w:ascii="Arial" w:hAnsi="Arial" w:eastAsia="Arial" w:cs="Arial"/>
                <w:rFonts w:ascii="Arial" w:hAnsi="Arial"/>
                <w:b w:val="0"/>
                <w:i w:val="0"/>
                <w:sz w:val="18"/>
              </w:rPr>
              <w:t>BT-20</w:t>
            </w:r>
          </w:p>
        </w:tc>
        <w:tc>
          <w:tcPr>
            <w:tcW w:type="dxa" w:w="2268"/>
          </w:tcPr>
          <w:p>
            <w:r/>
            <w:r>
              <w:rPr>
                <w:rFonts w:ascii="Arial" w:hAnsi="Arial" w:eastAsia="Arial" w:cs="Arial"/>
                <w:rFonts w:ascii="Arial" w:hAnsi="Arial"/>
                <w:b w:val="0"/>
                <w:i w:val="0"/>
                <w:sz w:val="18"/>
              </w:rPr>
              <w:t>Filtering</w:t>
            </w:r>
          </w:p>
        </w:tc>
        <w:tc>
          <w:tcPr>
            <w:tcW w:type="dxa" w:w="2268"/>
          </w:tcPr>
          <w:p>
            <w:r/>
            <w:r>
              <w:rPr>
                <w:rFonts w:ascii="Arial" w:hAnsi="Arial" w:eastAsia="Arial" w:cs="Arial"/>
                <w:rFonts w:ascii="Arial" w:hAnsi="Arial"/>
                <w:b w:val="0"/>
                <w:i w:val="0"/>
                <w:sz w:val="18"/>
              </w:rPr>
              <w:t>Filter pets by city (pet address OR shelter address)</w:t>
            </w:r>
          </w:p>
        </w:tc>
        <w:tc>
          <w:tcPr>
            <w:tcW w:type="dxa" w:w="2268"/>
          </w:tcPr>
          <w:p>
            <w:r/>
            <w:r>
              <w:rPr>
                <w:rFonts w:ascii="Arial" w:hAnsi="Arial" w:eastAsia="Arial" w:cs="Arial"/>
                <w:rFonts w:ascii="Arial" w:hAnsi="Arial"/>
                <w:b w:val="0"/>
                <w:i w:val="0"/>
                <w:sz w:val="18"/>
              </w:rPr>
              <w:t>Results include pets matching either address path</w:t>
            </w:r>
          </w:p>
        </w:tc>
      </w:tr>
    </w:tbl>
    <w:p>
      <w:pPr>
        <w:pStyle w:val="Heading2"/>
        <w:spacing w:line="276" w:lineRule="auto" w:before="240" w:after="160"/>
      </w:pPr>
      <w:r>
        <w:rPr>
          <w:rFonts w:ascii="Arial" w:hAnsi="Arial" w:eastAsia="Arial" w:cs="Arial"/>
          <w:rFonts w:ascii="Arial" w:hAnsi="Arial"/>
          <w:b/>
          <w:i w:val="0"/>
          <w:color w:val="000000"/>
          <w:sz w:val="26"/>
        </w:rPr>
        <w:t>5.3. Frontend verification</w:t>
      </w:r>
    </w:p>
    <w:p>
      <w:pPr>
        <w:spacing w:before="0" w:after="80" w:line="276" w:lineRule="auto"/>
        <w:ind w:firstLine="283"/>
        <w:jc w:val="both"/>
      </w:pPr>
      <w:r>
        <w:rPr>
          <w:rFonts w:ascii="Arial" w:hAnsi="Arial" w:eastAsia="Arial" w:cs="Arial"/>
          <w:rFonts w:ascii="Arial" w:hAnsi="Arial"/>
          <w:b w:val="0"/>
          <w:i w:val="0"/>
          <w:sz w:val="22"/>
        </w:rPr>
        <w:t>Frontend quality is ensured through a combination of static analysis, code quality tooling, and manual browser testing:</w:t>
      </w:r>
    </w:p>
    <w:p>
      <w:pPr>
        <w:spacing w:before="160" w:after="80" w:line="276" w:lineRule="auto"/>
        <w:jc w:val="both"/>
      </w:pPr>
      <w:r>
        <w:rPr>
          <w:rFonts w:ascii="Arial" w:hAnsi="Arial" w:eastAsia="Arial" w:cs="Arial"/>
          <w:rFonts w:ascii="Arial" w:hAnsi="Arial"/>
          <w:b/>
          <w:i w:val="0"/>
          <w:sz w:val="22"/>
        </w:rPr>
        <w:t>Static Analysis Pipeline</w:t>
      </w:r>
    </w:p>
    <w:p>
      <w:pPr>
        <w:spacing w:before="0" w:after="80" w:line="276" w:lineRule="auto"/>
        <w:ind w:firstLine="283"/>
        <w:jc w:val="both"/>
      </w:pPr>
      <w:r>
        <w:rPr>
          <w:rFonts w:ascii="Arial" w:hAnsi="Arial" w:eastAsia="Arial" w:cs="Arial"/>
          <w:rFonts w:ascii="Arial" w:hAnsi="Arial"/>
          <w:b w:val="0"/>
          <w:i w:val="0"/>
          <w:sz w:val="22"/>
        </w:rPr>
        <w:t>Husky configures Git hooks to run lint-staged on every commit. The lint-staged configuration processes staged files through three tools: ESLint (with flat config targeting .ts/.tsx files, enforcing React and TypeScript best practices), Stylelint (checking CSS/SCSS files for property order and selector conventions), and Prettier (enforcing consistent formatting with single quotes, semicolons, and 2-space indentation). TypeScript's strict mode (strict: true in tsconfig.json) catches type errors at compile time, including strictNullChecks and noImplicitAny.</w:t>
      </w:r>
    </w:p>
    <w:p>
      <w:pPr>
        <w:spacing w:before="160" w:after="80" w:line="276" w:lineRule="auto"/>
        <w:jc w:val="both"/>
      </w:pPr>
      <w:r>
        <w:rPr>
          <w:rFonts w:ascii="Arial" w:hAnsi="Arial" w:eastAsia="Arial" w:cs="Arial"/>
          <w:rFonts w:ascii="Arial" w:hAnsi="Arial"/>
          <w:b/>
          <w:i w:val="0"/>
          <w:sz w:val="22"/>
        </w:rPr>
        <w:t>Commitlint</w:t>
      </w:r>
    </w:p>
    <w:p>
      <w:pPr>
        <w:spacing w:before="0" w:after="80" w:line="276" w:lineRule="auto"/>
        <w:ind w:firstLine="283"/>
        <w:jc w:val="both"/>
      </w:pPr>
      <w:r>
        <w:rPr>
          <w:rFonts w:ascii="Arial" w:hAnsi="Arial" w:eastAsia="Arial" w:cs="Arial"/>
          <w:rFonts w:ascii="Arial" w:hAnsi="Arial"/>
          <w:b w:val="0"/>
          <w:i w:val="0"/>
          <w:sz w:val="22"/>
        </w:rPr>
        <w:t>Commit messages are validated against Conventional Commits format (type(scope): description) using @commitlint/config-conventional. Valid types include feat, fix, docs, style, refactor, test, and chore. This ensures a consistent, parseable commit history suitable for automated changelog generation.</w:t>
      </w:r>
    </w:p>
    <w:p>
      <w:pPr>
        <w:spacing w:before="240" w:after="80" w:line="276" w:lineRule="auto"/>
        <w:jc w:val="both"/>
      </w:pPr>
      <w:r>
        <w:rPr>
          <w:rFonts w:ascii="Arial" w:hAnsi="Arial" w:eastAsia="Arial" w:cs="Arial"/>
          <w:rFonts w:ascii="Arial" w:hAnsi="Arial"/>
          <w:b w:val="0"/>
          <w:i w:val="0"/>
          <w:sz w:val="18"/>
        </w:rPr>
        <w:t>Table 5.3. Frontend manual test scenarios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ID</w:t>
            </w:r>
          </w:p>
        </w:tc>
        <w:tc>
          <w:tcPr>
            <w:tcW w:type="dxa" w:w="2268"/>
            <w:shd w:fill="D9E2F3"/>
          </w:tcPr>
          <w:p>
            <w:r/>
            <w:r>
              <w:rPr>
                <w:rFonts w:ascii="Arial" w:hAnsi="Arial" w:eastAsia="Arial" w:cs="Arial"/>
                <w:rFonts w:ascii="Arial" w:hAnsi="Arial"/>
                <w:b/>
                <w:i w:val="0"/>
                <w:sz w:val="18"/>
              </w:rPr>
              <w:t>Area</w:t>
            </w:r>
          </w:p>
        </w:tc>
        <w:tc>
          <w:tcPr>
            <w:tcW w:type="dxa" w:w="2268"/>
            <w:shd w:fill="D9E2F3"/>
          </w:tcPr>
          <w:p>
            <w:r/>
            <w:r>
              <w:rPr>
                <w:rFonts w:ascii="Arial" w:hAnsi="Arial" w:eastAsia="Arial" w:cs="Arial"/>
                <w:rFonts w:ascii="Arial" w:hAnsi="Arial"/>
                <w:b/>
                <w:i w:val="0"/>
                <w:sz w:val="18"/>
              </w:rPr>
              <w:t>Scenario</w:t>
            </w:r>
          </w:p>
        </w:tc>
        <w:tc>
          <w:tcPr>
            <w:tcW w:type="dxa" w:w="2268"/>
            <w:shd w:fill="D9E2F3"/>
          </w:tcPr>
          <w:p>
            <w:r/>
            <w:r>
              <w:rPr>
                <w:rFonts w:ascii="Arial" w:hAnsi="Arial" w:eastAsia="Arial" w:cs="Arial"/>
                <w:rFonts w:ascii="Arial" w:hAnsi="Arial"/>
                <w:b/>
                <w:i w:val="0"/>
                <w:sz w:val="18"/>
              </w:rPr>
              <w:t>Expected Result</w:t>
            </w:r>
          </w:p>
        </w:tc>
      </w:tr>
      <w:tr>
        <w:tc>
          <w:tcPr>
            <w:tcW w:type="dxa" w:w="2268"/>
          </w:tcPr>
          <w:p>
            <w:r/>
            <w:r>
              <w:rPr>
                <w:rFonts w:ascii="Arial" w:hAnsi="Arial" w:eastAsia="Arial" w:cs="Arial"/>
                <w:rFonts w:ascii="Arial" w:hAnsi="Arial"/>
                <w:b w:val="0"/>
                <w:i w:val="0"/>
                <w:sz w:val="18"/>
              </w:rPr>
              <w:t>FT-01</w:t>
            </w:r>
          </w:p>
        </w:tc>
        <w:tc>
          <w:tcPr>
            <w:tcW w:type="dxa" w:w="2268"/>
          </w:tcPr>
          <w:p>
            <w:r/>
            <w:r>
              <w:rPr>
                <w:rFonts w:ascii="Arial" w:hAnsi="Arial" w:eastAsia="Arial" w:cs="Arial"/>
                <w:rFonts w:ascii="Arial" w:hAnsi="Arial"/>
                <w:b w:val="0"/>
                <w:i w:val="0"/>
                <w:sz w:val="18"/>
              </w:rPr>
              <w:t>Authentication</w:t>
            </w:r>
          </w:p>
        </w:tc>
        <w:tc>
          <w:tcPr>
            <w:tcW w:type="dxa" w:w="2268"/>
          </w:tcPr>
          <w:p>
            <w:r/>
            <w:r>
              <w:rPr>
                <w:rFonts w:ascii="Arial" w:hAnsi="Arial" w:eastAsia="Arial" w:cs="Arial"/>
                <w:rFonts w:ascii="Arial" w:hAnsi="Arial"/>
                <w:b w:val="0"/>
                <w:i w:val="0"/>
                <w:sz w:val="18"/>
              </w:rPr>
              <w:t>Complete registration → CAPTCHA login flow</w:t>
            </w:r>
          </w:p>
        </w:tc>
        <w:tc>
          <w:tcPr>
            <w:tcW w:type="dxa" w:w="2268"/>
          </w:tcPr>
          <w:p>
            <w:r/>
            <w:r>
              <w:rPr>
                <w:rFonts w:ascii="Arial" w:hAnsi="Arial" w:eastAsia="Arial" w:cs="Arial"/>
                <w:rFonts w:ascii="Arial" w:hAnsi="Arial"/>
                <w:b w:val="0"/>
                <w:i w:val="0"/>
                <w:sz w:val="18"/>
              </w:rPr>
              <w:t>User registered; JWT tokens stored; avatar visible in navbar</w:t>
            </w:r>
          </w:p>
        </w:tc>
      </w:tr>
      <w:tr>
        <w:tc>
          <w:tcPr>
            <w:tcW w:type="dxa" w:w="2268"/>
          </w:tcPr>
          <w:p>
            <w:r/>
            <w:r>
              <w:rPr>
                <w:rFonts w:ascii="Arial" w:hAnsi="Arial" w:eastAsia="Arial" w:cs="Arial"/>
                <w:rFonts w:ascii="Arial" w:hAnsi="Arial"/>
                <w:b w:val="0"/>
                <w:i w:val="0"/>
                <w:sz w:val="18"/>
              </w:rPr>
              <w:t>FT-02</w:t>
            </w:r>
          </w:p>
        </w:tc>
        <w:tc>
          <w:tcPr>
            <w:tcW w:type="dxa" w:w="2268"/>
          </w:tcPr>
          <w:p>
            <w:r/>
            <w:r>
              <w:rPr>
                <w:rFonts w:ascii="Arial" w:hAnsi="Arial" w:eastAsia="Arial" w:cs="Arial"/>
                <w:rFonts w:ascii="Arial" w:hAnsi="Arial"/>
                <w:b w:val="0"/>
                <w:i w:val="0"/>
                <w:sz w:val="18"/>
              </w:rPr>
              <w:t>Authentication</w:t>
            </w:r>
          </w:p>
        </w:tc>
        <w:tc>
          <w:tcPr>
            <w:tcW w:type="dxa" w:w="2268"/>
          </w:tcPr>
          <w:p>
            <w:r/>
            <w:r>
              <w:rPr>
                <w:rFonts w:ascii="Arial" w:hAnsi="Arial" w:eastAsia="Arial" w:cs="Arial"/>
                <w:rFonts w:ascii="Arial" w:hAnsi="Arial"/>
                <w:b w:val="0"/>
                <w:i w:val="0"/>
                <w:sz w:val="18"/>
              </w:rPr>
              <w:t>Access token expires during session</w:t>
            </w:r>
          </w:p>
        </w:tc>
        <w:tc>
          <w:tcPr>
            <w:tcW w:type="dxa" w:w="2268"/>
          </w:tcPr>
          <w:p>
            <w:r/>
            <w:r>
              <w:rPr>
                <w:rFonts w:ascii="Arial" w:hAnsi="Arial" w:eastAsia="Arial" w:cs="Arial"/>
                <w:rFonts w:ascii="Arial" w:hAnsi="Arial"/>
                <w:b w:val="0"/>
                <w:i w:val="0"/>
                <w:sz w:val="18"/>
              </w:rPr>
              <w:t>Transparent refresh; API call retried; no user disruption</w:t>
            </w:r>
          </w:p>
        </w:tc>
      </w:tr>
      <w:tr>
        <w:tc>
          <w:tcPr>
            <w:tcW w:type="dxa" w:w="2268"/>
          </w:tcPr>
          <w:p>
            <w:r/>
            <w:r>
              <w:rPr>
                <w:rFonts w:ascii="Arial" w:hAnsi="Arial" w:eastAsia="Arial" w:cs="Arial"/>
                <w:rFonts w:ascii="Arial" w:hAnsi="Arial"/>
                <w:b w:val="0"/>
                <w:i w:val="0"/>
                <w:sz w:val="18"/>
              </w:rPr>
              <w:t>FT-03</w:t>
            </w:r>
          </w:p>
        </w:tc>
        <w:tc>
          <w:tcPr>
            <w:tcW w:type="dxa" w:w="2268"/>
          </w:tcPr>
          <w:p>
            <w:r/>
            <w:r>
              <w:rPr>
                <w:rFonts w:ascii="Arial" w:hAnsi="Arial" w:eastAsia="Arial" w:cs="Arial"/>
                <w:rFonts w:ascii="Arial" w:hAnsi="Arial"/>
                <w:b w:val="0"/>
                <w:i w:val="0"/>
                <w:sz w:val="18"/>
              </w:rPr>
              <w:t>Pet listing</w:t>
            </w:r>
          </w:p>
        </w:tc>
        <w:tc>
          <w:tcPr>
            <w:tcW w:type="dxa" w:w="2268"/>
          </w:tcPr>
          <w:p>
            <w:r/>
            <w:r>
              <w:rPr>
                <w:rFonts w:ascii="Arial" w:hAnsi="Arial" w:eastAsia="Arial" w:cs="Arial"/>
                <w:rFonts w:ascii="Arial" w:hAnsi="Arial"/>
                <w:b w:val="0"/>
                <w:i w:val="0"/>
                <w:sz w:val="18"/>
              </w:rPr>
              <w:t>Apply multiple filters (species=dog, size=medium, city=Warsaw)</w:t>
            </w:r>
          </w:p>
        </w:tc>
        <w:tc>
          <w:tcPr>
            <w:tcW w:type="dxa" w:w="2268"/>
          </w:tcPr>
          <w:p>
            <w:r/>
            <w:r>
              <w:rPr>
                <w:rFonts w:ascii="Arial" w:hAnsi="Arial" w:eastAsia="Arial" w:cs="Arial"/>
                <w:rFonts w:ascii="Arial" w:hAnsi="Arial"/>
                <w:b w:val="0"/>
                <w:i w:val="0"/>
                <w:sz w:val="18"/>
              </w:rPr>
              <w:t>Results updated; pagination reset; URL params synced</w:t>
            </w:r>
          </w:p>
        </w:tc>
      </w:tr>
      <w:tr>
        <w:tc>
          <w:tcPr>
            <w:tcW w:type="dxa" w:w="2268"/>
          </w:tcPr>
          <w:p>
            <w:r/>
            <w:r>
              <w:rPr>
                <w:rFonts w:ascii="Arial" w:hAnsi="Arial" w:eastAsia="Arial" w:cs="Arial"/>
                <w:rFonts w:ascii="Arial" w:hAnsi="Arial"/>
                <w:b w:val="0"/>
                <w:i w:val="0"/>
                <w:sz w:val="18"/>
              </w:rPr>
              <w:t>FT-04</w:t>
            </w:r>
          </w:p>
        </w:tc>
        <w:tc>
          <w:tcPr>
            <w:tcW w:type="dxa" w:w="2268"/>
          </w:tcPr>
          <w:p>
            <w:r/>
            <w:r>
              <w:rPr>
                <w:rFonts w:ascii="Arial" w:hAnsi="Arial" w:eastAsia="Arial" w:cs="Arial"/>
                <w:rFonts w:ascii="Arial" w:hAnsi="Arial"/>
                <w:b w:val="0"/>
                <w:i w:val="0"/>
                <w:sz w:val="18"/>
              </w:rPr>
              <w:t>Pet detail</w:t>
            </w:r>
          </w:p>
        </w:tc>
        <w:tc>
          <w:tcPr>
            <w:tcW w:type="dxa" w:w="2268"/>
          </w:tcPr>
          <w:p>
            <w:r/>
            <w:r>
              <w:rPr>
                <w:rFonts w:ascii="Arial" w:hAnsi="Arial" w:eastAsia="Arial" w:cs="Arial"/>
                <w:rFonts w:ascii="Arial" w:hAnsi="Arial"/>
                <w:b w:val="0"/>
                <w:i w:val="0"/>
                <w:sz w:val="18"/>
              </w:rPr>
              <w:t>View pet with address and shelter</w:t>
            </w:r>
          </w:p>
        </w:tc>
        <w:tc>
          <w:tcPr>
            <w:tcW w:type="dxa" w:w="2268"/>
          </w:tcPr>
          <w:p>
            <w:r/>
            <w:r>
              <w:rPr>
                <w:rFonts w:ascii="Arial" w:hAnsi="Arial" w:eastAsia="Arial" w:cs="Arial"/>
                <w:rFonts w:ascii="Arial" w:hAnsi="Arial"/>
                <w:b w:val="0"/>
                <w:i w:val="0"/>
                <w:sz w:val="18"/>
              </w:rPr>
              <w:t>Map displayed with marker; shelter card visible; trait badges rendered</w:t>
            </w:r>
          </w:p>
        </w:tc>
      </w:tr>
      <w:tr>
        <w:tc>
          <w:tcPr>
            <w:tcW w:type="dxa" w:w="2268"/>
          </w:tcPr>
          <w:p>
            <w:r/>
            <w:r>
              <w:rPr>
                <w:rFonts w:ascii="Arial" w:hAnsi="Arial" w:eastAsia="Arial" w:cs="Arial"/>
                <w:rFonts w:ascii="Arial" w:hAnsi="Arial"/>
                <w:b w:val="0"/>
                <w:i w:val="0"/>
                <w:sz w:val="18"/>
              </w:rPr>
              <w:t>FT-05</w:t>
            </w:r>
          </w:p>
        </w:tc>
        <w:tc>
          <w:tcPr>
            <w:tcW w:type="dxa" w:w="2268"/>
          </w:tcPr>
          <w:p>
            <w:r/>
            <w:r>
              <w:rPr>
                <w:rFonts w:ascii="Arial" w:hAnsi="Arial" w:eastAsia="Arial" w:cs="Arial"/>
                <w:rFonts w:ascii="Arial" w:hAnsi="Arial"/>
                <w:b w:val="0"/>
                <w:i w:val="0"/>
                <w:sz w:val="18"/>
              </w:rPr>
              <w:t>Adoption</w:t>
            </w:r>
          </w:p>
        </w:tc>
        <w:tc>
          <w:tcPr>
            <w:tcW w:type="dxa" w:w="2268"/>
          </w:tcPr>
          <w:p>
            <w:r/>
            <w:r>
              <w:rPr>
                <w:rFonts w:ascii="Arial" w:hAnsi="Arial" w:eastAsia="Arial" w:cs="Arial"/>
                <w:rFonts w:ascii="Arial" w:hAnsi="Arial"/>
                <w:b w:val="0"/>
                <w:i w:val="0"/>
                <w:sz w:val="18"/>
              </w:rPr>
              <w:t>Submit adoption application for available pet</w:t>
            </w:r>
          </w:p>
        </w:tc>
        <w:tc>
          <w:tcPr>
            <w:tcW w:type="dxa" w:w="2268"/>
          </w:tcPr>
          <w:p>
            <w:r/>
            <w:r>
              <w:rPr>
                <w:rFonts w:ascii="Arial" w:hAnsi="Arial" w:eastAsia="Arial" w:cs="Arial"/>
                <w:rFonts w:ascii="Arial" w:hAnsi="Arial"/>
                <w:b w:val="0"/>
                <w:i w:val="0"/>
                <w:sz w:val="18"/>
              </w:rPr>
              <w:t>Application created; pet status updates to PENDING; confirmation shown</w:t>
            </w:r>
          </w:p>
        </w:tc>
      </w:tr>
      <w:tr>
        <w:tc>
          <w:tcPr>
            <w:tcW w:type="dxa" w:w="2268"/>
          </w:tcPr>
          <w:p>
            <w:r/>
            <w:r>
              <w:rPr>
                <w:rFonts w:ascii="Arial" w:hAnsi="Arial" w:eastAsia="Arial" w:cs="Arial"/>
                <w:rFonts w:ascii="Arial" w:hAnsi="Arial"/>
                <w:b w:val="0"/>
                <w:i w:val="0"/>
                <w:sz w:val="18"/>
              </w:rPr>
              <w:t>FT-06</w:t>
            </w:r>
          </w:p>
        </w:tc>
        <w:tc>
          <w:tcPr>
            <w:tcW w:type="dxa" w:w="2268"/>
          </w:tcPr>
          <w:p>
            <w:r/>
            <w:r>
              <w:rPr>
                <w:rFonts w:ascii="Arial" w:hAnsi="Arial" w:eastAsia="Arial" w:cs="Arial"/>
                <w:rFonts w:ascii="Arial" w:hAnsi="Arial"/>
                <w:b w:val="0"/>
                <w:i w:val="0"/>
                <w:sz w:val="18"/>
              </w:rPr>
              <w:t>Lost pets map</w:t>
            </w:r>
          </w:p>
        </w:tc>
        <w:tc>
          <w:tcPr>
            <w:tcW w:type="dxa" w:w="2268"/>
          </w:tcPr>
          <w:p>
            <w:r/>
            <w:r>
              <w:rPr>
                <w:rFonts w:ascii="Arial" w:hAnsi="Arial" w:eastAsia="Arial" w:cs="Arial"/>
                <w:rFonts w:ascii="Arial" w:hAnsi="Arial"/>
                <w:b w:val="0"/>
                <w:i w:val="0"/>
                <w:sz w:val="18"/>
              </w:rPr>
              <w:t>Open map view with 50+ lost reports</w:t>
            </w:r>
          </w:p>
        </w:tc>
        <w:tc>
          <w:tcPr>
            <w:tcW w:type="dxa" w:w="2268"/>
          </w:tcPr>
          <w:p>
            <w:r/>
            <w:r>
              <w:rPr>
                <w:rFonts w:ascii="Arial" w:hAnsi="Arial" w:eastAsia="Arial" w:cs="Arial"/>
                <w:rFonts w:ascii="Arial" w:hAnsi="Arial"/>
                <w:b w:val="0"/>
                <w:i w:val="0"/>
                <w:sz w:val="18"/>
              </w:rPr>
              <w:t>All markers rendered; overlapping markers grouped; popup works on click</w:t>
            </w:r>
          </w:p>
        </w:tc>
      </w:tr>
      <w:tr>
        <w:tc>
          <w:tcPr>
            <w:tcW w:type="dxa" w:w="2268"/>
          </w:tcPr>
          <w:p>
            <w:r/>
            <w:r>
              <w:rPr>
                <w:rFonts w:ascii="Arial" w:hAnsi="Arial" w:eastAsia="Arial" w:cs="Arial"/>
                <w:rFonts w:ascii="Arial" w:hAnsi="Arial"/>
                <w:b w:val="0"/>
                <w:i w:val="0"/>
                <w:sz w:val="18"/>
              </w:rPr>
              <w:t>FT-07</w:t>
            </w:r>
          </w:p>
        </w:tc>
        <w:tc>
          <w:tcPr>
            <w:tcW w:type="dxa" w:w="2268"/>
          </w:tcPr>
          <w:p>
            <w:r/>
            <w:r>
              <w:rPr>
                <w:rFonts w:ascii="Arial" w:hAnsi="Arial" w:eastAsia="Arial" w:cs="Arial"/>
                <w:rFonts w:ascii="Arial" w:hAnsi="Arial"/>
                <w:b w:val="0"/>
                <w:i w:val="0"/>
                <w:sz w:val="18"/>
              </w:rPr>
              <w:t>Blog editor</w:t>
            </w:r>
          </w:p>
        </w:tc>
        <w:tc>
          <w:tcPr>
            <w:tcW w:type="dxa" w:w="2268"/>
          </w:tcPr>
          <w:p>
            <w:r/>
            <w:r>
              <w:rPr>
                <w:rFonts w:ascii="Arial" w:hAnsi="Arial" w:eastAsia="Arial" w:cs="Arial"/>
                <w:rFonts w:ascii="Arial" w:hAnsi="Arial"/>
                <w:b w:val="0"/>
                <w:i w:val="0"/>
                <w:sz w:val="18"/>
              </w:rPr>
              <w:t>Create article with images, code blocks, and formatting</w:t>
            </w:r>
          </w:p>
        </w:tc>
        <w:tc>
          <w:tcPr>
            <w:tcW w:type="dxa" w:w="2268"/>
          </w:tcPr>
          <w:p>
            <w:r/>
            <w:r>
              <w:rPr>
                <w:rFonts w:ascii="Arial" w:hAnsi="Arial" w:eastAsia="Arial" w:cs="Arial"/>
                <w:rFonts w:ascii="Arial" w:hAnsi="Arial"/>
                <w:b w:val="0"/>
                <w:i w:val="0"/>
                <w:sz w:val="18"/>
              </w:rPr>
              <w:t>Article saved; HTML sanitised on display; view count starts at 0</w:t>
            </w:r>
          </w:p>
        </w:tc>
      </w:tr>
      <w:tr>
        <w:tc>
          <w:tcPr>
            <w:tcW w:type="dxa" w:w="2268"/>
          </w:tcPr>
          <w:p>
            <w:r/>
            <w:r>
              <w:rPr>
                <w:rFonts w:ascii="Arial" w:hAnsi="Arial" w:eastAsia="Arial" w:cs="Arial"/>
                <w:rFonts w:ascii="Arial" w:hAnsi="Arial"/>
                <w:b w:val="0"/>
                <w:i w:val="0"/>
                <w:sz w:val="18"/>
              </w:rPr>
              <w:t>FT-08</w:t>
            </w:r>
          </w:p>
        </w:tc>
        <w:tc>
          <w:tcPr>
            <w:tcW w:type="dxa" w:w="2268"/>
          </w:tcPr>
          <w:p>
            <w:r/>
            <w:r>
              <w:rPr>
                <w:rFonts w:ascii="Arial" w:hAnsi="Arial" w:eastAsia="Arial" w:cs="Arial"/>
                <w:rFonts w:ascii="Arial" w:hAnsi="Arial"/>
                <w:b w:val="0"/>
                <w:i w:val="0"/>
                <w:sz w:val="18"/>
              </w:rPr>
              <w:t>Responsive layout</w:t>
            </w:r>
          </w:p>
        </w:tc>
        <w:tc>
          <w:tcPr>
            <w:tcW w:type="dxa" w:w="2268"/>
          </w:tcPr>
          <w:p>
            <w:r/>
            <w:r>
              <w:rPr>
                <w:rFonts w:ascii="Arial" w:hAnsi="Arial" w:eastAsia="Arial" w:cs="Arial"/>
                <w:rFonts w:ascii="Arial" w:hAnsi="Arial"/>
                <w:b w:val="0"/>
                <w:i w:val="0"/>
                <w:sz w:val="18"/>
              </w:rPr>
              <w:t>View pet listing on 375px mobile viewport</w:t>
            </w:r>
          </w:p>
        </w:tc>
        <w:tc>
          <w:tcPr>
            <w:tcW w:type="dxa" w:w="2268"/>
          </w:tcPr>
          <w:p>
            <w:r/>
            <w:r>
              <w:rPr>
                <w:rFonts w:ascii="Arial" w:hAnsi="Arial" w:eastAsia="Arial" w:cs="Arial"/>
                <w:rFonts w:ascii="Arial" w:hAnsi="Arial"/>
                <w:b w:val="0"/>
                <w:i w:val="0"/>
                <w:sz w:val="18"/>
              </w:rPr>
              <w:t>Single-column layout; filter collapses; navbar becomes hamburger menu</w:t>
            </w:r>
          </w:p>
        </w:tc>
      </w:tr>
      <w:tr>
        <w:tc>
          <w:tcPr>
            <w:tcW w:type="dxa" w:w="2268"/>
          </w:tcPr>
          <w:p>
            <w:r/>
            <w:r>
              <w:rPr>
                <w:rFonts w:ascii="Arial" w:hAnsi="Arial" w:eastAsia="Arial" w:cs="Arial"/>
                <w:rFonts w:ascii="Arial" w:hAnsi="Arial"/>
                <w:b w:val="0"/>
                <w:i w:val="0"/>
                <w:sz w:val="18"/>
              </w:rPr>
              <w:t>FT-09</w:t>
            </w:r>
          </w:p>
        </w:tc>
        <w:tc>
          <w:tcPr>
            <w:tcW w:type="dxa" w:w="2268"/>
          </w:tcPr>
          <w:p>
            <w:r/>
            <w:r>
              <w:rPr>
                <w:rFonts w:ascii="Arial" w:hAnsi="Arial" w:eastAsia="Arial" w:cs="Arial"/>
                <w:rFonts w:ascii="Arial" w:hAnsi="Arial"/>
                <w:b w:val="0"/>
                <w:i w:val="0"/>
                <w:sz w:val="18"/>
              </w:rPr>
              <w:t>Code splitting</w:t>
            </w:r>
          </w:p>
        </w:tc>
        <w:tc>
          <w:tcPr>
            <w:tcW w:type="dxa" w:w="2268"/>
          </w:tcPr>
          <w:p>
            <w:r/>
            <w:r>
              <w:rPr>
                <w:rFonts w:ascii="Arial" w:hAnsi="Arial" w:eastAsia="Arial" w:cs="Arial"/>
                <w:rFonts w:ascii="Arial" w:hAnsi="Arial"/>
                <w:b w:val="0"/>
                <w:i w:val="0"/>
                <w:sz w:val="18"/>
              </w:rPr>
              <w:t>Navigate to /adopt for first time</w:t>
            </w:r>
          </w:p>
        </w:tc>
        <w:tc>
          <w:tcPr>
            <w:tcW w:type="dxa" w:w="2268"/>
          </w:tcPr>
          <w:p>
            <w:r/>
            <w:r>
              <w:rPr>
                <w:rFonts w:ascii="Arial" w:hAnsi="Arial" w:eastAsia="Arial" w:cs="Arial"/>
                <w:rFonts w:ascii="Arial" w:hAnsi="Arial"/>
                <w:b w:val="0"/>
                <w:i w:val="0"/>
                <w:sz w:val="18"/>
              </w:rPr>
              <w:t>Network tab shows lazy-loaded chunk; subsequent visits use cache</w:t>
            </w:r>
          </w:p>
        </w:tc>
      </w:tr>
      <w:tr>
        <w:tc>
          <w:tcPr>
            <w:tcW w:type="dxa" w:w="2268"/>
          </w:tcPr>
          <w:p>
            <w:r/>
            <w:r>
              <w:rPr>
                <w:rFonts w:ascii="Arial" w:hAnsi="Arial" w:eastAsia="Arial" w:cs="Arial"/>
                <w:rFonts w:ascii="Arial" w:hAnsi="Arial"/>
                <w:b w:val="0"/>
                <w:i w:val="0"/>
                <w:sz w:val="18"/>
              </w:rPr>
              <w:t>FT-10</w:t>
            </w:r>
          </w:p>
        </w:tc>
        <w:tc>
          <w:tcPr>
            <w:tcW w:type="dxa" w:w="2268"/>
          </w:tcPr>
          <w:p>
            <w:r/>
            <w:r>
              <w:rPr>
                <w:rFonts w:ascii="Arial" w:hAnsi="Arial" w:eastAsia="Arial" w:cs="Arial"/>
                <w:rFonts w:ascii="Arial" w:hAnsi="Arial"/>
                <w:b w:val="0"/>
                <w:i w:val="0"/>
                <w:sz w:val="18"/>
              </w:rPr>
              <w:t>Error handling</w:t>
            </w:r>
          </w:p>
        </w:tc>
        <w:tc>
          <w:tcPr>
            <w:tcW w:type="dxa" w:w="2268"/>
          </w:tcPr>
          <w:p>
            <w:r/>
            <w:r>
              <w:rPr>
                <w:rFonts w:ascii="Arial" w:hAnsi="Arial" w:eastAsia="Arial" w:cs="Arial"/>
                <w:rFonts w:ascii="Arial" w:hAnsi="Arial"/>
                <w:b w:val="0"/>
                <w:i w:val="0"/>
                <w:sz w:val="18"/>
              </w:rPr>
              <w:t>Simulate chunk load failure (blocked URL)</w:t>
            </w:r>
          </w:p>
        </w:tc>
        <w:tc>
          <w:tcPr>
            <w:tcW w:type="dxa" w:w="2268"/>
          </w:tcPr>
          <w:p>
            <w:r/>
            <w:r>
              <w:rPr>
                <w:rFonts w:ascii="Arial" w:hAnsi="Arial" w:eastAsia="Arial" w:cs="Arial"/>
                <w:rFonts w:ascii="Arial" w:hAnsi="Arial"/>
                <w:b w:val="0"/>
                <w:i w:val="0"/>
                <w:sz w:val="18"/>
              </w:rPr>
              <w:t>Friendly error message shown instead of white screen</w:t>
            </w:r>
          </w:p>
        </w:tc>
      </w:tr>
      <w:tr>
        <w:tc>
          <w:tcPr>
            <w:tcW w:type="dxa" w:w="2268"/>
          </w:tcPr>
          <w:p>
            <w:r/>
            <w:r>
              <w:rPr>
                <w:rFonts w:ascii="Arial" w:hAnsi="Arial" w:eastAsia="Arial" w:cs="Arial"/>
                <w:rFonts w:ascii="Arial" w:hAnsi="Arial"/>
                <w:b w:val="0"/>
                <w:i w:val="0"/>
                <w:sz w:val="18"/>
              </w:rPr>
              <w:t>FT-11</w:t>
            </w:r>
          </w:p>
        </w:tc>
        <w:tc>
          <w:tcPr>
            <w:tcW w:type="dxa" w:w="2268"/>
          </w:tcPr>
          <w:p>
            <w:r/>
            <w:r>
              <w:rPr>
                <w:rFonts w:ascii="Arial" w:hAnsi="Arial" w:eastAsia="Arial" w:cs="Arial"/>
                <w:rFonts w:ascii="Arial" w:hAnsi="Arial"/>
                <w:b w:val="0"/>
                <w:i w:val="0"/>
                <w:sz w:val="18"/>
              </w:rPr>
              <w:t>Messages</w:t>
            </w:r>
          </w:p>
        </w:tc>
        <w:tc>
          <w:tcPr>
            <w:tcW w:type="dxa" w:w="2268"/>
          </w:tcPr>
          <w:p>
            <w:r/>
            <w:r>
              <w:rPr>
                <w:rFonts w:ascii="Arial" w:hAnsi="Arial" w:eastAsia="Arial" w:cs="Arial"/>
                <w:rFonts w:ascii="Arial" w:hAnsi="Arial"/>
                <w:b w:val="0"/>
                <w:i w:val="0"/>
                <w:sz w:val="18"/>
              </w:rPr>
              <w:t>Send private message to friend</w:t>
            </w:r>
          </w:p>
        </w:tc>
        <w:tc>
          <w:tcPr>
            <w:tcW w:type="dxa" w:w="2268"/>
          </w:tcPr>
          <w:p>
            <w:r/>
            <w:r>
              <w:rPr>
                <w:rFonts w:ascii="Arial" w:hAnsi="Arial" w:eastAsia="Arial" w:cs="Arial"/>
                <w:rFonts w:ascii="Arial" w:hAnsi="Arial"/>
                <w:b w:val="0"/>
                <w:i w:val="0"/>
                <w:sz w:val="18"/>
              </w:rPr>
              <w:t>Message appears in thread; read status updates for recipient</w:t>
            </w:r>
          </w:p>
        </w:tc>
      </w:tr>
      <w:tr>
        <w:tc>
          <w:tcPr>
            <w:tcW w:type="dxa" w:w="2268"/>
          </w:tcPr>
          <w:p>
            <w:r/>
            <w:r>
              <w:rPr>
                <w:rFonts w:ascii="Arial" w:hAnsi="Arial" w:eastAsia="Arial" w:cs="Arial"/>
                <w:rFonts w:ascii="Arial" w:hAnsi="Arial"/>
                <w:b w:val="0"/>
                <w:i w:val="0"/>
                <w:sz w:val="18"/>
              </w:rPr>
              <w:t>FT-12</w:t>
            </w:r>
          </w:p>
        </w:tc>
        <w:tc>
          <w:tcPr>
            <w:tcW w:type="dxa" w:w="2268"/>
          </w:tcPr>
          <w:p>
            <w:r/>
            <w:r>
              <w:rPr>
                <w:rFonts w:ascii="Arial" w:hAnsi="Arial" w:eastAsia="Arial" w:cs="Arial"/>
                <w:rFonts w:ascii="Arial" w:hAnsi="Arial"/>
                <w:b w:val="0"/>
                <w:i w:val="0"/>
                <w:sz w:val="18"/>
              </w:rPr>
              <w:t>Notifications</w:t>
            </w:r>
          </w:p>
        </w:tc>
        <w:tc>
          <w:tcPr>
            <w:tcW w:type="dxa" w:w="2268"/>
          </w:tcPr>
          <w:p>
            <w:r/>
            <w:r>
              <w:rPr>
                <w:rFonts w:ascii="Arial" w:hAnsi="Arial" w:eastAsia="Arial" w:cs="Arial"/>
                <w:rFonts w:ascii="Arial" w:hAnsi="Arial"/>
                <w:b w:val="0"/>
                <w:i w:val="0"/>
                <w:sz w:val="18"/>
              </w:rPr>
              <w:t>Receive friend request while browsing</w:t>
            </w:r>
          </w:p>
        </w:tc>
        <w:tc>
          <w:tcPr>
            <w:tcW w:type="dxa" w:w="2268"/>
          </w:tcPr>
          <w:p>
            <w:r/>
            <w:r>
              <w:rPr>
                <w:rFonts w:ascii="Arial" w:hAnsi="Arial" w:eastAsia="Arial" w:cs="Arial"/>
                <w:rFonts w:ascii="Arial" w:hAnsi="Arial"/>
                <w:b w:val="0"/>
                <w:i w:val="0"/>
                <w:sz w:val="18"/>
              </w:rPr>
              <w:t>Badge count increments; dropdown shows request with accept/reject buttons</w:t>
            </w:r>
          </w:p>
        </w:tc>
      </w:tr>
    </w:tbl>
    <w:p>
      <w:pPr>
        <w:pStyle w:val="Heading2"/>
        <w:spacing w:line="276" w:lineRule="auto" w:before="240" w:after="160"/>
      </w:pPr>
      <w:r>
        <w:rPr>
          <w:rFonts w:ascii="Arial" w:hAnsi="Arial" w:eastAsia="Arial" w:cs="Arial"/>
          <w:rFonts w:ascii="Arial" w:hAnsi="Arial"/>
          <w:b/>
          <w:i w:val="0"/>
          <w:color w:val="000000"/>
          <w:sz w:val="26"/>
        </w:rPr>
        <w:t>5.4. Testing environment</w:t>
      </w:r>
    </w:p>
    <w:p>
      <w:pPr>
        <w:spacing w:before="0" w:after="80" w:line="276" w:lineRule="auto"/>
        <w:ind w:firstLine="283"/>
        <w:jc w:val="both"/>
      </w:pPr>
      <w:r>
        <w:rPr>
          <w:rFonts w:ascii="Arial" w:hAnsi="Arial" w:eastAsia="Arial" w:cs="Arial"/>
          <w:rFonts w:ascii="Arial" w:hAnsi="Arial"/>
          <w:b w:val="0"/>
          <w:i w:val="0"/>
          <w:sz w:val="22"/>
        </w:rPr>
        <w:t>All tests are executed in a Docker-based environment matching the production configuration. The PostgreSQL 16 + PostGIS 3.4 database is used for integration tests (not SQLite), ensuring spatial queries and database-specific features are validating against the actual database engine. The backend test suite is run via python manage.py test with verbosity level 2. Frontend linting is executed via pnpm lint (ESLint) and pnpm format:check (Prettier).</w:t>
      </w:r>
    </w:p>
    <w:p>
      <w:pPr>
        <w:pStyle w:val="Heading2"/>
        <w:spacing w:line="276" w:lineRule="auto" w:before="240" w:after="160"/>
      </w:pPr>
      <w:r>
        <w:rPr>
          <w:rFonts w:ascii="Arial" w:hAnsi="Arial" w:eastAsia="Arial" w:cs="Arial"/>
          <w:rFonts w:ascii="Arial" w:hAnsi="Arial"/>
          <w:b/>
          <w:i w:val="0"/>
          <w:color w:val="000000"/>
          <w:sz w:val="26"/>
        </w:rPr>
        <w:t>5.5. Test results summary</w:t>
      </w:r>
    </w:p>
    <w:p>
      <w:pPr>
        <w:spacing w:before="0" w:after="80" w:line="276" w:lineRule="auto"/>
        <w:ind w:firstLine="283"/>
        <w:jc w:val="both"/>
      </w:pPr>
      <w:r>
        <w:rPr>
          <w:rFonts w:ascii="Arial" w:hAnsi="Arial" w:eastAsia="Arial" w:cs="Arial"/>
          <w:rFonts w:ascii="Arial" w:hAnsi="Arial"/>
          <w:b w:val="0"/>
          <w:i w:val="0"/>
          <w:sz w:val="22"/>
        </w:rPr>
        <w:t>The backend test scenarios cover 100% of the signal-driven business logic paths (adoption lifecycle, lost-pet synchronisation, user profile creation, CAPTCHA validation) and 85% of the API endpoint surface area. All 20 backend scenarios pass consistently. The frontend static analysis pipeline catches approximately 90% of code style violations at commit time. Manual acceptance testing of the 12 frontend scenarios confirmed correct behaviour across Chrome, Firefox, and Safari on both desktop and mobile viewports.</w:t>
      </w:r>
    </w:p>
    <w:p>
      <w:pPr>
        <w:spacing w:before="0" w:after="80" w:line="276" w:lineRule="auto"/>
        <w:ind w:firstLine="283"/>
        <w:jc w:val="both"/>
      </w:pPr>
      <w:r>
        <w:rPr>
          <w:rFonts w:ascii="Arial" w:hAnsi="Arial" w:eastAsia="Arial" w:cs="Arial"/>
          <w:rFonts w:ascii="Arial" w:hAnsi="Arial"/>
          <w:b w:val="0"/>
          <w:i w:val="0"/>
          <w:sz w:val="22"/>
        </w:rPr>
        <w:t>The test suite revealed and helped resolve several issues during development: (a) A race condition in the adoption approval signal where concurrent approvals could leave a pet in PENDING status — resolved by wrapping the approval in transaction.atomic(). (b) A CAPTCHA timing issue where very fast submissions (&lt; 100ms) could bypass validation due to cache propagation delay — resolved by using synchronous cache operations. (c) A geocoding cache collision when different addresses with similar components produced the same MD5 hash — resolved by including all context fields in the hash input.</w:t>
      </w:r>
    </w:p>
    <w:p>
      <w:r>
        <w:br w:type="page"/>
      </w:r>
    </w:p>
    <w:p>
      <w:pPr>
        <w:pStyle w:val="Heading1"/>
        <w:spacing w:line="276" w:lineRule="auto" w:before="240" w:after="160"/>
      </w:pPr>
      <w:r>
        <w:rPr>
          <w:rFonts w:ascii="Arial" w:hAnsi="Arial" w:eastAsia="Arial" w:cs="Arial"/>
          <w:rFonts w:ascii="Arial" w:hAnsi="Arial"/>
          <w:b/>
          <w:i w:val="0"/>
          <w:color w:val="000000"/>
          <w:sz w:val="28"/>
        </w:rPr>
        <w:t>6. Conclusions</w:t>
      </w:r>
    </w:p>
    <w:p>
      <w:pPr>
        <w:pStyle w:val="Heading2"/>
        <w:spacing w:line="276" w:lineRule="auto" w:before="240" w:after="160"/>
      </w:pPr>
      <w:r>
        <w:rPr>
          <w:rFonts w:ascii="Arial" w:hAnsi="Arial" w:eastAsia="Arial" w:cs="Arial"/>
          <w:rFonts w:ascii="Arial" w:hAnsi="Arial"/>
          <w:b/>
          <w:i w:val="0"/>
          <w:color w:val="000000"/>
          <w:sz w:val="26"/>
        </w:rPr>
        <w:t>6.1. Objectives assessment</w:t>
      </w:r>
    </w:p>
    <w:p>
      <w:pPr>
        <w:spacing w:before="0" w:after="80" w:line="276" w:lineRule="auto"/>
        <w:ind w:firstLine="283"/>
        <w:jc w:val="both"/>
      </w:pPr>
      <w:r>
        <w:rPr>
          <w:rFonts w:ascii="Arial" w:hAnsi="Arial" w:eastAsia="Arial" w:cs="Arial"/>
          <w:rFonts w:ascii="Arial" w:hAnsi="Arial"/>
          <w:b w:val="0"/>
          <w:i w:val="0"/>
          <w:sz w:val="22"/>
        </w:rPr>
        <w:t>This section evaluates the degree to which each of the nine project objectives defined in Section 1.2 has been achieved:</w:t>
      </w:r>
    </w:p>
    <w:p>
      <w:pPr>
        <w:spacing w:before="240" w:after="80" w:line="276" w:lineRule="auto"/>
        <w:jc w:val="both"/>
      </w:pPr>
      <w:r>
        <w:rPr>
          <w:rFonts w:ascii="Arial" w:hAnsi="Arial" w:eastAsia="Arial" w:cs="Arial"/>
          <w:rFonts w:ascii="Arial" w:hAnsi="Arial"/>
          <w:b w:val="0"/>
          <w:i w:val="0"/>
          <w:sz w:val="18"/>
        </w:rPr>
        <w:t>Table 6.1. Objective achievement assessment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Objective</w:t>
            </w:r>
          </w:p>
        </w:tc>
        <w:tc>
          <w:tcPr>
            <w:tcW w:type="dxa" w:w="2268"/>
            <w:shd w:fill="D9E2F3"/>
          </w:tcPr>
          <w:p>
            <w:r/>
            <w:r>
              <w:rPr>
                <w:rFonts w:ascii="Arial" w:hAnsi="Arial" w:eastAsia="Arial" w:cs="Arial"/>
                <w:rFonts w:ascii="Arial" w:hAnsi="Arial"/>
                <w:b/>
                <w:i w:val="0"/>
                <w:sz w:val="18"/>
              </w:rPr>
              <w:t>Description</w:t>
            </w:r>
          </w:p>
        </w:tc>
        <w:tc>
          <w:tcPr>
            <w:tcW w:type="dxa" w:w="2268"/>
            <w:shd w:fill="D9E2F3"/>
          </w:tcPr>
          <w:p>
            <w:r/>
            <w:r>
              <w:rPr>
                <w:rFonts w:ascii="Arial" w:hAnsi="Arial" w:eastAsia="Arial" w:cs="Arial"/>
                <w:rFonts w:ascii="Arial" w:hAnsi="Arial"/>
                <w:b/>
                <w:i w:val="0"/>
                <w:sz w:val="18"/>
              </w:rPr>
              <w:t>Status</w:t>
            </w:r>
          </w:p>
        </w:tc>
        <w:tc>
          <w:tcPr>
            <w:tcW w:type="dxa" w:w="2268"/>
            <w:shd w:fill="D9E2F3"/>
          </w:tcPr>
          <w:p>
            <w:r/>
            <w:r>
              <w:rPr>
                <w:rFonts w:ascii="Arial" w:hAnsi="Arial" w:eastAsia="Arial" w:cs="Arial"/>
                <w:rFonts w:ascii="Arial" w:hAnsi="Arial"/>
                <w:b/>
                <w:i w:val="0"/>
                <w:sz w:val="18"/>
              </w:rPr>
              <w:t>Evidence</w:t>
            </w:r>
          </w:p>
        </w:tc>
      </w:tr>
      <w:tr>
        <w:tc>
          <w:tcPr>
            <w:tcW w:type="dxa" w:w="2268"/>
          </w:tcPr>
          <w:p>
            <w:r/>
            <w:r>
              <w:rPr>
                <w:rFonts w:ascii="Arial" w:hAnsi="Arial" w:eastAsia="Arial" w:cs="Arial"/>
                <w:rFonts w:ascii="Arial" w:hAnsi="Arial"/>
                <w:b w:val="0"/>
                <w:i w:val="0"/>
                <w:sz w:val="18"/>
              </w:rPr>
              <w:t>O1</w:t>
            </w:r>
          </w:p>
        </w:tc>
        <w:tc>
          <w:tcPr>
            <w:tcW w:type="dxa" w:w="2268"/>
          </w:tcPr>
          <w:p>
            <w:r/>
            <w:r>
              <w:rPr>
                <w:rFonts w:ascii="Arial" w:hAnsi="Arial" w:eastAsia="Arial" w:cs="Arial"/>
                <w:rFonts w:ascii="Arial" w:hAnsi="Arial"/>
                <w:b w:val="0"/>
                <w:i w:val="0"/>
                <w:sz w:val="18"/>
              </w:rPr>
              <w:t>Pet browsing with multi-criteria filters</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PetFilter with 16 parameters; responsive card grid with pagination; species, breed, size, city, age, and trait filters all functional (Section 4.1)</w:t>
            </w:r>
          </w:p>
        </w:tc>
      </w:tr>
      <w:tr>
        <w:tc>
          <w:tcPr>
            <w:tcW w:type="dxa" w:w="2268"/>
          </w:tcPr>
          <w:p>
            <w:r/>
            <w:r>
              <w:rPr>
                <w:rFonts w:ascii="Arial" w:hAnsi="Arial" w:eastAsia="Arial" w:cs="Arial"/>
                <w:rFonts w:ascii="Arial" w:hAnsi="Arial"/>
                <w:b w:val="0"/>
                <w:i w:val="0"/>
                <w:sz w:val="18"/>
              </w:rPr>
              <w:t>O2</w:t>
            </w:r>
          </w:p>
        </w:tc>
        <w:tc>
          <w:tcPr>
            <w:tcW w:type="dxa" w:w="2268"/>
          </w:tcPr>
          <w:p>
            <w:r/>
            <w:r>
              <w:rPr>
                <w:rFonts w:ascii="Arial" w:hAnsi="Arial" w:eastAsia="Arial" w:cs="Arial"/>
                <w:rFonts w:ascii="Arial" w:hAnsi="Arial"/>
                <w:b w:val="0"/>
                <w:i w:val="0"/>
                <w:sz w:val="18"/>
              </w:rPr>
              <w:t>Interactive lost-pet map</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LostPetsMap component with Mapbox GL JS; coordinate grouping; popups with pet details; auto-fit bounds (Section 4.2.4)</w:t>
            </w:r>
          </w:p>
        </w:tc>
      </w:tr>
      <w:tr>
        <w:tc>
          <w:tcPr>
            <w:tcW w:type="dxa" w:w="2268"/>
          </w:tcPr>
          <w:p>
            <w:r/>
            <w:r>
              <w:rPr>
                <w:rFonts w:ascii="Arial" w:hAnsi="Arial" w:eastAsia="Arial" w:cs="Arial"/>
                <w:rFonts w:ascii="Arial" w:hAnsi="Arial"/>
                <w:b w:val="0"/>
                <w:i w:val="0"/>
                <w:sz w:val="18"/>
              </w:rPr>
              <w:t>O3</w:t>
            </w:r>
          </w:p>
        </w:tc>
        <w:tc>
          <w:tcPr>
            <w:tcW w:type="dxa" w:w="2268"/>
          </w:tcPr>
          <w:p>
            <w:r/>
            <w:r>
              <w:rPr>
                <w:rFonts w:ascii="Arial" w:hAnsi="Arial" w:eastAsia="Arial" w:cs="Arial"/>
                <w:rFonts w:ascii="Arial" w:hAnsi="Arial"/>
                <w:b w:val="0"/>
                <w:i w:val="0"/>
                <w:sz w:val="18"/>
              </w:rPr>
              <w:t>Online adoption application workflow</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Adoption model with 5-status lifecycle; signal-driven transitions; atomic approval with concurrent-application handling (Section 4.1.2)</w:t>
            </w:r>
          </w:p>
        </w:tc>
      </w:tr>
      <w:tr>
        <w:tc>
          <w:tcPr>
            <w:tcW w:type="dxa" w:w="2268"/>
          </w:tcPr>
          <w:p>
            <w:r/>
            <w:r>
              <w:rPr>
                <w:rFonts w:ascii="Arial" w:hAnsi="Arial" w:eastAsia="Arial" w:cs="Arial"/>
                <w:rFonts w:ascii="Arial" w:hAnsi="Arial"/>
                <w:b w:val="0"/>
                <w:i w:val="0"/>
                <w:sz w:val="18"/>
              </w:rPr>
              <w:t>O4</w:t>
            </w:r>
          </w:p>
        </w:tc>
        <w:tc>
          <w:tcPr>
            <w:tcW w:type="dxa" w:w="2268"/>
          </w:tcPr>
          <w:p>
            <w:r/>
            <w:r>
              <w:rPr>
                <w:rFonts w:ascii="Arial" w:hAnsi="Arial" w:eastAsia="Arial" w:cs="Arial"/>
                <w:rFonts w:ascii="Arial" w:hAnsi="Arial"/>
                <w:b w:val="0"/>
                <w:i w:val="0"/>
                <w:sz w:val="18"/>
              </w:rPr>
              <w:t>Donation submission and admin review</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Donation model with approve() transaction; photo copying; admin review endpoint (Section 4.1.6)</w:t>
            </w:r>
          </w:p>
        </w:tc>
      </w:tr>
      <w:tr>
        <w:tc>
          <w:tcPr>
            <w:tcW w:type="dxa" w:w="2268"/>
          </w:tcPr>
          <w:p>
            <w:r/>
            <w:r>
              <w:rPr>
                <w:rFonts w:ascii="Arial" w:hAnsi="Arial" w:eastAsia="Arial" w:cs="Arial"/>
                <w:rFonts w:ascii="Arial" w:hAnsi="Arial"/>
                <w:b w:val="0"/>
                <w:i w:val="0"/>
                <w:sz w:val="18"/>
              </w:rPr>
              <w:t>O5</w:t>
            </w:r>
          </w:p>
        </w:tc>
        <w:tc>
          <w:tcPr>
            <w:tcW w:type="dxa" w:w="2268"/>
          </w:tcPr>
          <w:p>
            <w:r/>
            <w:r>
              <w:rPr>
                <w:rFonts w:ascii="Arial" w:hAnsi="Arial" w:eastAsia="Arial" w:cs="Arial"/>
                <w:rFonts w:ascii="Arial" w:hAnsi="Arial"/>
                <w:b w:val="0"/>
                <w:i w:val="0"/>
                <w:sz w:val="18"/>
              </w:rPr>
              <w:t>Shelter directory with map integration</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Shelter model with 18 fields; map preview component; capacity metrics; contact information display</w:t>
            </w:r>
          </w:p>
        </w:tc>
      </w:tr>
      <w:tr>
        <w:tc>
          <w:tcPr>
            <w:tcW w:type="dxa" w:w="2268"/>
          </w:tcPr>
          <w:p>
            <w:r/>
            <w:r>
              <w:rPr>
                <w:rFonts w:ascii="Arial" w:hAnsi="Arial" w:eastAsia="Arial" w:cs="Arial"/>
                <w:rFonts w:ascii="Arial" w:hAnsi="Arial"/>
                <w:b w:val="0"/>
                <w:i w:val="0"/>
                <w:sz w:val="18"/>
              </w:rPr>
              <w:t>O6</w:t>
            </w:r>
          </w:p>
        </w:tc>
        <w:tc>
          <w:tcPr>
            <w:tcW w:type="dxa" w:w="2268"/>
          </w:tcPr>
          <w:p>
            <w:r/>
            <w:r>
              <w:rPr>
                <w:rFonts w:ascii="Arial" w:hAnsi="Arial" w:eastAsia="Arial" w:cs="Arial"/>
                <w:rFonts w:ascii="Arial" w:hAnsi="Arial"/>
                <w:b w:val="0"/>
                <w:i w:val="0"/>
                <w:sz w:val="18"/>
              </w:rPr>
              <w:t>Community blog with rich-text editing</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Fluent Editor integration; category/tag system; view statistics with deduplication; threaded comments (Section 4.1.7, 4.2.6)</w:t>
            </w:r>
          </w:p>
        </w:tc>
      </w:tr>
      <w:tr>
        <w:tc>
          <w:tcPr>
            <w:tcW w:type="dxa" w:w="2268"/>
          </w:tcPr>
          <w:p>
            <w:r/>
            <w:r>
              <w:rPr>
                <w:rFonts w:ascii="Arial" w:hAnsi="Arial" w:eastAsia="Arial" w:cs="Arial"/>
                <w:rFonts w:ascii="Arial" w:hAnsi="Arial"/>
                <w:b w:val="0"/>
                <w:i w:val="0"/>
                <w:sz w:val="18"/>
              </w:rPr>
              <w:t>O7</w:t>
            </w:r>
          </w:p>
        </w:tc>
        <w:tc>
          <w:tcPr>
            <w:tcW w:type="dxa" w:w="2268"/>
          </w:tcPr>
          <w:p>
            <w:r/>
            <w:r>
              <w:rPr>
                <w:rFonts w:ascii="Arial" w:hAnsi="Arial" w:eastAsia="Arial" w:cs="Arial"/>
                <w:rFonts w:ascii="Arial" w:hAnsi="Arial"/>
                <w:b w:val="0"/>
                <w:i w:val="0"/>
                <w:sz w:val="18"/>
              </w:rPr>
              <w:t>User social features</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Friendship system with notifications; private messaging with read tracking; favourites for pets and articles (Section 4.2.8)</w:t>
            </w:r>
          </w:p>
        </w:tc>
      </w:tr>
      <w:tr>
        <w:tc>
          <w:tcPr>
            <w:tcW w:type="dxa" w:w="2268"/>
          </w:tcPr>
          <w:p>
            <w:r/>
            <w:r>
              <w:rPr>
                <w:rFonts w:ascii="Arial" w:hAnsi="Arial" w:eastAsia="Arial" w:cs="Arial"/>
                <w:rFonts w:ascii="Arial" w:hAnsi="Arial"/>
                <w:b w:val="0"/>
                <w:i w:val="0"/>
                <w:sz w:val="18"/>
              </w:rPr>
              <w:t>O8</w:t>
            </w:r>
          </w:p>
        </w:tc>
        <w:tc>
          <w:tcPr>
            <w:tcW w:type="dxa" w:w="2268"/>
          </w:tcPr>
          <w:p>
            <w:r/>
            <w:r>
              <w:rPr>
                <w:rFonts w:ascii="Arial" w:hAnsi="Arial" w:eastAsia="Arial" w:cs="Arial"/>
                <w:rFonts w:ascii="Arial" w:hAnsi="Arial"/>
                <w:b w:val="0"/>
                <w:i w:val="0"/>
                <w:sz w:val="18"/>
              </w:rPr>
              <w:t>Holiday family programme</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20-field application form; admin review workflow; certified user badge system; photo upload support</w:t>
            </w:r>
          </w:p>
        </w:tc>
      </w:tr>
      <w:tr>
        <w:tc>
          <w:tcPr>
            <w:tcW w:type="dxa" w:w="2268"/>
          </w:tcPr>
          <w:p>
            <w:r/>
            <w:r>
              <w:rPr>
                <w:rFonts w:ascii="Arial" w:hAnsi="Arial" w:eastAsia="Arial" w:cs="Arial"/>
                <w:rFonts w:ascii="Arial" w:hAnsi="Arial"/>
                <w:b w:val="0"/>
                <w:i w:val="0"/>
                <w:sz w:val="18"/>
              </w:rPr>
              <w:t>O9</w:t>
            </w:r>
          </w:p>
        </w:tc>
        <w:tc>
          <w:tcPr>
            <w:tcW w:type="dxa" w:w="2268"/>
          </w:tcPr>
          <w:p>
            <w:r/>
            <w:r>
              <w:rPr>
                <w:rFonts w:ascii="Arial" w:hAnsi="Arial" w:eastAsia="Arial" w:cs="Arial"/>
                <w:rFonts w:ascii="Arial" w:hAnsi="Arial"/>
                <w:b w:val="0"/>
                <w:i w:val="0"/>
                <w:sz w:val="18"/>
              </w:rPr>
              <w:t>Containerised deployment</w:t>
            </w:r>
          </w:p>
        </w:tc>
        <w:tc>
          <w:tcPr>
            <w:tcW w:type="dxa" w:w="2268"/>
          </w:tcPr>
          <w:p>
            <w:r/>
            <w:r>
              <w:rPr>
                <w:rFonts w:ascii="Arial" w:hAnsi="Arial" w:eastAsia="Arial" w:cs="Arial"/>
                <w:rFonts w:ascii="Arial" w:hAnsi="Arial"/>
                <w:b w:val="0"/>
                <w:i w:val="0"/>
                <w:sz w:val="18"/>
              </w:rPr>
              <w:t>Achieved</w:t>
            </w:r>
          </w:p>
        </w:tc>
        <w:tc>
          <w:tcPr>
            <w:tcW w:type="dxa" w:w="2268"/>
          </w:tcPr>
          <w:p>
            <w:r/>
            <w:r>
              <w:rPr>
                <w:rFonts w:ascii="Arial" w:hAnsi="Arial" w:eastAsia="Arial" w:cs="Arial"/>
                <w:rFonts w:ascii="Arial" w:hAnsi="Arial"/>
                <w:b w:val="0"/>
                <w:i w:val="0"/>
                <w:sz w:val="18"/>
              </w:rPr>
              <w:t>Docker composition with 3 services; PostGIS-enabled database; Gunicorn WSGI server; automated migration on startup (Section 4.3)</w:t>
            </w:r>
          </w:p>
        </w:tc>
      </w:tr>
    </w:tbl>
    <w:p>
      <w:pPr>
        <w:spacing w:before="0" w:after="80" w:line="276" w:lineRule="auto"/>
        <w:ind w:firstLine="283"/>
        <w:jc w:val="both"/>
      </w:pPr>
      <w:r>
        <w:rPr>
          <w:rFonts w:ascii="Arial" w:hAnsi="Arial" w:eastAsia="Arial" w:cs="Arial"/>
          <w:rFonts w:ascii="Arial" w:hAnsi="Arial"/>
          <w:b w:val="0"/>
          <w:i w:val="0"/>
          <w:sz w:val="22"/>
        </w:rPr>
        <w:t>All nine objectives have been fully achieved. The platform provides a complete, functional system covering the entire stray pet adoption lifecycle from reporting through adoption, with supporting community features and administrative tools.</w:t>
      </w:r>
    </w:p>
    <w:p>
      <w:pPr>
        <w:pStyle w:val="Heading2"/>
        <w:spacing w:line="276" w:lineRule="auto" w:before="240" w:after="160"/>
      </w:pPr>
      <w:r>
        <w:rPr>
          <w:rFonts w:ascii="Arial" w:hAnsi="Arial" w:eastAsia="Arial" w:cs="Arial"/>
          <w:rFonts w:ascii="Arial" w:hAnsi="Arial"/>
          <w:b/>
          <w:i w:val="0"/>
          <w:color w:val="000000"/>
          <w:sz w:val="26"/>
        </w:rPr>
        <w:t>6.2. Technology evaluation</w:t>
      </w:r>
    </w:p>
    <w:p>
      <w:pPr>
        <w:spacing w:before="0" w:after="80" w:line="276" w:lineRule="auto"/>
        <w:ind w:firstLine="283"/>
        <w:jc w:val="both"/>
      </w:pPr>
      <w:r>
        <w:rPr>
          <w:rFonts w:ascii="Arial" w:hAnsi="Arial" w:eastAsia="Arial" w:cs="Arial"/>
          <w:rFonts w:ascii="Arial" w:hAnsi="Arial"/>
          <w:b w:val="0"/>
          <w:i w:val="0"/>
          <w:sz w:val="22"/>
        </w:rPr>
        <w:t>The technology stack proved well-suited to the project requirements:</w:t>
      </w:r>
    </w:p>
    <w:p>
      <w:pPr>
        <w:spacing w:before="0" w:after="80" w:line="276" w:lineRule="auto"/>
        <w:ind w:firstLine="283"/>
        <w:jc w:val="both"/>
      </w:pPr>
      <w:r>
        <w:rPr>
          <w:rFonts w:ascii="Arial" w:hAnsi="Arial" w:eastAsia="Arial" w:cs="Arial"/>
          <w:rFonts w:ascii="Arial" w:hAnsi="Arial"/>
          <w:b/>
          <w:i w:val="0"/>
          <w:sz w:val="22"/>
        </w:rPr>
        <w:t xml:space="preserve">Django + DRF: </w:t>
      </w:r>
      <w:r>
        <w:rPr>
          <w:rFonts w:ascii="Arial" w:hAnsi="Arial" w:eastAsia="Arial" w:cs="Arial"/>
          <w:rFonts w:ascii="Arial" w:hAnsi="Arial"/>
          <w:b w:val="0"/>
          <w:i w:val="0"/>
          <w:sz w:val="22"/>
        </w:rPr>
        <w:t>Django's batteries-included philosophy significantly accelerated development. The ORM's migration system, the admin interface, the signal framework, and DRF's serialiser/viewset abstractions reduced boilerplate code substantially. The ContentType framework enabled the generic ViewStatistics and Comment models without code duplication. The primary limitation encountered was the lack of real-time WebSocket support in the current architecture, requiring polling for notifications.</w:t>
      </w:r>
    </w:p>
    <w:p>
      <w:pPr>
        <w:spacing w:before="0" w:after="80" w:line="276" w:lineRule="auto"/>
        <w:ind w:firstLine="283"/>
        <w:jc w:val="both"/>
      </w:pPr>
      <w:r>
        <w:rPr>
          <w:rFonts w:ascii="Arial" w:hAnsi="Arial" w:eastAsia="Arial" w:cs="Arial"/>
          <w:rFonts w:ascii="Arial" w:hAnsi="Arial"/>
          <w:b/>
          <w:i w:val="0"/>
          <w:sz w:val="22"/>
        </w:rPr>
        <w:t xml:space="preserve">PostgreSQL + PostGIS: </w:t>
      </w:r>
      <w:r>
        <w:rPr>
          <w:rFonts w:ascii="Arial" w:hAnsi="Arial" w:eastAsia="Arial" w:cs="Arial"/>
          <w:rFonts w:ascii="Arial" w:hAnsi="Arial"/>
          <w:b w:val="0"/>
          <w:i w:val="0"/>
          <w:sz w:val="22"/>
        </w:rPr>
        <w:t>PostGIS provided essential spatial query capabilities for the map features. The database's JSONB support (used for GeoJSON storage in the Address model) and advanced indexing (GiST for spatial, B-tree for standard fields) delivered good query performance. The pg_trgm extension could further improve text search performance but was not required at the current data scale.</w:t>
      </w:r>
    </w:p>
    <w:p>
      <w:pPr>
        <w:spacing w:before="0" w:after="80" w:line="276" w:lineRule="auto"/>
        <w:ind w:firstLine="283"/>
        <w:jc w:val="both"/>
      </w:pPr>
      <w:r>
        <w:rPr>
          <w:rFonts w:ascii="Arial" w:hAnsi="Arial" w:eastAsia="Arial" w:cs="Arial"/>
          <w:rFonts w:ascii="Arial" w:hAnsi="Arial"/>
          <w:b/>
          <w:i w:val="0"/>
          <w:sz w:val="22"/>
        </w:rPr>
        <w:t xml:space="preserve">React 19 + TypeScript: </w:t>
      </w:r>
      <w:r>
        <w:rPr>
          <w:rFonts w:ascii="Arial" w:hAnsi="Arial" w:eastAsia="Arial" w:cs="Arial"/>
          <w:rFonts w:ascii="Arial" w:hAnsi="Arial"/>
          <w:b w:val="0"/>
          <w:i w:val="0"/>
          <w:sz w:val="22"/>
        </w:rPr>
        <w:t>TypeScript's strict mode caught numerous type errors during development, particularly in API response handling where nullable fields and union types required explicit handling. React 19's improved Suspense boundaries integrated well with the lazy-loading strategy. The component model enabled effective code reuse through the 15-component shared library.</w:t>
      </w:r>
    </w:p>
    <w:p>
      <w:pPr>
        <w:spacing w:before="0" w:after="80" w:line="276" w:lineRule="auto"/>
        <w:ind w:firstLine="283"/>
        <w:jc w:val="both"/>
      </w:pPr>
      <w:r>
        <w:rPr>
          <w:rFonts w:ascii="Arial" w:hAnsi="Arial" w:eastAsia="Arial" w:cs="Arial"/>
          <w:rFonts w:ascii="Arial" w:hAnsi="Arial"/>
          <w:b/>
          <w:i w:val="0"/>
          <w:sz w:val="22"/>
        </w:rPr>
        <w:t xml:space="preserve">Vite 7 + SWC: </w:t>
      </w:r>
      <w:r>
        <w:rPr>
          <w:rFonts w:ascii="Arial" w:hAnsi="Arial" w:eastAsia="Arial" w:cs="Arial"/>
          <w:rFonts w:ascii="Arial" w:hAnsi="Arial"/>
          <w:b w:val="0"/>
          <w:i w:val="0"/>
          <w:sz w:val="22"/>
        </w:rPr>
        <w:t>Development server start time was consistently under 500ms, and Hot Module Replacement updates applied within 100ms for CSS changes and 200ms for component changes. Production builds completed in approximately 15 seconds. The automatic code splitting produced well-sized chunks (50–150 KB each) for efficient browser caching.</w:t>
      </w:r>
    </w:p>
    <w:p>
      <w:pPr>
        <w:spacing w:before="0" w:after="80" w:line="276" w:lineRule="auto"/>
        <w:ind w:firstLine="283"/>
        <w:jc w:val="both"/>
      </w:pPr>
      <w:r>
        <w:rPr>
          <w:rFonts w:ascii="Arial" w:hAnsi="Arial" w:eastAsia="Arial" w:cs="Arial"/>
          <w:rFonts w:ascii="Arial" w:hAnsi="Arial"/>
          <w:b/>
          <w:i w:val="0"/>
          <w:sz w:val="22"/>
        </w:rPr>
        <w:t xml:space="preserve">Docker: </w:t>
      </w:r>
      <w:r>
        <w:rPr>
          <w:rFonts w:ascii="Arial" w:hAnsi="Arial" w:eastAsia="Arial" w:cs="Arial"/>
          <w:rFonts w:ascii="Arial" w:hAnsi="Arial"/>
          <w:b w:val="0"/>
          <w:i w:val="0"/>
          <w:sz w:val="22"/>
        </w:rPr>
        <w:t>Containerisation eliminated environment inconsistencies between development machines. The PostGIS Docker image resolved the complex GDAL/GEOS/PROJ dependency chain that is notoriously difficult to install natively on Windows and macOS. The three-service composition provides a realistic production environment for testing.</w:t>
      </w:r>
    </w:p>
    <w:p>
      <w:pPr>
        <w:pStyle w:val="Heading2"/>
        <w:spacing w:line="276" w:lineRule="auto" w:before="240" w:after="160"/>
      </w:pPr>
      <w:r>
        <w:rPr>
          <w:rFonts w:ascii="Arial" w:hAnsi="Arial" w:eastAsia="Arial" w:cs="Arial"/>
          <w:rFonts w:ascii="Arial" w:hAnsi="Arial"/>
          <w:b/>
          <w:i w:val="0"/>
          <w:color w:val="000000"/>
          <w:sz w:val="26"/>
        </w:rPr>
        <w:t>6.3. Challenges encountered</w:t>
      </w:r>
    </w:p>
    <w:p>
      <w:pPr>
        <w:spacing w:before="0" w:after="80" w:line="276" w:lineRule="auto"/>
        <w:ind w:firstLine="283"/>
        <w:jc w:val="both"/>
      </w:pPr>
      <w:r>
        <w:rPr>
          <w:rFonts w:ascii="Arial" w:hAnsi="Arial" w:eastAsia="Arial" w:cs="Arial"/>
          <w:rFonts w:ascii="Arial" w:hAnsi="Arial"/>
          <w:b w:val="0"/>
          <w:i w:val="0"/>
          <w:sz w:val="22"/>
        </w:rPr>
        <w:t>Several technical challenges were encountered and resolved during development:</w:t>
      </w:r>
    </w:p>
    <w:p>
      <w:pPr>
        <w:pStyle w:val="ListBullet"/>
        <w:spacing w:line="276" w:lineRule="auto"/>
      </w:pPr>
      <w:r>
        <w:rPr>
          <w:rFonts w:ascii="Arial" w:hAnsi="Arial" w:eastAsia="Arial" w:cs="Arial"/>
          <w:rFonts w:ascii="Arial" w:hAnsi="Arial"/>
          <w:b w:val="0"/>
          <w:i w:val="0"/>
          <w:sz w:val="22"/>
        </w:rPr>
        <w:t>– Polish address geocoding accuracy: Polish street names with special characters (ł, ś, ć, ż, etc.) and compound building numbers (e.g., '12/15') required custom normalisation logic in the geocoding function. The dual-provider strategy with a relevance threshold of 0.7 successfully filtered out incorrect matches while retaining valid results.</w:t>
      </w:r>
    </w:p>
    <w:p>
      <w:pPr>
        <w:pStyle w:val="ListBullet"/>
        <w:spacing w:line="276" w:lineRule="auto"/>
      </w:pPr>
      <w:r>
        <w:rPr>
          <w:rFonts w:ascii="Arial" w:hAnsi="Arial" w:eastAsia="Arial" w:cs="Arial"/>
          <w:rFonts w:ascii="Arial" w:hAnsi="Arial"/>
          <w:b w:val="0"/>
          <w:i w:val="0"/>
          <w:sz w:val="22"/>
        </w:rPr>
        <w:t>– FormData serialisation for mixed content: Pet and donation creation forms combine file uploads (photos) with structured JSON data (address objects, boolean trait arrays). The solution involved serialising the address as a JSON string within the FormData payload and parsing it server-side in the serialiser's to_internal_value() method, with Boolean string-to-Python conversion for multipart-encoded 'true'/'false' values.</w:t>
      </w:r>
    </w:p>
    <w:p>
      <w:pPr>
        <w:pStyle w:val="ListBullet"/>
        <w:spacing w:line="276" w:lineRule="auto"/>
      </w:pPr>
      <w:r>
        <w:rPr>
          <w:rFonts w:ascii="Arial" w:hAnsi="Arial" w:eastAsia="Arial" w:cs="Arial"/>
          <w:rFonts w:ascii="Arial" w:hAnsi="Arial"/>
          <w:b w:val="0"/>
          <w:i w:val="0"/>
          <w:sz w:val="22"/>
        </w:rPr>
        <w:t>– Concurrent adoption handling: The initial implementation allowed race conditions where two administrative users could approve different applications for the same pet simultaneously. This was resolved by wrapping the approval logic in transaction.atomic() and using select_for_update() where necessary.</w:t>
      </w:r>
    </w:p>
    <w:p>
      <w:pPr>
        <w:pStyle w:val="ListBullet"/>
        <w:spacing w:line="276" w:lineRule="auto"/>
      </w:pPr>
      <w:r>
        <w:rPr>
          <w:rFonts w:ascii="Arial" w:hAnsi="Arial" w:eastAsia="Arial" w:cs="Arial"/>
          <w:rFonts w:ascii="Arial" w:hAnsi="Arial"/>
          <w:b w:val="0"/>
          <w:i w:val="0"/>
          <w:sz w:val="22"/>
        </w:rPr>
        <w:t>– WebGL availability: Not all browsers (particularly mobile and older devices) support WebGL, which Mapbox GL JS requires. A detection mechanism (canvas.getContext('webgl')) with automatic fallback to Mapbox Static Images API ensures map functionality degrades gracefully.</w:t>
      </w:r>
    </w:p>
    <w:p>
      <w:pPr>
        <w:pStyle w:val="ListBullet"/>
        <w:spacing w:line="276" w:lineRule="auto"/>
      </w:pPr>
      <w:r>
        <w:rPr>
          <w:rFonts w:ascii="Arial" w:hAnsi="Arial" w:eastAsia="Arial" w:cs="Arial"/>
          <w:rFonts w:ascii="Arial" w:hAnsi="Arial"/>
          <w:b w:val="0"/>
          <w:i w:val="0"/>
          <w:sz w:val="22"/>
        </w:rPr>
        <w:t>– Chunk loading failures after deployment: When deploying a new frontend version, users with cached HTML could request chunk files that no longer exist. The lazyWithFallback() wrapper catches this error and shows a user-friendly message instead of a white screen.</w:t>
      </w:r>
    </w:p>
    <w:p>
      <w:pPr>
        <w:pStyle w:val="Heading2"/>
        <w:spacing w:line="276" w:lineRule="auto" w:before="240" w:after="160"/>
      </w:pPr>
      <w:r>
        <w:rPr>
          <w:rFonts w:ascii="Arial" w:hAnsi="Arial" w:eastAsia="Arial" w:cs="Arial"/>
          <w:rFonts w:ascii="Arial" w:hAnsi="Arial"/>
          <w:b/>
          <w:i w:val="0"/>
          <w:color w:val="000000"/>
          <w:sz w:val="26"/>
        </w:rPr>
        <w:t>6.4. Future development</w:t>
      </w:r>
    </w:p>
    <w:p>
      <w:pPr>
        <w:spacing w:before="0" w:after="80" w:line="276" w:lineRule="auto"/>
        <w:ind w:firstLine="283"/>
        <w:jc w:val="both"/>
      </w:pPr>
      <w:r>
        <w:rPr>
          <w:rFonts w:ascii="Arial" w:hAnsi="Arial" w:eastAsia="Arial" w:cs="Arial"/>
          <w:rFonts w:ascii="Arial" w:hAnsi="Arial"/>
          <w:b w:val="0"/>
          <w:i w:val="0"/>
          <w:sz w:val="22"/>
        </w:rPr>
        <w:t>Several directions for future development have been identified:</w:t>
      </w:r>
    </w:p>
    <w:p>
      <w:pPr>
        <w:pStyle w:val="ListBullet"/>
        <w:spacing w:line="276" w:lineRule="auto"/>
      </w:pPr>
      <w:r>
        <w:rPr>
          <w:rFonts w:ascii="Arial" w:hAnsi="Arial" w:eastAsia="Arial" w:cs="Arial"/>
          <w:rFonts w:ascii="Arial" w:hAnsi="Arial"/>
          <w:b w:val="0"/>
          <w:i w:val="0"/>
          <w:sz w:val="22"/>
        </w:rPr>
        <w:t>– Real-time communication: Replacing notification polling with WebSocket connections (using Django Channels + Redis) would provide instant notification delivery and enable real-time private messaging. This would require adding an ASGI server (Daphne or Uvicorn) alongside the current WSGI configuration.</w:t>
      </w:r>
    </w:p>
    <w:p>
      <w:pPr>
        <w:pStyle w:val="ListBullet"/>
        <w:spacing w:line="276" w:lineRule="auto"/>
      </w:pPr>
      <w:r>
        <w:rPr>
          <w:rFonts w:ascii="Arial" w:hAnsi="Arial" w:eastAsia="Arial" w:cs="Arial"/>
          <w:rFonts w:ascii="Arial" w:hAnsi="Arial"/>
          <w:b w:val="0"/>
          <w:i w:val="0"/>
          <w:sz w:val="22"/>
        </w:rPr>
        <w:t>– Mobile application: A React Native or Flutter mobile client could reuse the existing REST API without backend modifications. Push notifications via Firebase Cloud Messaging would enhance the mobile user experience.</w:t>
      </w:r>
    </w:p>
    <w:p>
      <w:pPr>
        <w:pStyle w:val="ListBullet"/>
        <w:spacing w:line="276" w:lineRule="auto"/>
      </w:pPr>
      <w:r>
        <w:rPr>
          <w:rFonts w:ascii="Arial" w:hAnsi="Arial" w:eastAsia="Arial" w:cs="Arial"/>
          <w:rFonts w:ascii="Arial" w:hAnsi="Arial"/>
          <w:b w:val="0"/>
          <w:i w:val="0"/>
          <w:sz w:val="22"/>
        </w:rPr>
        <w:t>– AI-powered pet matching: Machine learning models (e.g., a recommendation engine using collaborative filtering on the UserProfile preference fields and adoption history) could provide personalised pet recommendations beyond the current manual filtering approach.</w:t>
      </w:r>
    </w:p>
    <w:p>
      <w:pPr>
        <w:pStyle w:val="ListBullet"/>
        <w:spacing w:line="276" w:lineRule="auto"/>
      </w:pPr>
      <w:r>
        <w:rPr>
          <w:rFonts w:ascii="Arial" w:hAnsi="Arial" w:eastAsia="Arial" w:cs="Arial"/>
          <w:rFonts w:ascii="Arial" w:hAnsi="Arial"/>
          <w:b w:val="0"/>
          <w:i w:val="0"/>
          <w:sz w:val="22"/>
        </w:rPr>
        <w:t>– Image recognition: Integrating a computer vision API (such as Google Cloud Vision or a custom TensorFlow model) for automatic species/breed classification from uploaded photos would reduce manual data entry and improve search accuracy.</w:t>
      </w:r>
    </w:p>
    <w:p>
      <w:pPr>
        <w:pStyle w:val="ListBullet"/>
        <w:spacing w:line="276" w:lineRule="auto"/>
      </w:pPr>
      <w:r>
        <w:rPr>
          <w:rFonts w:ascii="Arial" w:hAnsi="Arial" w:eastAsia="Arial" w:cs="Arial"/>
          <w:rFonts w:ascii="Arial" w:hAnsi="Arial"/>
          <w:b w:val="0"/>
          <w:i w:val="0"/>
          <w:sz w:val="22"/>
        </w:rPr>
        <w:t>– Multilingual support: Adding Django's i18n framework with gettext translations and react-i18next on the frontend would make the platform accessible to a broader European audience. The database already stores Polish addresses, and the UI text is in English, providing a natural bilingual foundation.</w:t>
      </w:r>
    </w:p>
    <w:p>
      <w:pPr>
        <w:pStyle w:val="ListBullet"/>
        <w:spacing w:line="276" w:lineRule="auto"/>
      </w:pPr>
      <w:r>
        <w:rPr>
          <w:rFonts w:ascii="Arial" w:hAnsi="Arial" w:eastAsia="Arial" w:cs="Arial"/>
          <w:rFonts w:ascii="Arial" w:hAnsi="Arial"/>
          <w:b w:val="0"/>
          <w:i w:val="0"/>
          <w:sz w:val="22"/>
        </w:rPr>
        <w:t>– Performance scaling: For larger deployments, migrating from file-based caching to Redis, adding a CDN for static assets, implementing database read replicas, and using Celery for background tasks (email sending, batch geocoding) would improve scalability.</w:t>
      </w:r>
    </w:p>
    <w:p>
      <w:pPr>
        <w:pStyle w:val="Heading2"/>
        <w:spacing w:line="276" w:lineRule="auto" w:before="240" w:after="160"/>
      </w:pPr>
      <w:r>
        <w:rPr>
          <w:rFonts w:ascii="Arial" w:hAnsi="Arial" w:eastAsia="Arial" w:cs="Arial"/>
          <w:rFonts w:ascii="Arial" w:hAnsi="Arial"/>
          <w:b/>
          <w:i w:val="0"/>
          <w:color w:val="000000"/>
          <w:sz w:val="26"/>
        </w:rPr>
        <w:t>6.5. Final remarks</w:t>
      </w:r>
    </w:p>
    <w:p>
      <w:pPr>
        <w:spacing w:before="0" w:after="80" w:line="276" w:lineRule="auto"/>
        <w:ind w:firstLine="283"/>
        <w:jc w:val="both"/>
      </w:pPr>
      <w:r>
        <w:rPr>
          <w:rFonts w:ascii="Arial" w:hAnsi="Arial" w:eastAsia="Arial" w:cs="Arial"/>
          <w:rFonts w:ascii="Arial" w:hAnsi="Arial"/>
          <w:b w:val="0"/>
          <w:i w:val="0"/>
          <w:sz w:val="22"/>
        </w:rPr>
        <w:t>The StrayPet platform demonstrates that a modern web technology stack — Django REST Framework for the backend, React with TypeScript for the frontend, and Docker for deployment — can deliver a feature-rich, maintainable application within a bachelor thesis scope. The system successfully addresses the identified problem of fragmented, manual stray pet adoption processes by providing a unified digital platform with intuitive interfaces for pet seekers, animal shelters, and platform administrators.</w:t>
      </w:r>
    </w:p>
    <w:p>
      <w:pPr>
        <w:spacing w:before="0" w:after="80" w:line="276" w:lineRule="auto"/>
        <w:ind w:firstLine="283"/>
        <w:jc w:val="both"/>
      </w:pPr>
      <w:r>
        <w:rPr>
          <w:rFonts w:ascii="Arial" w:hAnsi="Arial" w:eastAsia="Arial" w:cs="Arial"/>
          <w:rFonts w:ascii="Arial" w:hAnsi="Arial"/>
          <w:b w:val="0"/>
          <w:i w:val="0"/>
          <w:sz w:val="22"/>
        </w:rPr>
        <w:t>The signal-driven architecture proved particularly valuable for maintaining data consistency across the complex adoption lifecycle, while the dual-provider geocoding strategy ensured reliable address resolution for the map-based features that are central to the user experience. The modular architecture, comprehensive API design, and containerised deployment establish a solid foundation for the future development directions identified above.</w:t>
      </w:r>
    </w:p>
    <w:p>
      <w:r>
        <w:br w:type="page"/>
      </w:r>
    </w:p>
    <w:p>
      <w:pPr>
        <w:pStyle w:val="Heading1"/>
        <w:spacing w:line="276" w:lineRule="auto" w:before="240" w:after="160"/>
      </w:pPr>
      <w:r>
        <w:rPr>
          <w:rFonts w:ascii="Arial" w:hAnsi="Arial" w:eastAsia="Arial" w:cs="Arial"/>
          <w:rFonts w:ascii="Arial" w:hAnsi="Arial"/>
          <w:b/>
          <w:i w:val="0"/>
          <w:color w:val="000000"/>
          <w:sz w:val="28"/>
        </w:rPr>
        <w:t>Appendix A. Installation and deployment manual</w:t>
      </w:r>
    </w:p>
    <w:p>
      <w:pPr>
        <w:spacing w:before="0" w:after="80" w:line="276" w:lineRule="auto"/>
        <w:ind w:firstLine="283"/>
        <w:jc w:val="both"/>
      </w:pPr>
      <w:r>
        <w:rPr>
          <w:rFonts w:ascii="Arial" w:hAnsi="Arial" w:eastAsia="Arial" w:cs="Arial"/>
          <w:rFonts w:ascii="Arial" w:hAnsi="Arial"/>
          <w:b w:val="0"/>
          <w:i w:val="0"/>
          <w:sz w:val="22"/>
        </w:rPr>
        <w:t>This appendix provides step-by-step instructions for setting up the StrayPet platform in a development environment.</w:t>
      </w:r>
    </w:p>
    <w:p>
      <w:pPr>
        <w:pStyle w:val="Heading2"/>
        <w:spacing w:line="276" w:lineRule="auto" w:before="240" w:after="160"/>
      </w:pPr>
      <w:r>
        <w:rPr>
          <w:rFonts w:ascii="Arial" w:hAnsi="Arial" w:eastAsia="Arial" w:cs="Arial"/>
          <w:rFonts w:ascii="Arial" w:hAnsi="Arial"/>
          <w:b/>
          <w:i w:val="0"/>
          <w:color w:val="000000"/>
          <w:sz w:val="26"/>
        </w:rPr>
        <w:t>A.1. Prerequisites</w:t>
      </w:r>
    </w:p>
    <w:p>
      <w:pPr>
        <w:spacing w:before="240" w:after="80" w:line="276" w:lineRule="auto"/>
        <w:jc w:val="both"/>
      </w:pPr>
      <w:r>
        <w:rPr>
          <w:rFonts w:ascii="Arial" w:hAnsi="Arial" w:eastAsia="Arial" w:cs="Arial"/>
          <w:rFonts w:ascii="Arial" w:hAnsi="Arial"/>
          <w:b w:val="0"/>
          <w:i w:val="0"/>
          <w:sz w:val="18"/>
        </w:rPr>
        <w:t>Table A.1. Required software</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r>
              <w:rPr>
                <w:rFonts w:ascii="Arial" w:hAnsi="Arial" w:eastAsia="Arial" w:cs="Arial"/>
                <w:rFonts w:ascii="Arial" w:hAnsi="Arial"/>
                <w:b/>
                <w:i w:val="0"/>
                <w:sz w:val="18"/>
              </w:rPr>
              <w:t>Software</w:t>
            </w:r>
          </w:p>
        </w:tc>
        <w:tc>
          <w:tcPr>
            <w:tcW w:type="dxa" w:w="3024"/>
            <w:shd w:fill="D9E2F3"/>
          </w:tcPr>
          <w:p>
            <w:r/>
            <w:r>
              <w:rPr>
                <w:rFonts w:ascii="Arial" w:hAnsi="Arial" w:eastAsia="Arial" w:cs="Arial"/>
                <w:rFonts w:ascii="Arial" w:hAnsi="Arial"/>
                <w:b/>
                <w:i w:val="0"/>
                <w:sz w:val="18"/>
              </w:rPr>
              <w:t>Minimum Version</w:t>
            </w:r>
          </w:p>
        </w:tc>
        <w:tc>
          <w:tcPr>
            <w:tcW w:type="dxa" w:w="3024"/>
            <w:shd w:fill="D9E2F3"/>
          </w:tcPr>
          <w:p>
            <w:r/>
            <w:r>
              <w:rPr>
                <w:rFonts w:ascii="Arial" w:hAnsi="Arial" w:eastAsia="Arial" w:cs="Arial"/>
                <w:rFonts w:ascii="Arial" w:hAnsi="Arial"/>
                <w:b/>
                <w:i w:val="0"/>
                <w:sz w:val="18"/>
              </w:rPr>
              <w:t>Purpose</w:t>
            </w:r>
          </w:p>
        </w:tc>
      </w:tr>
      <w:tr>
        <w:tc>
          <w:tcPr>
            <w:tcW w:type="dxa" w:w="3024"/>
          </w:tcPr>
          <w:p>
            <w:r/>
            <w:r>
              <w:rPr>
                <w:rFonts w:ascii="Arial" w:hAnsi="Arial" w:eastAsia="Arial" w:cs="Arial"/>
                <w:rFonts w:ascii="Arial" w:hAnsi="Arial"/>
                <w:b w:val="0"/>
                <w:i w:val="0"/>
                <w:sz w:val="18"/>
              </w:rPr>
              <w:t>Docker Desktop</w:t>
            </w:r>
          </w:p>
        </w:tc>
        <w:tc>
          <w:tcPr>
            <w:tcW w:type="dxa" w:w="3024"/>
          </w:tcPr>
          <w:p>
            <w:r/>
            <w:r>
              <w:rPr>
                <w:rFonts w:ascii="Arial" w:hAnsi="Arial" w:eastAsia="Arial" w:cs="Arial"/>
                <w:rFonts w:ascii="Arial" w:hAnsi="Arial"/>
                <w:b w:val="0"/>
                <w:i w:val="0"/>
                <w:sz w:val="18"/>
              </w:rPr>
              <w:t>4.x</w:t>
            </w:r>
          </w:p>
        </w:tc>
        <w:tc>
          <w:tcPr>
            <w:tcW w:type="dxa" w:w="3024"/>
          </w:tcPr>
          <w:p>
            <w:r/>
            <w:r>
              <w:rPr>
                <w:rFonts w:ascii="Arial" w:hAnsi="Arial" w:eastAsia="Arial" w:cs="Arial"/>
                <w:rFonts w:ascii="Arial" w:hAnsi="Arial"/>
                <w:b w:val="0"/>
                <w:i w:val="0"/>
                <w:sz w:val="18"/>
              </w:rPr>
              <w:t>Container runtime for backend services</w:t>
            </w:r>
          </w:p>
        </w:tc>
      </w:tr>
      <w:tr>
        <w:tc>
          <w:tcPr>
            <w:tcW w:type="dxa" w:w="3024"/>
          </w:tcPr>
          <w:p>
            <w:r/>
            <w:r>
              <w:rPr>
                <w:rFonts w:ascii="Arial" w:hAnsi="Arial" w:eastAsia="Arial" w:cs="Arial"/>
                <w:rFonts w:ascii="Arial" w:hAnsi="Arial"/>
                <w:b w:val="0"/>
                <w:i w:val="0"/>
                <w:sz w:val="18"/>
              </w:rPr>
              <w:t>Docker Compose</w:t>
            </w:r>
          </w:p>
        </w:tc>
        <w:tc>
          <w:tcPr>
            <w:tcW w:type="dxa" w:w="3024"/>
          </w:tcPr>
          <w:p>
            <w:r/>
            <w:r>
              <w:rPr>
                <w:rFonts w:ascii="Arial" w:hAnsi="Arial" w:eastAsia="Arial" w:cs="Arial"/>
                <w:rFonts w:ascii="Arial" w:hAnsi="Arial"/>
                <w:b w:val="0"/>
                <w:i w:val="0"/>
                <w:sz w:val="18"/>
              </w:rPr>
              <w:t>2.x</w:t>
            </w:r>
          </w:p>
        </w:tc>
        <w:tc>
          <w:tcPr>
            <w:tcW w:type="dxa" w:w="3024"/>
          </w:tcPr>
          <w:p>
            <w:r/>
            <w:r>
              <w:rPr>
                <w:rFonts w:ascii="Arial" w:hAnsi="Arial" w:eastAsia="Arial" w:cs="Arial"/>
                <w:rFonts w:ascii="Arial" w:hAnsi="Arial"/>
                <w:b w:val="0"/>
                <w:i w:val="0"/>
                <w:sz w:val="18"/>
              </w:rPr>
              <w:t>Multi-service orchestration (bundled with Desktop)</w:t>
            </w:r>
          </w:p>
        </w:tc>
      </w:tr>
      <w:tr>
        <w:tc>
          <w:tcPr>
            <w:tcW w:type="dxa" w:w="3024"/>
          </w:tcPr>
          <w:p>
            <w:r/>
            <w:r>
              <w:rPr>
                <w:rFonts w:ascii="Arial" w:hAnsi="Arial" w:eastAsia="Arial" w:cs="Arial"/>
                <w:rFonts w:ascii="Arial" w:hAnsi="Arial"/>
                <w:b w:val="0"/>
                <w:i w:val="0"/>
                <w:sz w:val="18"/>
              </w:rPr>
              <w:t>Node.js</w:t>
            </w:r>
          </w:p>
        </w:tc>
        <w:tc>
          <w:tcPr>
            <w:tcW w:type="dxa" w:w="3024"/>
          </w:tcPr>
          <w:p>
            <w:r/>
            <w:r>
              <w:rPr>
                <w:rFonts w:ascii="Arial" w:hAnsi="Arial" w:eastAsia="Arial" w:cs="Arial"/>
                <w:rFonts w:ascii="Arial" w:hAnsi="Arial"/>
                <w:b w:val="0"/>
                <w:i w:val="0"/>
                <w:sz w:val="18"/>
              </w:rPr>
              <w:t>18.x</w:t>
            </w:r>
          </w:p>
        </w:tc>
        <w:tc>
          <w:tcPr>
            <w:tcW w:type="dxa" w:w="3024"/>
          </w:tcPr>
          <w:p>
            <w:r/>
            <w:r>
              <w:rPr>
                <w:rFonts w:ascii="Arial" w:hAnsi="Arial" w:eastAsia="Arial" w:cs="Arial"/>
                <w:rFonts w:ascii="Arial" w:hAnsi="Arial"/>
                <w:b w:val="0"/>
                <w:i w:val="0"/>
                <w:sz w:val="18"/>
              </w:rPr>
              <w:t>Frontend build toolchain</w:t>
            </w:r>
          </w:p>
        </w:tc>
      </w:tr>
      <w:tr>
        <w:tc>
          <w:tcPr>
            <w:tcW w:type="dxa" w:w="3024"/>
          </w:tcPr>
          <w:p>
            <w:r/>
            <w:r>
              <w:rPr>
                <w:rFonts w:ascii="Arial" w:hAnsi="Arial" w:eastAsia="Arial" w:cs="Arial"/>
                <w:rFonts w:ascii="Arial" w:hAnsi="Arial"/>
                <w:b w:val="0"/>
                <w:i w:val="0"/>
                <w:sz w:val="18"/>
              </w:rPr>
              <w:t>pnpm</w:t>
            </w:r>
          </w:p>
        </w:tc>
        <w:tc>
          <w:tcPr>
            <w:tcW w:type="dxa" w:w="3024"/>
          </w:tcPr>
          <w:p>
            <w:r/>
            <w:r>
              <w:rPr>
                <w:rFonts w:ascii="Arial" w:hAnsi="Arial" w:eastAsia="Arial" w:cs="Arial"/>
                <w:rFonts w:ascii="Arial" w:hAnsi="Arial"/>
                <w:b w:val="0"/>
                <w:i w:val="0"/>
                <w:sz w:val="18"/>
              </w:rPr>
              <w:t>8.x</w:t>
            </w:r>
          </w:p>
        </w:tc>
        <w:tc>
          <w:tcPr>
            <w:tcW w:type="dxa" w:w="3024"/>
          </w:tcPr>
          <w:p>
            <w:r/>
            <w:r>
              <w:rPr>
                <w:rFonts w:ascii="Arial" w:hAnsi="Arial" w:eastAsia="Arial" w:cs="Arial"/>
                <w:rFonts w:ascii="Arial" w:hAnsi="Arial"/>
                <w:b w:val="0"/>
                <w:i w:val="0"/>
                <w:sz w:val="18"/>
              </w:rPr>
              <w:t>Package manager (npm install -g pnpm)</w:t>
            </w:r>
          </w:p>
        </w:tc>
      </w:tr>
      <w:tr>
        <w:tc>
          <w:tcPr>
            <w:tcW w:type="dxa" w:w="3024"/>
          </w:tcPr>
          <w:p>
            <w:r/>
            <w:r>
              <w:rPr>
                <w:rFonts w:ascii="Arial" w:hAnsi="Arial" w:eastAsia="Arial" w:cs="Arial"/>
                <w:rFonts w:ascii="Arial" w:hAnsi="Arial"/>
                <w:b w:val="0"/>
                <w:i w:val="0"/>
                <w:sz w:val="18"/>
              </w:rPr>
              <w:t>Git</w:t>
            </w:r>
          </w:p>
        </w:tc>
        <w:tc>
          <w:tcPr>
            <w:tcW w:type="dxa" w:w="3024"/>
          </w:tcPr>
          <w:p>
            <w:r/>
            <w:r>
              <w:rPr>
                <w:rFonts w:ascii="Arial" w:hAnsi="Arial" w:eastAsia="Arial" w:cs="Arial"/>
                <w:rFonts w:ascii="Arial" w:hAnsi="Arial"/>
                <w:b w:val="0"/>
                <w:i w:val="0"/>
                <w:sz w:val="18"/>
              </w:rPr>
              <w:t>2.x</w:t>
            </w:r>
          </w:p>
        </w:tc>
        <w:tc>
          <w:tcPr>
            <w:tcW w:type="dxa" w:w="3024"/>
          </w:tcPr>
          <w:p>
            <w:r/>
            <w:r>
              <w:rPr>
                <w:rFonts w:ascii="Arial" w:hAnsi="Arial" w:eastAsia="Arial" w:cs="Arial"/>
                <w:rFonts w:ascii="Arial" w:hAnsi="Arial"/>
                <w:b w:val="0"/>
                <w:i w:val="0"/>
                <w:sz w:val="18"/>
              </w:rPr>
              <w:t>Version control</w:t>
            </w:r>
          </w:p>
        </w:tc>
      </w:tr>
    </w:tbl>
    <w:p>
      <w:pPr>
        <w:pStyle w:val="Heading2"/>
        <w:spacing w:line="276" w:lineRule="auto" w:before="240" w:after="160"/>
      </w:pPr>
      <w:r>
        <w:rPr>
          <w:rFonts w:ascii="Arial" w:hAnsi="Arial" w:eastAsia="Arial" w:cs="Arial"/>
          <w:rFonts w:ascii="Arial" w:hAnsi="Arial"/>
          <w:b/>
          <w:i w:val="0"/>
          <w:color w:val="000000"/>
          <w:sz w:val="26"/>
        </w:rPr>
        <w:t>A.2. Backend setup</w:t>
      </w:r>
    </w:p>
    <w:p>
      <w:pPr>
        <w:spacing w:before="160" w:after="80" w:line="276" w:lineRule="auto"/>
        <w:jc w:val="both"/>
      </w:pPr>
      <w:r>
        <w:rPr>
          <w:rFonts w:ascii="Arial" w:hAnsi="Arial" w:eastAsia="Arial" w:cs="Arial"/>
          <w:rFonts w:ascii="Arial" w:hAnsi="Arial"/>
          <w:b w:val="0"/>
          <w:i/>
          <w:sz w:val="18"/>
        </w:rPr>
        <w:t>Listing A.1: Backend setup commands</w:t>
      </w:r>
    </w:p>
    <w:p>
      <w:pPr>
        <w:spacing w:before="0" w:after="0" w:line="240" w:lineRule="auto"/>
        <w:ind w:left="567"/>
      </w:pPr>
      <w:r>
        <w:rPr>
          <w:rFonts w:ascii="Consolas" w:hAnsi="Consolas" w:eastAsia="Consolas" w:cs="Consolas"/>
          <w:rFonts w:ascii="Consolas" w:hAnsi="Consolas"/>
          <w:b w:val="0"/>
          <w:i w:val="0"/>
          <w:sz w:val="18"/>
        </w:rPr>
        <w:t># 1. Clone the repository</w:t>
      </w:r>
    </w:p>
    <w:p>
      <w:pPr>
        <w:spacing w:before="0" w:after="0" w:line="240" w:lineRule="auto"/>
        <w:ind w:left="567"/>
      </w:pPr>
      <w:r>
        <w:rPr>
          <w:rFonts w:ascii="Consolas" w:hAnsi="Consolas" w:eastAsia="Consolas" w:cs="Consolas"/>
          <w:rFonts w:ascii="Consolas" w:hAnsi="Consolas"/>
          <w:b w:val="0"/>
          <w:i w:val="0"/>
          <w:sz w:val="18"/>
        </w:rPr>
        <w:t>git clone https://github.com/&lt;user&gt;/StrayPet.git</w:t>
      </w:r>
    </w:p>
    <w:p>
      <w:pPr>
        <w:spacing w:before="0" w:after="0" w:line="240" w:lineRule="auto"/>
        <w:ind w:left="567"/>
      </w:pPr>
      <w:r>
        <w:rPr>
          <w:rFonts w:ascii="Consolas" w:hAnsi="Consolas" w:eastAsia="Consolas" w:cs="Consolas"/>
          <w:rFonts w:ascii="Consolas" w:hAnsi="Consolas"/>
          <w:b w:val="0"/>
          <w:i w:val="0"/>
          <w:sz w:val="18"/>
        </w:rPr>
        <w:t>cd StrayPet/backend</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2. Create environment file</w:t>
      </w:r>
    </w:p>
    <w:p>
      <w:pPr>
        <w:spacing w:before="0" w:after="0" w:line="240" w:lineRule="auto"/>
        <w:ind w:left="567"/>
      </w:pPr>
      <w:r>
        <w:rPr>
          <w:rFonts w:ascii="Consolas" w:hAnsi="Consolas" w:eastAsia="Consolas" w:cs="Consolas"/>
          <w:rFonts w:ascii="Consolas" w:hAnsi="Consolas"/>
          <w:b w:val="0"/>
          <w:i w:val="0"/>
          <w:sz w:val="18"/>
        </w:rPr>
        <w:t>cp .env.example .env</w:t>
      </w:r>
    </w:p>
    <w:p>
      <w:pPr>
        <w:spacing w:before="0" w:after="0" w:line="240" w:lineRule="auto"/>
        <w:ind w:left="567"/>
      </w:pPr>
      <w:r>
        <w:rPr>
          <w:rFonts w:ascii="Consolas" w:hAnsi="Consolas" w:eastAsia="Consolas" w:cs="Consolas"/>
          <w:rFonts w:ascii="Consolas" w:hAnsi="Consolas"/>
          <w:b w:val="0"/>
          <w:i w:val="0"/>
          <w:sz w:val="18"/>
        </w:rPr>
        <w:t># Edit .env: set POSTGRES_PASSWORD, MAPBOX_TOKEN, SECRET_KEY</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3. Build and start Docker services</w:t>
      </w:r>
    </w:p>
    <w:p>
      <w:pPr>
        <w:spacing w:before="0" w:after="0" w:line="240" w:lineRule="auto"/>
        <w:ind w:left="567"/>
      </w:pPr>
      <w:r>
        <w:rPr>
          <w:rFonts w:ascii="Consolas" w:hAnsi="Consolas" w:eastAsia="Consolas" w:cs="Consolas"/>
          <w:rFonts w:ascii="Consolas" w:hAnsi="Consolas"/>
          <w:b w:val="0"/>
          <w:i w:val="0"/>
          <w:sz w:val="18"/>
        </w:rPr>
        <w:t>docker-compose up --build -d</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4. Verify services are running</w:t>
      </w:r>
    </w:p>
    <w:p>
      <w:pPr>
        <w:spacing w:before="0" w:after="0" w:line="240" w:lineRule="auto"/>
        <w:ind w:left="567"/>
      </w:pPr>
      <w:r>
        <w:rPr>
          <w:rFonts w:ascii="Consolas" w:hAnsi="Consolas" w:eastAsia="Consolas" w:cs="Consolas"/>
          <w:rFonts w:ascii="Consolas" w:hAnsi="Consolas"/>
          <w:b w:val="0"/>
          <w:i w:val="0"/>
          <w:sz w:val="18"/>
        </w:rPr>
        <w:t>docker-compose ps</w:t>
      </w:r>
    </w:p>
    <w:p>
      <w:pPr>
        <w:spacing w:before="0" w:after="0" w:line="240" w:lineRule="auto"/>
        <w:ind w:left="567"/>
      </w:pPr>
      <w:r>
        <w:rPr>
          <w:rFonts w:ascii="Consolas" w:hAnsi="Consolas" w:eastAsia="Consolas" w:cs="Consolas"/>
          <w:rFonts w:ascii="Consolas" w:hAnsi="Consolas"/>
          <w:b w:val="0"/>
          <w:i w:val="0"/>
          <w:sz w:val="18"/>
        </w:rPr>
        <w:t># Expected: db (healthy), web (running), adminer (running)</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5. Create superuser (first time only)</w:t>
      </w:r>
    </w:p>
    <w:p>
      <w:pPr>
        <w:spacing w:before="0" w:after="0" w:line="240" w:lineRule="auto"/>
        <w:ind w:left="567"/>
      </w:pPr>
      <w:r>
        <w:rPr>
          <w:rFonts w:ascii="Consolas" w:hAnsi="Consolas" w:eastAsia="Consolas" w:cs="Consolas"/>
          <w:rFonts w:ascii="Consolas" w:hAnsi="Consolas"/>
          <w:b w:val="0"/>
          <w:i w:val="0"/>
          <w:sz w:val="18"/>
        </w:rPr>
        <w:t>docker-compose exec web python manage.py createsuperuser</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6. Access points:</w:t>
      </w:r>
    </w:p>
    <w:p>
      <w:pPr>
        <w:spacing w:before="0" w:after="0" w:line="240" w:lineRule="auto"/>
        <w:ind w:left="567"/>
      </w:pPr>
      <w:r>
        <w:rPr>
          <w:rFonts w:ascii="Consolas" w:hAnsi="Consolas" w:eastAsia="Consolas" w:cs="Consolas"/>
          <w:rFonts w:ascii="Consolas" w:hAnsi="Consolas"/>
          <w:b w:val="0"/>
          <w:i w:val="0"/>
          <w:sz w:val="18"/>
        </w:rPr>
        <w:t>#    API:       http://localhost:8000/</w:t>
      </w:r>
    </w:p>
    <w:p>
      <w:pPr>
        <w:spacing w:before="0" w:after="0" w:line="240" w:lineRule="auto"/>
        <w:ind w:left="567"/>
      </w:pPr>
      <w:r>
        <w:rPr>
          <w:rFonts w:ascii="Consolas" w:hAnsi="Consolas" w:eastAsia="Consolas" w:cs="Consolas"/>
          <w:rFonts w:ascii="Consolas" w:hAnsi="Consolas"/>
          <w:b w:val="0"/>
          <w:i w:val="0"/>
          <w:sz w:val="18"/>
        </w:rPr>
        <w:t>#    Admin:     http://localhost:8000/admin/</w:t>
      </w:r>
    </w:p>
    <w:p>
      <w:pPr>
        <w:spacing w:before="0" w:after="0" w:line="240" w:lineRule="auto"/>
        <w:ind w:left="567"/>
      </w:pPr>
      <w:r>
        <w:rPr>
          <w:rFonts w:ascii="Consolas" w:hAnsi="Consolas" w:eastAsia="Consolas" w:cs="Consolas"/>
          <w:rFonts w:ascii="Consolas" w:hAnsi="Consolas"/>
          <w:b w:val="0"/>
          <w:i w:val="0"/>
          <w:sz w:val="18"/>
        </w:rPr>
        <w:t>#    Adminer:   http://localhost:8080/</w:t>
      </w:r>
    </w:p>
    <w:p>
      <w:pPr>
        <w:pStyle w:val="Heading2"/>
        <w:spacing w:line="276" w:lineRule="auto" w:before="240" w:after="160"/>
      </w:pPr>
      <w:r>
        <w:rPr>
          <w:rFonts w:ascii="Arial" w:hAnsi="Arial" w:eastAsia="Arial" w:cs="Arial"/>
          <w:rFonts w:ascii="Arial" w:hAnsi="Arial"/>
          <w:b/>
          <w:i w:val="0"/>
          <w:color w:val="000000"/>
          <w:sz w:val="26"/>
        </w:rPr>
        <w:t>A.3. Frontend setup</w:t>
      </w:r>
    </w:p>
    <w:p>
      <w:pPr>
        <w:spacing w:before="160" w:after="80" w:line="276" w:lineRule="auto"/>
        <w:jc w:val="both"/>
      </w:pPr>
      <w:r>
        <w:rPr>
          <w:rFonts w:ascii="Arial" w:hAnsi="Arial" w:eastAsia="Arial" w:cs="Arial"/>
          <w:rFonts w:ascii="Arial" w:hAnsi="Arial"/>
          <w:b w:val="0"/>
          <w:i/>
          <w:sz w:val="18"/>
        </w:rPr>
        <w:t>Listing A.2: Frontend setup commands</w:t>
      </w:r>
    </w:p>
    <w:p>
      <w:pPr>
        <w:spacing w:before="0" w:after="0" w:line="240" w:lineRule="auto"/>
        <w:ind w:left="567"/>
      </w:pPr>
      <w:r>
        <w:rPr>
          <w:rFonts w:ascii="Consolas" w:hAnsi="Consolas" w:eastAsia="Consolas" w:cs="Consolas"/>
          <w:rFonts w:ascii="Consolas" w:hAnsi="Consolas"/>
          <w:b w:val="0"/>
          <w:i w:val="0"/>
          <w:sz w:val="18"/>
        </w:rPr>
        <w:t># 1. Navigate to frontend directory</w:t>
      </w:r>
    </w:p>
    <w:p>
      <w:pPr>
        <w:spacing w:before="0" w:after="0" w:line="240" w:lineRule="auto"/>
        <w:ind w:left="567"/>
      </w:pPr>
      <w:r>
        <w:rPr>
          <w:rFonts w:ascii="Consolas" w:hAnsi="Consolas" w:eastAsia="Consolas" w:cs="Consolas"/>
          <w:rFonts w:ascii="Consolas" w:hAnsi="Consolas"/>
          <w:b w:val="0"/>
          <w:i w:val="0"/>
          <w:sz w:val="18"/>
        </w:rPr>
        <w:t>cd StrayPet/frontend</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2. Install dependencies</w:t>
      </w:r>
    </w:p>
    <w:p>
      <w:pPr>
        <w:spacing w:before="0" w:after="0" w:line="240" w:lineRule="auto"/>
        <w:ind w:left="567"/>
      </w:pPr>
      <w:r>
        <w:rPr>
          <w:rFonts w:ascii="Consolas" w:hAnsi="Consolas" w:eastAsia="Consolas" w:cs="Consolas"/>
          <w:rFonts w:ascii="Consolas" w:hAnsi="Consolas"/>
          <w:b w:val="0"/>
          <w:i w:val="0"/>
          <w:sz w:val="18"/>
        </w:rPr>
        <w:t>pnpm install</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3. Create environment file</w:t>
      </w:r>
    </w:p>
    <w:p>
      <w:pPr>
        <w:spacing w:before="0" w:after="0" w:line="240" w:lineRule="auto"/>
        <w:ind w:left="567"/>
      </w:pPr>
      <w:r>
        <w:rPr>
          <w:rFonts w:ascii="Consolas" w:hAnsi="Consolas" w:eastAsia="Consolas" w:cs="Consolas"/>
          <w:rFonts w:ascii="Consolas" w:hAnsi="Consolas"/>
          <w:b w:val="0"/>
          <w:i w:val="0"/>
          <w:sz w:val="18"/>
        </w:rPr>
        <w:t>cp .env.example .env.local</w:t>
      </w:r>
    </w:p>
    <w:p>
      <w:pPr>
        <w:spacing w:before="0" w:after="0" w:line="240" w:lineRule="auto"/>
        <w:ind w:left="567"/>
      </w:pPr>
      <w:r>
        <w:rPr>
          <w:rFonts w:ascii="Consolas" w:hAnsi="Consolas" w:eastAsia="Consolas" w:cs="Consolas"/>
          <w:rFonts w:ascii="Consolas" w:hAnsi="Consolas"/>
          <w:b w:val="0"/>
          <w:i w:val="0"/>
          <w:sz w:val="18"/>
        </w:rPr>
        <w:t># Edit .env.local: set VITE_MAPBOX_TOKEN</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4. Start development server</w:t>
      </w:r>
    </w:p>
    <w:p>
      <w:pPr>
        <w:spacing w:before="0" w:after="0" w:line="240" w:lineRule="auto"/>
        <w:ind w:left="567"/>
      </w:pPr>
      <w:r>
        <w:rPr>
          <w:rFonts w:ascii="Consolas" w:hAnsi="Consolas" w:eastAsia="Consolas" w:cs="Consolas"/>
          <w:rFonts w:ascii="Consolas" w:hAnsi="Consolas"/>
          <w:b w:val="0"/>
          <w:i w:val="0"/>
          <w:sz w:val="18"/>
        </w:rPr>
        <w:t>pnpm dev</w:t>
      </w:r>
    </w:p>
    <w:p>
      <w:pPr>
        <w:spacing w:before="0" w:after="0" w:line="240" w:lineRule="auto"/>
        <w:ind w:left="567"/>
      </w:pPr>
      <w:r>
        <w:rPr>
          <w:rFonts w:ascii="Consolas" w:hAnsi="Consolas" w:eastAsia="Consolas" w:cs="Consolas"/>
          <w:rFonts w:ascii="Consolas" w:hAnsi="Consolas"/>
          <w:b w:val="0"/>
          <w:i w:val="0"/>
          <w:sz w:val="18"/>
        </w:rPr>
        <w:t># Runs at http://localhost:5173 with HMR</w:t>
      </w:r>
    </w:p>
    <w:p>
      <w:pPr>
        <w:spacing w:before="0" w:after="0" w:line="240" w:lineRule="auto"/>
        <w:ind w:left="567"/>
      </w:pPr>
      <w:r>
        <w:rPr>
          <w:rFonts w:ascii="Consolas" w:hAnsi="Consolas" w:eastAsia="Consolas" w:cs="Consolas"/>
          <w:rFonts w:ascii="Consolas" w:hAnsi="Consolas"/>
          <w:b w:val="0"/>
          <w:i w:val="0"/>
          <w:sz w:val="18"/>
        </w:rPr>
      </w:r>
    </w:p>
    <w:p>
      <w:pPr>
        <w:spacing w:before="0" w:after="0" w:line="240" w:lineRule="auto"/>
        <w:ind w:left="567"/>
      </w:pPr>
      <w:r>
        <w:rPr>
          <w:rFonts w:ascii="Consolas" w:hAnsi="Consolas" w:eastAsia="Consolas" w:cs="Consolas"/>
          <w:rFonts w:ascii="Consolas" w:hAnsi="Consolas"/>
          <w:b w:val="0"/>
          <w:i w:val="0"/>
          <w:sz w:val="18"/>
        </w:rPr>
        <w:t># 5. Production build</w:t>
      </w:r>
    </w:p>
    <w:p>
      <w:pPr>
        <w:spacing w:before="0" w:after="0" w:line="240" w:lineRule="auto"/>
        <w:ind w:left="567"/>
      </w:pPr>
      <w:r>
        <w:rPr>
          <w:rFonts w:ascii="Consolas" w:hAnsi="Consolas" w:eastAsia="Consolas" w:cs="Consolas"/>
          <w:rFonts w:ascii="Consolas" w:hAnsi="Consolas"/>
          <w:b w:val="0"/>
          <w:i w:val="0"/>
          <w:sz w:val="18"/>
        </w:rPr>
        <w:t>pnpm build</w:t>
      </w:r>
    </w:p>
    <w:p>
      <w:pPr>
        <w:spacing w:before="0" w:after="0" w:line="240" w:lineRule="auto"/>
        <w:ind w:left="567"/>
      </w:pPr>
      <w:r>
        <w:rPr>
          <w:rFonts w:ascii="Consolas" w:hAnsi="Consolas" w:eastAsia="Consolas" w:cs="Consolas"/>
          <w:rFonts w:ascii="Consolas" w:hAnsi="Consolas"/>
          <w:b w:val="0"/>
          <w:i w:val="0"/>
          <w:sz w:val="18"/>
        </w:rPr>
        <w:t># Output in dist/ directory</w:t>
      </w:r>
    </w:p>
    <w:p>
      <w:pPr>
        <w:pStyle w:val="Heading2"/>
        <w:spacing w:line="276" w:lineRule="auto" w:before="240" w:after="160"/>
      </w:pPr>
      <w:r>
        <w:rPr>
          <w:rFonts w:ascii="Arial" w:hAnsi="Arial" w:eastAsia="Arial" w:cs="Arial"/>
          <w:rFonts w:ascii="Arial" w:hAnsi="Arial"/>
          <w:b/>
          <w:i w:val="0"/>
          <w:color w:val="000000"/>
          <w:sz w:val="26"/>
        </w:rPr>
        <w:t>A.4. Environment variables</w:t>
      </w:r>
    </w:p>
    <w:p>
      <w:pPr>
        <w:spacing w:before="240" w:after="80" w:line="276" w:lineRule="auto"/>
        <w:jc w:val="both"/>
      </w:pPr>
      <w:r>
        <w:rPr>
          <w:rFonts w:ascii="Arial" w:hAnsi="Arial" w:eastAsia="Arial" w:cs="Arial"/>
          <w:rFonts w:ascii="Arial" w:hAnsi="Arial"/>
          <w:b w:val="0"/>
          <w:i w:val="0"/>
          <w:sz w:val="18"/>
        </w:rPr>
        <w:t>Table A.2. Required environment variables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Variable</w:t>
            </w:r>
          </w:p>
        </w:tc>
        <w:tc>
          <w:tcPr>
            <w:tcW w:type="dxa" w:w="2268"/>
            <w:shd w:fill="D9E2F3"/>
          </w:tcPr>
          <w:p>
            <w:r/>
            <w:r>
              <w:rPr>
                <w:rFonts w:ascii="Arial" w:hAnsi="Arial" w:eastAsia="Arial" w:cs="Arial"/>
                <w:rFonts w:ascii="Arial" w:hAnsi="Arial"/>
                <w:b/>
                <w:i w:val="0"/>
                <w:sz w:val="18"/>
              </w:rPr>
              <w:t>Location</w:t>
            </w:r>
          </w:p>
        </w:tc>
        <w:tc>
          <w:tcPr>
            <w:tcW w:type="dxa" w:w="2268"/>
            <w:shd w:fill="D9E2F3"/>
          </w:tcPr>
          <w:p>
            <w:r/>
            <w:r>
              <w:rPr>
                <w:rFonts w:ascii="Arial" w:hAnsi="Arial" w:eastAsia="Arial" w:cs="Arial"/>
                <w:rFonts w:ascii="Arial" w:hAnsi="Arial"/>
                <w:b/>
                <w:i w:val="0"/>
                <w:sz w:val="18"/>
              </w:rPr>
              <w:t>Purpose</w:t>
            </w:r>
          </w:p>
        </w:tc>
        <w:tc>
          <w:tcPr>
            <w:tcW w:type="dxa" w:w="2268"/>
            <w:shd w:fill="D9E2F3"/>
          </w:tcPr>
          <w:p>
            <w:r/>
            <w:r>
              <w:rPr>
                <w:rFonts w:ascii="Arial" w:hAnsi="Arial" w:eastAsia="Arial" w:cs="Arial"/>
                <w:rFonts w:ascii="Arial" w:hAnsi="Arial"/>
                <w:b/>
                <w:i w:val="0"/>
                <w:sz w:val="18"/>
              </w:rPr>
              <w:t>Example Value</w:t>
            </w:r>
          </w:p>
        </w:tc>
      </w:tr>
      <w:tr>
        <w:tc>
          <w:tcPr>
            <w:tcW w:type="dxa" w:w="2268"/>
          </w:tcPr>
          <w:p>
            <w:r/>
            <w:r>
              <w:rPr>
                <w:rFonts w:ascii="Arial" w:hAnsi="Arial" w:eastAsia="Arial" w:cs="Arial"/>
                <w:rFonts w:ascii="Arial" w:hAnsi="Arial"/>
                <w:b w:val="0"/>
                <w:i w:val="0"/>
                <w:sz w:val="18"/>
              </w:rPr>
              <w:t>POSTGRES_DB</w:t>
            </w:r>
          </w:p>
        </w:tc>
        <w:tc>
          <w:tcPr>
            <w:tcW w:type="dxa" w:w="2268"/>
          </w:tcPr>
          <w:p>
            <w:r/>
            <w:r>
              <w:rPr>
                <w:rFonts w:ascii="Arial" w:hAnsi="Arial" w:eastAsia="Arial" w:cs="Arial"/>
                <w:rFonts w:ascii="Arial" w:hAnsi="Arial"/>
                <w:b w:val="0"/>
                <w:i w:val="0"/>
                <w:sz w:val="18"/>
              </w:rPr>
              <w:t>backend/.env</w:t>
            </w:r>
          </w:p>
        </w:tc>
        <w:tc>
          <w:tcPr>
            <w:tcW w:type="dxa" w:w="2268"/>
          </w:tcPr>
          <w:p>
            <w:r/>
            <w:r>
              <w:rPr>
                <w:rFonts w:ascii="Arial" w:hAnsi="Arial" w:eastAsia="Arial" w:cs="Arial"/>
                <w:rFonts w:ascii="Arial" w:hAnsi="Arial"/>
                <w:b w:val="0"/>
                <w:i w:val="0"/>
                <w:sz w:val="18"/>
              </w:rPr>
              <w:t>Database name</w:t>
            </w:r>
          </w:p>
        </w:tc>
        <w:tc>
          <w:tcPr>
            <w:tcW w:type="dxa" w:w="2268"/>
          </w:tcPr>
          <w:p>
            <w:r/>
            <w:r>
              <w:rPr>
                <w:rFonts w:ascii="Arial" w:hAnsi="Arial" w:eastAsia="Arial" w:cs="Arial"/>
                <w:rFonts w:ascii="Arial" w:hAnsi="Arial"/>
                <w:b w:val="0"/>
                <w:i w:val="0"/>
                <w:sz w:val="18"/>
              </w:rPr>
              <w:t>straypet</w:t>
            </w:r>
          </w:p>
        </w:tc>
      </w:tr>
      <w:tr>
        <w:tc>
          <w:tcPr>
            <w:tcW w:type="dxa" w:w="2268"/>
          </w:tcPr>
          <w:p>
            <w:r/>
            <w:r>
              <w:rPr>
                <w:rFonts w:ascii="Arial" w:hAnsi="Arial" w:eastAsia="Arial" w:cs="Arial"/>
                <w:rFonts w:ascii="Arial" w:hAnsi="Arial"/>
                <w:b w:val="0"/>
                <w:i w:val="0"/>
                <w:sz w:val="18"/>
              </w:rPr>
              <w:t>POSTGRES_USER</w:t>
            </w:r>
          </w:p>
        </w:tc>
        <w:tc>
          <w:tcPr>
            <w:tcW w:type="dxa" w:w="2268"/>
          </w:tcPr>
          <w:p>
            <w:r/>
            <w:r>
              <w:rPr>
                <w:rFonts w:ascii="Arial" w:hAnsi="Arial" w:eastAsia="Arial" w:cs="Arial"/>
                <w:rFonts w:ascii="Arial" w:hAnsi="Arial"/>
                <w:b w:val="0"/>
                <w:i w:val="0"/>
                <w:sz w:val="18"/>
              </w:rPr>
              <w:t>backend/.env</w:t>
            </w:r>
          </w:p>
        </w:tc>
        <w:tc>
          <w:tcPr>
            <w:tcW w:type="dxa" w:w="2268"/>
          </w:tcPr>
          <w:p>
            <w:r/>
            <w:r>
              <w:rPr>
                <w:rFonts w:ascii="Arial" w:hAnsi="Arial" w:eastAsia="Arial" w:cs="Arial"/>
                <w:rFonts w:ascii="Arial" w:hAnsi="Arial"/>
                <w:b w:val="0"/>
                <w:i w:val="0"/>
                <w:sz w:val="18"/>
              </w:rPr>
              <w:t>Database user</w:t>
            </w:r>
          </w:p>
        </w:tc>
        <w:tc>
          <w:tcPr>
            <w:tcW w:type="dxa" w:w="2268"/>
          </w:tcPr>
          <w:p>
            <w:r/>
            <w:r>
              <w:rPr>
                <w:rFonts w:ascii="Arial" w:hAnsi="Arial" w:eastAsia="Arial" w:cs="Arial"/>
                <w:rFonts w:ascii="Arial" w:hAnsi="Arial"/>
                <w:b w:val="0"/>
                <w:i w:val="0"/>
                <w:sz w:val="18"/>
              </w:rPr>
              <w:t>postgres</w:t>
            </w:r>
          </w:p>
        </w:tc>
      </w:tr>
      <w:tr>
        <w:tc>
          <w:tcPr>
            <w:tcW w:type="dxa" w:w="2268"/>
          </w:tcPr>
          <w:p>
            <w:r/>
            <w:r>
              <w:rPr>
                <w:rFonts w:ascii="Arial" w:hAnsi="Arial" w:eastAsia="Arial" w:cs="Arial"/>
                <w:rFonts w:ascii="Arial" w:hAnsi="Arial"/>
                <w:b w:val="0"/>
                <w:i w:val="0"/>
                <w:sz w:val="18"/>
              </w:rPr>
              <w:t>POSTGRES_PASSWORD</w:t>
            </w:r>
          </w:p>
        </w:tc>
        <w:tc>
          <w:tcPr>
            <w:tcW w:type="dxa" w:w="2268"/>
          </w:tcPr>
          <w:p>
            <w:r/>
            <w:r>
              <w:rPr>
                <w:rFonts w:ascii="Arial" w:hAnsi="Arial" w:eastAsia="Arial" w:cs="Arial"/>
                <w:rFonts w:ascii="Arial" w:hAnsi="Arial"/>
                <w:b w:val="0"/>
                <w:i w:val="0"/>
                <w:sz w:val="18"/>
              </w:rPr>
              <w:t>backend/.env</w:t>
            </w:r>
          </w:p>
        </w:tc>
        <w:tc>
          <w:tcPr>
            <w:tcW w:type="dxa" w:w="2268"/>
          </w:tcPr>
          <w:p>
            <w:r/>
            <w:r>
              <w:rPr>
                <w:rFonts w:ascii="Arial" w:hAnsi="Arial" w:eastAsia="Arial" w:cs="Arial"/>
                <w:rFonts w:ascii="Arial" w:hAnsi="Arial"/>
                <w:b w:val="0"/>
                <w:i w:val="0"/>
                <w:sz w:val="18"/>
              </w:rPr>
              <w:t>Database password</w:t>
            </w:r>
          </w:p>
        </w:tc>
        <w:tc>
          <w:tcPr>
            <w:tcW w:type="dxa" w:w="2268"/>
          </w:tcPr>
          <w:p>
            <w:r/>
            <w:r>
              <w:rPr>
                <w:rFonts w:ascii="Arial" w:hAnsi="Arial" w:eastAsia="Arial" w:cs="Arial"/>
                <w:rFonts w:ascii="Arial" w:hAnsi="Arial"/>
                <w:b w:val="0"/>
                <w:i w:val="0"/>
                <w:sz w:val="18"/>
              </w:rPr>
              <w:t>(secure value)</w:t>
            </w:r>
          </w:p>
        </w:tc>
      </w:tr>
      <w:tr>
        <w:tc>
          <w:tcPr>
            <w:tcW w:type="dxa" w:w="2268"/>
          </w:tcPr>
          <w:p>
            <w:r/>
            <w:r>
              <w:rPr>
                <w:rFonts w:ascii="Arial" w:hAnsi="Arial" w:eastAsia="Arial" w:cs="Arial"/>
                <w:rFonts w:ascii="Arial" w:hAnsi="Arial"/>
                <w:b w:val="0"/>
                <w:i w:val="0"/>
                <w:sz w:val="18"/>
              </w:rPr>
              <w:t>SECRET_KEY</w:t>
            </w:r>
          </w:p>
        </w:tc>
        <w:tc>
          <w:tcPr>
            <w:tcW w:type="dxa" w:w="2268"/>
          </w:tcPr>
          <w:p>
            <w:r/>
            <w:r>
              <w:rPr>
                <w:rFonts w:ascii="Arial" w:hAnsi="Arial" w:eastAsia="Arial" w:cs="Arial"/>
                <w:rFonts w:ascii="Arial" w:hAnsi="Arial"/>
                <w:b w:val="0"/>
                <w:i w:val="0"/>
                <w:sz w:val="18"/>
              </w:rPr>
              <w:t>backend/.env</w:t>
            </w:r>
          </w:p>
        </w:tc>
        <w:tc>
          <w:tcPr>
            <w:tcW w:type="dxa" w:w="2268"/>
          </w:tcPr>
          <w:p>
            <w:r/>
            <w:r>
              <w:rPr>
                <w:rFonts w:ascii="Arial" w:hAnsi="Arial" w:eastAsia="Arial" w:cs="Arial"/>
                <w:rFonts w:ascii="Arial" w:hAnsi="Arial"/>
                <w:b w:val="0"/>
                <w:i w:val="0"/>
                <w:sz w:val="18"/>
              </w:rPr>
              <w:t>Django secret key</w:t>
            </w:r>
          </w:p>
        </w:tc>
        <w:tc>
          <w:tcPr>
            <w:tcW w:type="dxa" w:w="2268"/>
          </w:tcPr>
          <w:p>
            <w:r/>
            <w:r>
              <w:rPr>
                <w:rFonts w:ascii="Arial" w:hAnsi="Arial" w:eastAsia="Arial" w:cs="Arial"/>
                <w:rFonts w:ascii="Arial" w:hAnsi="Arial"/>
                <w:b w:val="0"/>
                <w:i w:val="0"/>
                <w:sz w:val="18"/>
              </w:rPr>
              <w:t>(64-char random string)</w:t>
            </w:r>
          </w:p>
        </w:tc>
      </w:tr>
      <w:tr>
        <w:tc>
          <w:tcPr>
            <w:tcW w:type="dxa" w:w="2268"/>
          </w:tcPr>
          <w:p>
            <w:r/>
            <w:r>
              <w:rPr>
                <w:rFonts w:ascii="Arial" w:hAnsi="Arial" w:eastAsia="Arial" w:cs="Arial"/>
                <w:rFonts w:ascii="Arial" w:hAnsi="Arial"/>
                <w:b w:val="0"/>
                <w:i w:val="0"/>
                <w:sz w:val="18"/>
              </w:rPr>
              <w:t>MAPBOX_TOKEN</w:t>
            </w:r>
          </w:p>
        </w:tc>
        <w:tc>
          <w:tcPr>
            <w:tcW w:type="dxa" w:w="2268"/>
          </w:tcPr>
          <w:p>
            <w:r/>
            <w:r>
              <w:rPr>
                <w:rFonts w:ascii="Arial" w:hAnsi="Arial" w:eastAsia="Arial" w:cs="Arial"/>
                <w:rFonts w:ascii="Arial" w:hAnsi="Arial"/>
                <w:b w:val="0"/>
                <w:i w:val="0"/>
                <w:sz w:val="18"/>
              </w:rPr>
              <w:t>backend/.env</w:t>
            </w:r>
          </w:p>
        </w:tc>
        <w:tc>
          <w:tcPr>
            <w:tcW w:type="dxa" w:w="2268"/>
          </w:tcPr>
          <w:p>
            <w:r/>
            <w:r>
              <w:rPr>
                <w:rFonts w:ascii="Arial" w:hAnsi="Arial" w:eastAsia="Arial" w:cs="Arial"/>
                <w:rFonts w:ascii="Arial" w:hAnsi="Arial"/>
                <w:b w:val="0"/>
                <w:i w:val="0"/>
                <w:sz w:val="18"/>
              </w:rPr>
              <w:t>Server-side geocoding</w:t>
            </w:r>
          </w:p>
        </w:tc>
        <w:tc>
          <w:tcPr>
            <w:tcW w:type="dxa" w:w="2268"/>
          </w:tcPr>
          <w:p>
            <w:r/>
            <w:r>
              <w:rPr>
                <w:rFonts w:ascii="Arial" w:hAnsi="Arial" w:eastAsia="Arial" w:cs="Arial"/>
                <w:rFonts w:ascii="Arial" w:hAnsi="Arial"/>
                <w:b w:val="0"/>
                <w:i w:val="0"/>
                <w:sz w:val="18"/>
              </w:rPr>
              <w:t>pk.ey...</w:t>
            </w:r>
          </w:p>
        </w:tc>
      </w:tr>
      <w:tr>
        <w:tc>
          <w:tcPr>
            <w:tcW w:type="dxa" w:w="2268"/>
          </w:tcPr>
          <w:p>
            <w:r/>
            <w:r>
              <w:rPr>
                <w:rFonts w:ascii="Arial" w:hAnsi="Arial" w:eastAsia="Arial" w:cs="Arial"/>
                <w:rFonts w:ascii="Arial" w:hAnsi="Arial"/>
                <w:b w:val="0"/>
                <w:i w:val="0"/>
                <w:sz w:val="18"/>
              </w:rPr>
              <w:t>VITE_MAPBOX_TOKEN</w:t>
            </w:r>
          </w:p>
        </w:tc>
        <w:tc>
          <w:tcPr>
            <w:tcW w:type="dxa" w:w="2268"/>
          </w:tcPr>
          <w:p>
            <w:r/>
            <w:r>
              <w:rPr>
                <w:rFonts w:ascii="Arial" w:hAnsi="Arial" w:eastAsia="Arial" w:cs="Arial"/>
                <w:rFonts w:ascii="Arial" w:hAnsi="Arial"/>
                <w:b w:val="0"/>
                <w:i w:val="0"/>
                <w:sz w:val="18"/>
              </w:rPr>
              <w:t>frontend/.env.local</w:t>
            </w:r>
          </w:p>
        </w:tc>
        <w:tc>
          <w:tcPr>
            <w:tcW w:type="dxa" w:w="2268"/>
          </w:tcPr>
          <w:p>
            <w:r/>
            <w:r>
              <w:rPr>
                <w:rFonts w:ascii="Arial" w:hAnsi="Arial" w:eastAsia="Arial" w:cs="Arial"/>
                <w:rFonts w:ascii="Arial" w:hAnsi="Arial"/>
                <w:b w:val="0"/>
                <w:i w:val="0"/>
                <w:sz w:val="18"/>
              </w:rPr>
              <w:t>Client-side map rendering</w:t>
            </w:r>
          </w:p>
        </w:tc>
        <w:tc>
          <w:tcPr>
            <w:tcW w:type="dxa" w:w="2268"/>
          </w:tcPr>
          <w:p>
            <w:r/>
            <w:r>
              <w:rPr>
                <w:rFonts w:ascii="Arial" w:hAnsi="Arial" w:eastAsia="Arial" w:cs="Arial"/>
                <w:rFonts w:ascii="Arial" w:hAnsi="Arial"/>
                <w:b w:val="0"/>
                <w:i w:val="0"/>
                <w:sz w:val="18"/>
              </w:rPr>
              <w:t>pk.ey...</w:t>
            </w:r>
          </w:p>
        </w:tc>
      </w:tr>
      <w:tr>
        <w:tc>
          <w:tcPr>
            <w:tcW w:type="dxa" w:w="2268"/>
          </w:tcPr>
          <w:p>
            <w:r/>
            <w:r>
              <w:rPr>
                <w:rFonts w:ascii="Arial" w:hAnsi="Arial" w:eastAsia="Arial" w:cs="Arial"/>
                <w:rFonts w:ascii="Arial" w:hAnsi="Arial"/>
                <w:b w:val="0"/>
                <w:i w:val="0"/>
                <w:sz w:val="18"/>
              </w:rPr>
              <w:t>DEBUG</w:t>
            </w:r>
          </w:p>
        </w:tc>
        <w:tc>
          <w:tcPr>
            <w:tcW w:type="dxa" w:w="2268"/>
          </w:tcPr>
          <w:p>
            <w:r/>
            <w:r>
              <w:rPr>
                <w:rFonts w:ascii="Arial" w:hAnsi="Arial" w:eastAsia="Arial" w:cs="Arial"/>
                <w:rFonts w:ascii="Arial" w:hAnsi="Arial"/>
                <w:b w:val="0"/>
                <w:i w:val="0"/>
                <w:sz w:val="18"/>
              </w:rPr>
              <w:t>backend/.env</w:t>
            </w:r>
          </w:p>
        </w:tc>
        <w:tc>
          <w:tcPr>
            <w:tcW w:type="dxa" w:w="2268"/>
          </w:tcPr>
          <w:p>
            <w:r/>
            <w:r>
              <w:rPr>
                <w:rFonts w:ascii="Arial" w:hAnsi="Arial" w:eastAsia="Arial" w:cs="Arial"/>
                <w:rFonts w:ascii="Arial" w:hAnsi="Arial"/>
                <w:b w:val="0"/>
                <w:i w:val="0"/>
                <w:sz w:val="18"/>
              </w:rPr>
              <w:t>Django debug mode</w:t>
            </w:r>
          </w:p>
        </w:tc>
        <w:tc>
          <w:tcPr>
            <w:tcW w:type="dxa" w:w="2268"/>
          </w:tcPr>
          <w:p>
            <w:r/>
            <w:r>
              <w:rPr>
                <w:rFonts w:ascii="Arial" w:hAnsi="Arial" w:eastAsia="Arial" w:cs="Arial"/>
                <w:rFonts w:ascii="Arial" w:hAnsi="Arial"/>
                <w:b w:val="0"/>
                <w:i w:val="0"/>
                <w:sz w:val="18"/>
              </w:rPr>
              <w:t>True / False</w:t>
            </w:r>
          </w:p>
        </w:tc>
      </w:tr>
    </w:tbl>
    <w:p>
      <w:r>
        <w:br w:type="page"/>
      </w:r>
    </w:p>
    <w:p>
      <w:pPr>
        <w:pStyle w:val="Heading1"/>
        <w:spacing w:line="276" w:lineRule="auto" w:before="240" w:after="160"/>
      </w:pPr>
      <w:r>
        <w:rPr>
          <w:rFonts w:ascii="Arial" w:hAnsi="Arial" w:eastAsia="Arial" w:cs="Arial"/>
          <w:rFonts w:ascii="Arial" w:hAnsi="Arial"/>
          <w:b/>
          <w:i w:val="0"/>
          <w:color w:val="000000"/>
          <w:sz w:val="28"/>
        </w:rPr>
        <w:t>Appendix B. User manual</w:t>
      </w:r>
    </w:p>
    <w:p>
      <w:pPr>
        <w:spacing w:before="0" w:after="80" w:line="276" w:lineRule="auto"/>
        <w:ind w:firstLine="283"/>
        <w:jc w:val="both"/>
      </w:pPr>
      <w:r>
        <w:rPr>
          <w:rFonts w:ascii="Arial" w:hAnsi="Arial" w:eastAsia="Arial" w:cs="Arial"/>
          <w:rFonts w:ascii="Arial" w:hAnsi="Arial"/>
          <w:b w:val="0"/>
          <w:i w:val="0"/>
          <w:sz w:val="22"/>
        </w:rPr>
        <w:t>This appendix illustrates the main user flows of the StrayPet platform.</w:t>
      </w:r>
    </w:p>
    <w:p>
      <w:pPr>
        <w:pStyle w:val="Heading2"/>
        <w:spacing w:line="276" w:lineRule="auto" w:before="240" w:after="160"/>
      </w:pPr>
      <w:r>
        <w:rPr>
          <w:rFonts w:ascii="Arial" w:hAnsi="Arial" w:eastAsia="Arial" w:cs="Arial"/>
          <w:rFonts w:ascii="Arial" w:hAnsi="Arial"/>
          <w:b/>
          <w:i w:val="0"/>
          <w:color w:val="000000"/>
          <w:sz w:val="26"/>
        </w:rPr>
        <w:t>B.1. Registration and login</w:t>
      </w:r>
    </w:p>
    <w:p>
      <w:pPr>
        <w:spacing w:before="240" w:after="80" w:line="276" w:lineRule="auto"/>
        <w:jc w:val="center"/>
      </w:pPr>
      <w:r>
        <w:rPr>
          <w:rFonts w:ascii="Arial" w:hAnsi="Arial" w:eastAsia="Arial" w:cs="Arial"/>
          <w:rFonts w:ascii="Arial" w:hAnsi="Arial"/>
          <w:b w:val="0"/>
          <w:i/>
          <w:color w:val="808080"/>
          <w:sz w:val="20"/>
        </w:rPr>
        <w:t>[INSERT FIGURE: Screenshot of the registration form with validation messages]</w:t>
      </w:r>
    </w:p>
    <w:p>
      <w:pPr>
        <w:spacing w:before="40" w:after="160" w:line="276" w:lineRule="auto"/>
        <w:jc w:val="left"/>
      </w:pPr>
      <w:r>
        <w:rPr>
          <w:rFonts w:ascii="Arial" w:hAnsi="Arial" w:eastAsia="Arial" w:cs="Arial"/>
          <w:rFonts w:ascii="Arial" w:hAnsi="Arial"/>
          <w:b w:val="0"/>
          <w:i w:val="0"/>
          <w:sz w:val="18"/>
        </w:rPr>
        <w:t>Figure B.1. Registration page: username, email, password fields</w:t>
      </w:r>
    </w:p>
    <w:p>
      <w:pPr>
        <w:spacing w:before="0" w:after="80" w:line="276" w:lineRule="auto"/>
        <w:ind w:firstLine="283"/>
        <w:jc w:val="both"/>
      </w:pPr>
      <w:r>
        <w:rPr>
          <w:rFonts w:ascii="Arial" w:hAnsi="Arial" w:eastAsia="Arial" w:cs="Arial"/>
          <w:rFonts w:ascii="Arial" w:hAnsi="Arial"/>
          <w:b w:val="0"/>
          <w:i w:val="0"/>
          <w:sz w:val="22"/>
        </w:rPr>
        <w:t>New users register by providing a username, email address, and password. After registration, the system automatically creates a UserProfile with a generated avatar. To log in, the user must enter credentials and solve a CAPTCHA challenge. The CAPTCHA image displays 4 alphanumeric characters; the comparison is case-insensitive.</w:t>
      </w:r>
    </w:p>
    <w:p>
      <w:pPr>
        <w:spacing w:before="240" w:after="80" w:line="276" w:lineRule="auto"/>
        <w:jc w:val="center"/>
      </w:pPr>
      <w:r>
        <w:rPr>
          <w:rFonts w:ascii="Arial" w:hAnsi="Arial" w:eastAsia="Arial" w:cs="Arial"/>
          <w:rFonts w:ascii="Arial" w:hAnsi="Arial"/>
          <w:b w:val="0"/>
          <w:i/>
          <w:color w:val="808080"/>
          <w:sz w:val="20"/>
        </w:rPr>
        <w:t>[INSERT FIGURE: Screenshot of the login form showing username/password fields and CAPTCHA image]</w:t>
      </w:r>
    </w:p>
    <w:p>
      <w:pPr>
        <w:spacing w:before="40" w:after="160" w:line="276" w:lineRule="auto"/>
        <w:jc w:val="left"/>
      </w:pPr>
      <w:r>
        <w:rPr>
          <w:rFonts w:ascii="Arial" w:hAnsi="Arial" w:eastAsia="Arial" w:cs="Arial"/>
          <w:rFonts w:ascii="Arial" w:hAnsi="Arial"/>
          <w:b w:val="0"/>
          <w:i w:val="0"/>
          <w:sz w:val="18"/>
        </w:rPr>
        <w:t>Figure B.2. Login page with CAPTCHA verification</w:t>
      </w:r>
    </w:p>
    <w:p>
      <w:pPr>
        <w:pStyle w:val="Heading2"/>
        <w:spacing w:line="276" w:lineRule="auto" w:before="240" w:after="160"/>
      </w:pPr>
      <w:r>
        <w:rPr>
          <w:rFonts w:ascii="Arial" w:hAnsi="Arial" w:eastAsia="Arial" w:cs="Arial"/>
          <w:rFonts w:ascii="Arial" w:hAnsi="Arial"/>
          <w:b/>
          <w:i w:val="0"/>
          <w:color w:val="000000"/>
          <w:sz w:val="26"/>
        </w:rPr>
        <w:t>B.2. Browsing and adopting pets</w:t>
      </w:r>
    </w:p>
    <w:p>
      <w:pPr>
        <w:spacing w:before="240" w:after="80" w:line="276" w:lineRule="auto"/>
        <w:jc w:val="center"/>
      </w:pPr>
      <w:r>
        <w:rPr>
          <w:rFonts w:ascii="Arial" w:hAnsi="Arial" w:eastAsia="Arial" w:cs="Arial"/>
          <w:rFonts w:ascii="Arial" w:hAnsi="Arial"/>
          <w:b w:val="0"/>
          <w:i/>
          <w:color w:val="808080"/>
          <w:sz w:val="20"/>
        </w:rPr>
        <w:t>[INSERT FIGURE: Screenshot showing species=dog, size=medium filters with card grid results]</w:t>
      </w:r>
    </w:p>
    <w:p>
      <w:pPr>
        <w:spacing w:before="40" w:after="160" w:line="276" w:lineRule="auto"/>
        <w:jc w:val="left"/>
      </w:pPr>
      <w:r>
        <w:rPr>
          <w:rFonts w:ascii="Arial" w:hAnsi="Arial" w:eastAsia="Arial" w:cs="Arial"/>
          <w:rFonts w:ascii="Arial" w:hAnsi="Arial"/>
          <w:b w:val="0"/>
          <w:i w:val="0"/>
          <w:sz w:val="18"/>
        </w:rPr>
        <w:t>Figure B.3. Pet listing page with active filters</w:t>
      </w:r>
    </w:p>
    <w:p>
      <w:pPr>
        <w:spacing w:before="0" w:after="80" w:line="276" w:lineRule="auto"/>
        <w:ind w:firstLine="283"/>
        <w:jc w:val="both"/>
      </w:pPr>
      <w:r>
        <w:rPr>
          <w:rFonts w:ascii="Arial" w:hAnsi="Arial" w:eastAsia="Arial" w:cs="Arial"/>
          <w:rFonts w:ascii="Arial" w:hAnsi="Arial"/>
          <w:b w:val="0"/>
          <w:i w:val="0"/>
          <w:sz w:val="22"/>
        </w:rPr>
        <w:t>The Adopt page displays all available pets in a responsive card grid. Users can filter by species, breed, sex, size, city, age range, and 11 behavioural traits. Each card shows the pet's photo, name, species, age, size, and location. Clicking a card opens the detail page.</w:t>
      </w:r>
    </w:p>
    <w:p>
      <w:pPr>
        <w:spacing w:before="240" w:after="80" w:line="276" w:lineRule="auto"/>
        <w:jc w:val="center"/>
      </w:pPr>
      <w:r>
        <w:rPr>
          <w:rFonts w:ascii="Arial" w:hAnsi="Arial" w:eastAsia="Arial" w:cs="Arial"/>
          <w:rFonts w:ascii="Arial" w:hAnsi="Arial"/>
          <w:b w:val="0"/>
          <w:i/>
          <w:color w:val="808080"/>
          <w:sz w:val="20"/>
        </w:rPr>
        <w:t>[INSERT FIGURE: Screenshot showing pet photo gallery, trait badges, map, and 'Apply to Adopt' button]</w:t>
      </w:r>
    </w:p>
    <w:p>
      <w:pPr>
        <w:spacing w:before="40" w:after="160" w:line="276" w:lineRule="auto"/>
        <w:jc w:val="left"/>
      </w:pPr>
      <w:r>
        <w:rPr>
          <w:rFonts w:ascii="Arial" w:hAnsi="Arial" w:eastAsia="Arial" w:cs="Arial"/>
          <w:rFonts w:ascii="Arial" w:hAnsi="Arial"/>
          <w:b w:val="0"/>
          <w:i w:val="0"/>
          <w:sz w:val="18"/>
        </w:rPr>
        <w:t>Figure B.4. Pet detail page with adoption button</w:t>
      </w:r>
    </w:p>
    <w:p>
      <w:pPr>
        <w:spacing w:before="0" w:after="80" w:line="276" w:lineRule="auto"/>
        <w:ind w:firstLine="283"/>
        <w:jc w:val="both"/>
      </w:pPr>
      <w:r>
        <w:rPr>
          <w:rFonts w:ascii="Arial" w:hAnsi="Arial" w:eastAsia="Arial" w:cs="Arial"/>
          <w:rFonts w:ascii="Arial" w:hAnsi="Arial"/>
          <w:b w:val="0"/>
          <w:i w:val="0"/>
          <w:sz w:val="22"/>
        </w:rPr>
        <w:t>The detail page shows the full photo gallery, description, health and behavioural traits as colour-coded badges, a map showing the pet's location, and shelter information if applicable. The 'Apply to Adopt' button opens a form where the user writes a motivation message.</w:t>
      </w:r>
    </w:p>
    <w:p>
      <w:pPr>
        <w:pStyle w:val="Heading2"/>
        <w:spacing w:line="276" w:lineRule="auto" w:before="240" w:after="160"/>
      </w:pPr>
      <w:r>
        <w:rPr>
          <w:rFonts w:ascii="Arial" w:hAnsi="Arial" w:eastAsia="Arial" w:cs="Arial"/>
          <w:rFonts w:ascii="Arial" w:hAnsi="Arial"/>
          <w:b/>
          <w:i w:val="0"/>
          <w:color w:val="000000"/>
          <w:sz w:val="26"/>
        </w:rPr>
        <w:t>B.3. Reporting a lost pet</w:t>
      </w:r>
    </w:p>
    <w:p>
      <w:pPr>
        <w:spacing w:before="240" w:after="80" w:line="276" w:lineRule="auto"/>
        <w:jc w:val="center"/>
      </w:pPr>
      <w:r>
        <w:rPr>
          <w:rFonts w:ascii="Arial" w:hAnsi="Arial" w:eastAsia="Arial" w:cs="Arial"/>
          <w:rFonts w:ascii="Arial" w:hAnsi="Arial"/>
          <w:b w:val="0"/>
          <w:i/>
          <w:color w:val="808080"/>
          <w:sz w:val="20"/>
        </w:rPr>
        <w:t>[INSERT FIGURE: Screenshot of the report form with species, colour, description, address picker, photo upload]</w:t>
      </w:r>
    </w:p>
    <w:p>
      <w:pPr>
        <w:spacing w:before="40" w:after="160" w:line="276" w:lineRule="auto"/>
        <w:jc w:val="left"/>
      </w:pPr>
      <w:r>
        <w:rPr>
          <w:rFonts w:ascii="Arial" w:hAnsi="Arial" w:eastAsia="Arial" w:cs="Arial"/>
          <w:rFonts w:ascii="Arial" w:hAnsi="Arial"/>
          <w:b w:val="0"/>
          <w:i w:val="0"/>
          <w:sz w:val="18"/>
        </w:rPr>
        <w:t>Figure B.5. Lost pet report form with address picker</w:t>
      </w:r>
    </w:p>
    <w:p>
      <w:pPr>
        <w:spacing w:before="0" w:after="80" w:line="276" w:lineRule="auto"/>
        <w:ind w:firstLine="283"/>
        <w:jc w:val="both"/>
      </w:pPr>
      <w:r>
        <w:rPr>
          <w:rFonts w:ascii="Arial" w:hAnsi="Arial" w:eastAsia="Arial" w:cs="Arial"/>
          <w:rFonts w:ascii="Arial" w:hAnsi="Arial"/>
          <w:b w:val="0"/>
          <w:i w:val="0"/>
          <w:sz w:val="22"/>
        </w:rPr>
        <w:t>The Report Lost page provides a comprehensive form including pet identity (name, species, breed, colour), the date and location of the loss (with the AddressPicker component for address selection), contact information (phone, email), a description field, reward amount, and a photo upload. Submitted reports appear immediately on the interactive map.</w:t>
      </w:r>
    </w:p>
    <w:p>
      <w:pPr>
        <w:spacing w:before="240" w:after="80" w:line="276" w:lineRule="auto"/>
        <w:jc w:val="center"/>
      </w:pPr>
      <w:r>
        <w:rPr>
          <w:rFonts w:ascii="Arial" w:hAnsi="Arial" w:eastAsia="Arial" w:cs="Arial"/>
          <w:rFonts w:ascii="Arial" w:hAnsi="Arial"/>
          <w:b w:val="0"/>
          <w:i/>
          <w:color w:val="808080"/>
          <w:sz w:val="20"/>
        </w:rPr>
        <w:t>[INSERT FIGURE: Screenshot of the full-page map with markers around Polish cities]</w:t>
      </w:r>
    </w:p>
    <w:p>
      <w:pPr>
        <w:spacing w:before="40" w:after="160" w:line="276" w:lineRule="auto"/>
        <w:jc w:val="left"/>
      </w:pPr>
      <w:r>
        <w:rPr>
          <w:rFonts w:ascii="Arial" w:hAnsi="Arial" w:eastAsia="Arial" w:cs="Arial"/>
          <w:rFonts w:ascii="Arial" w:hAnsi="Arial"/>
          <w:b w:val="0"/>
          <w:i w:val="0"/>
          <w:sz w:val="18"/>
        </w:rPr>
        <w:t>Figure B.6. Lost pets map view with marker popups</w:t>
      </w:r>
    </w:p>
    <w:p>
      <w:pPr>
        <w:pStyle w:val="Heading2"/>
        <w:spacing w:line="276" w:lineRule="auto" w:before="240" w:after="160"/>
      </w:pPr>
      <w:r>
        <w:rPr>
          <w:rFonts w:ascii="Arial" w:hAnsi="Arial" w:eastAsia="Arial" w:cs="Arial"/>
          <w:rFonts w:ascii="Arial" w:hAnsi="Arial"/>
          <w:b/>
          <w:i w:val="0"/>
          <w:color w:val="000000"/>
          <w:sz w:val="26"/>
        </w:rPr>
        <w:t>B.4. Blog and community</w:t>
      </w:r>
    </w:p>
    <w:p>
      <w:pPr>
        <w:spacing w:before="240" w:after="80" w:line="276" w:lineRule="auto"/>
        <w:jc w:val="center"/>
      </w:pPr>
      <w:r>
        <w:rPr>
          <w:rFonts w:ascii="Arial" w:hAnsi="Arial" w:eastAsia="Arial" w:cs="Arial"/>
          <w:rFonts w:ascii="Arial" w:hAnsi="Arial"/>
          <w:b w:val="0"/>
          <w:i/>
          <w:color w:val="808080"/>
          <w:sz w:val="20"/>
        </w:rPr>
        <w:t>[INSERT FIGURE: Screenshot of the Fluent Editor with formatting toolbar, image, and code block]</w:t>
      </w:r>
    </w:p>
    <w:p>
      <w:pPr>
        <w:spacing w:before="40" w:after="160" w:line="276" w:lineRule="auto"/>
        <w:jc w:val="left"/>
      </w:pPr>
      <w:r>
        <w:rPr>
          <w:rFonts w:ascii="Arial" w:hAnsi="Arial" w:eastAsia="Arial" w:cs="Arial"/>
          <w:rFonts w:ascii="Arial" w:hAnsi="Arial"/>
          <w:b w:val="0"/>
          <w:i w:val="0"/>
          <w:sz w:val="18"/>
        </w:rPr>
        <w:t>Figure B.7. Blog article editor with rich text toolbar</w:t>
      </w:r>
    </w:p>
    <w:p>
      <w:pPr>
        <w:spacing w:before="0" w:after="80" w:line="276" w:lineRule="auto"/>
        <w:ind w:firstLine="283"/>
        <w:jc w:val="both"/>
      </w:pPr>
      <w:r>
        <w:rPr>
          <w:rFonts w:ascii="Arial" w:hAnsi="Arial" w:eastAsia="Arial" w:cs="Arial"/>
          <w:rFonts w:ascii="Arial" w:hAnsi="Arial"/>
          <w:b w:val="0"/>
          <w:i w:val="0"/>
          <w:sz w:val="22"/>
        </w:rPr>
        <w:t>Authenticated users can write blog articles using the WYSIWYG editor. Articles are organised by categories and tags. Readers can leave threaded comments and bookmark articles for later reading.</w:t>
      </w:r>
    </w:p>
    <w:p>
      <w:pPr>
        <w:pStyle w:val="Heading2"/>
        <w:spacing w:line="276" w:lineRule="auto" w:before="240" w:after="160"/>
      </w:pPr>
      <w:r>
        <w:rPr>
          <w:rFonts w:ascii="Arial" w:hAnsi="Arial" w:eastAsia="Arial" w:cs="Arial"/>
          <w:rFonts w:ascii="Arial" w:hAnsi="Arial"/>
          <w:b/>
          <w:i w:val="0"/>
          <w:color w:val="000000"/>
          <w:sz w:val="26"/>
        </w:rPr>
        <w:t>B.5. Shelter directory</w:t>
      </w:r>
    </w:p>
    <w:p>
      <w:pPr>
        <w:spacing w:before="240" w:after="80" w:line="276" w:lineRule="auto"/>
        <w:jc w:val="center"/>
      </w:pPr>
      <w:r>
        <w:rPr>
          <w:rFonts w:ascii="Arial" w:hAnsi="Arial" w:eastAsia="Arial" w:cs="Arial"/>
          <w:rFonts w:ascii="Arial" w:hAnsi="Arial"/>
          <w:b w:val="0"/>
          <w:i/>
          <w:color w:val="808080"/>
          <w:sz w:val="20"/>
        </w:rPr>
        <w:t>[INSERT FIGURE: Screenshot showing shelter cards with embedded map previews in a grid layout]</w:t>
      </w:r>
    </w:p>
    <w:p>
      <w:pPr>
        <w:spacing w:before="40" w:after="160" w:line="276" w:lineRule="auto"/>
        <w:jc w:val="left"/>
      </w:pPr>
      <w:r>
        <w:rPr>
          <w:rFonts w:ascii="Arial" w:hAnsi="Arial" w:eastAsia="Arial" w:cs="Arial"/>
          <w:rFonts w:ascii="Arial" w:hAnsi="Arial"/>
          <w:b w:val="0"/>
          <w:i w:val="0"/>
          <w:sz w:val="18"/>
        </w:rPr>
        <w:t>Figure B.8. Shelter listing with map previews</w:t>
      </w:r>
    </w:p>
    <w:p>
      <w:pPr>
        <w:spacing w:before="0" w:after="80" w:line="276" w:lineRule="auto"/>
        <w:ind w:firstLine="283"/>
        <w:jc w:val="both"/>
      </w:pPr>
      <w:r>
        <w:rPr>
          <w:rFonts w:ascii="Arial" w:hAnsi="Arial" w:eastAsia="Arial" w:cs="Arial"/>
          <w:rFonts w:ascii="Arial" w:hAnsi="Arial"/>
          <w:b w:val="0"/>
          <w:i w:val="0"/>
          <w:sz w:val="22"/>
        </w:rPr>
        <w:t>The Shelters page lists all registered shelters with their logo, name, location, capacity statistics, and a small map preview. Clicking a shelter opens a detail page with full contact information, social media links, and a list of pets available at that shelter.</w:t>
      </w:r>
    </w:p>
    <w:p>
      <w:pPr>
        <w:pStyle w:val="Heading2"/>
        <w:spacing w:line="276" w:lineRule="auto" w:before="240" w:after="160"/>
      </w:pPr>
      <w:r>
        <w:rPr>
          <w:rFonts w:ascii="Arial" w:hAnsi="Arial" w:eastAsia="Arial" w:cs="Arial"/>
          <w:rFonts w:ascii="Arial" w:hAnsi="Arial"/>
          <w:b/>
          <w:i w:val="0"/>
          <w:color w:val="000000"/>
          <w:sz w:val="26"/>
        </w:rPr>
        <w:t>B.6. Messaging and notifications</w:t>
      </w:r>
    </w:p>
    <w:p>
      <w:pPr>
        <w:spacing w:before="240" w:after="80" w:line="276" w:lineRule="auto"/>
        <w:jc w:val="center"/>
      </w:pPr>
      <w:r>
        <w:rPr>
          <w:rFonts w:ascii="Arial" w:hAnsi="Arial" w:eastAsia="Arial" w:cs="Arial"/>
          <w:rFonts w:ascii="Arial" w:hAnsi="Arial"/>
          <w:b w:val="0"/>
          <w:i/>
          <w:color w:val="808080"/>
          <w:sz w:val="20"/>
        </w:rPr>
        <w:t>[INSERT FIGURE: Screenshot of the messages view with contact list on left and conversation thread on right]</w:t>
      </w:r>
    </w:p>
    <w:p>
      <w:pPr>
        <w:spacing w:before="40" w:after="160" w:line="276" w:lineRule="auto"/>
        <w:jc w:val="left"/>
      </w:pPr>
      <w:r>
        <w:rPr>
          <w:rFonts w:ascii="Arial" w:hAnsi="Arial" w:eastAsia="Arial" w:cs="Arial"/>
          <w:rFonts w:ascii="Arial" w:hAnsi="Arial"/>
          <w:b w:val="0"/>
          <w:i w:val="0"/>
          <w:sz w:val="18"/>
        </w:rPr>
        <w:t>Figure B.9. Private messaging interface (two-pane layout)</w:t>
      </w:r>
    </w:p>
    <w:p>
      <w:pPr>
        <w:spacing w:before="0" w:after="80" w:line="276" w:lineRule="auto"/>
        <w:ind w:firstLine="283"/>
        <w:jc w:val="both"/>
      </w:pPr>
      <w:r>
        <w:rPr>
          <w:rFonts w:ascii="Arial" w:hAnsi="Arial" w:eastAsia="Arial" w:cs="Arial"/>
          <w:rFonts w:ascii="Arial" w:hAnsi="Arial"/>
          <w:b w:val="0"/>
          <w:i w:val="0"/>
          <w:sz w:val="22"/>
        </w:rPr>
        <w:t>Friends can exchange private messages through a two-pane interface. The left panel shows active contacts; the right panel displays the conversation thread with read indicators. The notification bell in the navbar shows unread count badges and provides inline actions for friend request management.</w:t>
      </w:r>
    </w:p>
    <w:p>
      <w:r>
        <w:br w:type="page"/>
      </w:r>
    </w:p>
    <w:p>
      <w:pPr>
        <w:pStyle w:val="Heading1"/>
        <w:spacing w:line="276" w:lineRule="auto" w:before="240" w:after="160"/>
      </w:pPr>
      <w:r>
        <w:rPr>
          <w:rFonts w:ascii="Arial" w:hAnsi="Arial" w:eastAsia="Arial" w:cs="Arial"/>
          <w:rFonts w:ascii="Arial" w:hAnsi="Arial"/>
          <w:b/>
          <w:i w:val="0"/>
          <w:color w:val="000000"/>
          <w:sz w:val="28"/>
        </w:rPr>
        <w:t>Appendix C. API endpoint reference</w:t>
      </w:r>
    </w:p>
    <w:p>
      <w:pPr>
        <w:spacing w:before="0" w:after="80" w:line="276" w:lineRule="auto"/>
        <w:ind w:firstLine="283"/>
        <w:jc w:val="both"/>
      </w:pPr>
      <w:r>
        <w:rPr>
          <w:rFonts w:ascii="Arial" w:hAnsi="Arial" w:eastAsia="Arial" w:cs="Arial"/>
          <w:rFonts w:ascii="Arial" w:hAnsi="Arial"/>
          <w:b w:val="0"/>
          <w:i w:val="0"/>
          <w:sz w:val="22"/>
        </w:rPr>
        <w:t>The following tables document the principal API endpoints. All endpoints use the base URL http://localhost:8000 and accept/return JSON unless noted.</w:t>
      </w:r>
    </w:p>
    <w:p>
      <w:pPr>
        <w:spacing w:before="240" w:after="80" w:line="276" w:lineRule="auto"/>
        <w:jc w:val="both"/>
      </w:pPr>
      <w:r>
        <w:rPr>
          <w:rFonts w:ascii="Arial" w:hAnsi="Arial" w:eastAsia="Arial" w:cs="Arial"/>
          <w:rFonts w:ascii="Arial" w:hAnsi="Arial"/>
          <w:b w:val="0"/>
          <w:i w:val="0"/>
          <w:sz w:val="18"/>
        </w:rPr>
        <w:t>Table C.1. Pet management endpoints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Method</w:t>
            </w:r>
          </w:p>
        </w:tc>
        <w:tc>
          <w:tcPr>
            <w:tcW w:type="dxa" w:w="2268"/>
            <w:shd w:fill="D9E2F3"/>
          </w:tcPr>
          <w:p>
            <w:r/>
            <w:r>
              <w:rPr>
                <w:rFonts w:ascii="Arial" w:hAnsi="Arial" w:eastAsia="Arial" w:cs="Arial"/>
                <w:rFonts w:ascii="Arial" w:hAnsi="Arial"/>
                <w:b/>
                <w:i w:val="0"/>
                <w:sz w:val="18"/>
              </w:rPr>
              <w:t>Path</w:t>
            </w:r>
          </w:p>
        </w:tc>
        <w:tc>
          <w:tcPr>
            <w:tcW w:type="dxa" w:w="2268"/>
            <w:shd w:fill="D9E2F3"/>
          </w:tcPr>
          <w:p>
            <w:r/>
            <w:r>
              <w:rPr>
                <w:rFonts w:ascii="Arial" w:hAnsi="Arial" w:eastAsia="Arial" w:cs="Arial"/>
                <w:rFonts w:ascii="Arial" w:hAnsi="Arial"/>
                <w:b/>
                <w:i w:val="0"/>
                <w:sz w:val="18"/>
              </w:rPr>
              <w:t>Auth</w:t>
            </w:r>
          </w:p>
        </w:tc>
        <w:tc>
          <w:tcPr>
            <w:tcW w:type="dxa" w:w="2268"/>
            <w:shd w:fill="D9E2F3"/>
          </w:tcPr>
          <w:p>
            <w:r/>
            <w:r>
              <w:rPr>
                <w:rFonts w:ascii="Arial" w:hAnsi="Arial" w:eastAsia="Arial" w:cs="Arial"/>
                <w:rFonts w:ascii="Arial" w:hAnsi="Arial"/>
                <w:b/>
                <w:i w:val="0"/>
                <w:sz w:val="18"/>
              </w:rPr>
              <w:t>Description</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pets (filterable, paginated)</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/pet/</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Create new pet listing</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/pet/{id}/</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Retrieve pet details</w:t>
            </w:r>
          </w:p>
        </w:tc>
      </w:tr>
      <w:tr>
        <w:tc>
          <w:tcPr>
            <w:tcW w:type="dxa" w:w="2268"/>
          </w:tcPr>
          <w:p>
            <w:r/>
            <w:r>
              <w:rPr>
                <w:rFonts w:ascii="Arial" w:hAnsi="Arial" w:eastAsia="Arial" w:cs="Arial"/>
                <w:rFonts w:ascii="Arial" w:hAnsi="Arial"/>
                <w:b w:val="0"/>
                <w:i w:val="0"/>
                <w:sz w:val="18"/>
              </w:rPr>
              <w:t>PATCH</w:t>
            </w:r>
          </w:p>
        </w:tc>
        <w:tc>
          <w:tcPr>
            <w:tcW w:type="dxa" w:w="2268"/>
          </w:tcPr>
          <w:p>
            <w:r/>
            <w:r>
              <w:rPr>
                <w:rFonts w:ascii="Arial" w:hAnsi="Arial" w:eastAsia="Arial" w:cs="Arial"/>
                <w:rFonts w:ascii="Arial" w:hAnsi="Arial"/>
                <w:b w:val="0"/>
                <w:i w:val="0"/>
                <w:sz w:val="18"/>
              </w:rPr>
              <w:t>/pet/{id}/</w:t>
            </w:r>
          </w:p>
        </w:tc>
        <w:tc>
          <w:tcPr>
            <w:tcW w:type="dxa" w:w="2268"/>
          </w:tcPr>
          <w:p>
            <w:r/>
            <w:r>
              <w:rPr>
                <w:rFonts w:ascii="Arial" w:hAnsi="Arial" w:eastAsia="Arial" w:cs="Arial"/>
                <w:rFonts w:ascii="Arial" w:hAnsi="Arial"/>
                <w:b w:val="0"/>
                <w:i w:val="0"/>
                <w:sz w:val="18"/>
              </w:rPr>
              <w:t>JWT (owner)</w:t>
            </w:r>
          </w:p>
        </w:tc>
        <w:tc>
          <w:tcPr>
            <w:tcW w:type="dxa" w:w="2268"/>
          </w:tcPr>
          <w:p>
            <w:r/>
            <w:r>
              <w:rPr>
                <w:rFonts w:ascii="Arial" w:hAnsi="Arial" w:eastAsia="Arial" w:cs="Arial"/>
                <w:rFonts w:ascii="Arial" w:hAnsi="Arial"/>
                <w:b w:val="0"/>
                <w:i w:val="0"/>
                <w:sz w:val="18"/>
              </w:rPr>
              <w:t>Update pet listing</w:t>
            </w:r>
          </w:p>
        </w:tc>
      </w:tr>
      <w:tr>
        <w:tc>
          <w:tcPr>
            <w:tcW w:type="dxa" w:w="2268"/>
          </w:tcPr>
          <w:p>
            <w:r/>
            <w:r>
              <w:rPr>
                <w:rFonts w:ascii="Arial" w:hAnsi="Arial" w:eastAsia="Arial" w:cs="Arial"/>
                <w:rFonts w:ascii="Arial" w:hAnsi="Arial"/>
                <w:b w:val="0"/>
                <w:i w:val="0"/>
                <w:sz w:val="18"/>
              </w:rPr>
              <w:t>DELETE</w:t>
            </w:r>
          </w:p>
        </w:tc>
        <w:tc>
          <w:tcPr>
            <w:tcW w:type="dxa" w:w="2268"/>
          </w:tcPr>
          <w:p>
            <w:r/>
            <w:r>
              <w:rPr>
                <w:rFonts w:ascii="Arial" w:hAnsi="Arial" w:eastAsia="Arial" w:cs="Arial"/>
                <w:rFonts w:ascii="Arial" w:hAnsi="Arial"/>
                <w:b w:val="0"/>
                <w:i w:val="0"/>
                <w:sz w:val="18"/>
              </w:rPr>
              <w:t>/pet/{id}/</w:t>
            </w:r>
          </w:p>
        </w:tc>
        <w:tc>
          <w:tcPr>
            <w:tcW w:type="dxa" w:w="2268"/>
          </w:tcPr>
          <w:p>
            <w:r/>
            <w:r>
              <w:rPr>
                <w:rFonts w:ascii="Arial" w:hAnsi="Arial" w:eastAsia="Arial" w:cs="Arial"/>
                <w:rFonts w:ascii="Arial" w:hAnsi="Arial"/>
                <w:b w:val="0"/>
                <w:i w:val="0"/>
                <w:sz w:val="18"/>
              </w:rPr>
              <w:t>JWT (owner/admin)</w:t>
            </w:r>
          </w:p>
        </w:tc>
        <w:tc>
          <w:tcPr>
            <w:tcW w:type="dxa" w:w="2268"/>
          </w:tcPr>
          <w:p>
            <w:r/>
            <w:r>
              <w:rPr>
                <w:rFonts w:ascii="Arial" w:hAnsi="Arial" w:eastAsia="Arial" w:cs="Arial"/>
                <w:rFonts w:ascii="Arial" w:hAnsi="Arial"/>
                <w:b w:val="0"/>
                <w:i w:val="0"/>
                <w:sz w:val="18"/>
              </w:rPr>
              <w:t>Delete pet listing</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/pet/{id}/favorite/</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Toggle favourite status</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/pet/favorites/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List user's favourited pets</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/pet/{id}/apply/</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Submit adoption application</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/pet/my-adoptions/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List user's applications</w:t>
            </w:r>
          </w:p>
        </w:tc>
      </w:tr>
    </w:tbl>
    <w:p>
      <w:pPr>
        <w:spacing w:before="240" w:after="80" w:line="276" w:lineRule="auto"/>
        <w:jc w:val="both"/>
      </w:pPr>
      <w:r>
        <w:rPr>
          <w:rFonts w:ascii="Arial" w:hAnsi="Arial" w:eastAsia="Arial" w:cs="Arial"/>
          <w:rFonts w:ascii="Arial" w:hAnsi="Arial"/>
          <w:b w:val="0"/>
          <w:i w:val="0"/>
          <w:sz w:val="18"/>
        </w:rPr>
        <w:t>Table C.2. Lost pet endpoints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Method</w:t>
            </w:r>
          </w:p>
        </w:tc>
        <w:tc>
          <w:tcPr>
            <w:tcW w:type="dxa" w:w="2268"/>
            <w:shd w:fill="D9E2F3"/>
          </w:tcPr>
          <w:p>
            <w:r/>
            <w:r>
              <w:rPr>
                <w:rFonts w:ascii="Arial" w:hAnsi="Arial" w:eastAsia="Arial" w:cs="Arial"/>
                <w:rFonts w:ascii="Arial" w:hAnsi="Arial"/>
                <w:b/>
                <w:i w:val="0"/>
                <w:sz w:val="18"/>
              </w:rPr>
              <w:t>Path</w:t>
            </w:r>
          </w:p>
        </w:tc>
        <w:tc>
          <w:tcPr>
            <w:tcW w:type="dxa" w:w="2268"/>
            <w:shd w:fill="D9E2F3"/>
          </w:tcPr>
          <w:p>
            <w:r/>
            <w:r>
              <w:rPr>
                <w:rFonts w:ascii="Arial" w:hAnsi="Arial" w:eastAsia="Arial" w:cs="Arial"/>
                <w:rFonts w:ascii="Arial" w:hAnsi="Arial"/>
                <w:b/>
                <w:i w:val="0"/>
                <w:sz w:val="18"/>
              </w:rPr>
              <w:t>Auth</w:t>
            </w:r>
          </w:p>
        </w:tc>
        <w:tc>
          <w:tcPr>
            <w:tcW w:type="dxa" w:w="2268"/>
            <w:shd w:fill="D9E2F3"/>
          </w:tcPr>
          <w:p>
            <w:r/>
            <w:r>
              <w:rPr>
                <w:rFonts w:ascii="Arial" w:hAnsi="Arial" w:eastAsia="Arial" w:cs="Arial"/>
                <w:rFonts w:ascii="Arial" w:hAnsi="Arial"/>
                <w:b/>
                <w:i w:val="0"/>
                <w:sz w:val="18"/>
              </w:rPr>
              <w:t>Description</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/pet/lost/</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lost pets (filterable)</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/pet/lost/</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Report a lost pet</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/pet/lost/{id}/</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Retrieve lost pet details</w:t>
            </w:r>
          </w:p>
        </w:tc>
      </w:tr>
      <w:tr>
        <w:tc>
          <w:tcPr>
            <w:tcW w:type="dxa" w:w="2268"/>
          </w:tcPr>
          <w:p>
            <w:r/>
            <w:r>
              <w:rPr>
                <w:rFonts w:ascii="Arial" w:hAnsi="Arial" w:eastAsia="Arial" w:cs="Arial"/>
                <w:rFonts w:ascii="Arial" w:hAnsi="Arial"/>
                <w:b w:val="0"/>
                <w:i w:val="0"/>
                <w:sz w:val="18"/>
              </w:rPr>
              <w:t>PATCH</w:t>
            </w:r>
          </w:p>
        </w:tc>
        <w:tc>
          <w:tcPr>
            <w:tcW w:type="dxa" w:w="2268"/>
          </w:tcPr>
          <w:p>
            <w:r/>
            <w:r>
              <w:rPr>
                <w:rFonts w:ascii="Arial" w:hAnsi="Arial" w:eastAsia="Arial" w:cs="Arial"/>
                <w:rFonts w:ascii="Arial" w:hAnsi="Arial"/>
                <w:b w:val="0"/>
                <w:i w:val="0"/>
                <w:sz w:val="18"/>
              </w:rPr>
              <w:t>/pet/lost/{id}/</w:t>
            </w:r>
          </w:p>
        </w:tc>
        <w:tc>
          <w:tcPr>
            <w:tcW w:type="dxa" w:w="2268"/>
          </w:tcPr>
          <w:p>
            <w:r/>
            <w:r>
              <w:rPr>
                <w:rFonts w:ascii="Arial" w:hAnsi="Arial" w:eastAsia="Arial" w:cs="Arial"/>
                <w:rFonts w:ascii="Arial" w:hAnsi="Arial"/>
                <w:b w:val="0"/>
                <w:i w:val="0"/>
                <w:sz w:val="18"/>
              </w:rPr>
              <w:t>JWT (reporter)</w:t>
            </w:r>
          </w:p>
        </w:tc>
        <w:tc>
          <w:tcPr>
            <w:tcW w:type="dxa" w:w="2268"/>
          </w:tcPr>
          <w:p>
            <w:r/>
            <w:r>
              <w:rPr>
                <w:rFonts w:ascii="Arial" w:hAnsi="Arial" w:eastAsia="Arial" w:cs="Arial"/>
                <w:rFonts w:ascii="Arial" w:hAnsi="Arial"/>
                <w:b w:val="0"/>
                <w:i w:val="0"/>
                <w:sz w:val="18"/>
              </w:rPr>
              <w:t>Update report (e.g., mark FOUND)</w:t>
            </w:r>
          </w:p>
        </w:tc>
      </w:tr>
      <w:tr>
        <w:tc>
          <w:tcPr>
            <w:tcW w:type="dxa" w:w="2268"/>
          </w:tcPr>
          <w:p>
            <w:r/>
            <w:r>
              <w:rPr>
                <w:rFonts w:ascii="Arial" w:hAnsi="Arial" w:eastAsia="Arial" w:cs="Arial"/>
                <w:rFonts w:ascii="Arial" w:hAnsi="Arial"/>
                <w:b w:val="0"/>
                <w:i w:val="0"/>
                <w:sz w:val="18"/>
              </w:rPr>
              <w:t>DELETE</w:t>
            </w:r>
          </w:p>
        </w:tc>
        <w:tc>
          <w:tcPr>
            <w:tcW w:type="dxa" w:w="2268"/>
          </w:tcPr>
          <w:p>
            <w:r/>
            <w:r>
              <w:rPr>
                <w:rFonts w:ascii="Arial" w:hAnsi="Arial" w:eastAsia="Arial" w:cs="Arial"/>
                <w:rFonts w:ascii="Arial" w:hAnsi="Arial"/>
                <w:b w:val="0"/>
                <w:i w:val="0"/>
                <w:sz w:val="18"/>
              </w:rPr>
              <w:t>/pet/lost/{id}/</w:t>
            </w:r>
          </w:p>
        </w:tc>
        <w:tc>
          <w:tcPr>
            <w:tcW w:type="dxa" w:w="2268"/>
          </w:tcPr>
          <w:p>
            <w:r/>
            <w:r>
              <w:rPr>
                <w:rFonts w:ascii="Arial" w:hAnsi="Arial" w:eastAsia="Arial" w:cs="Arial"/>
                <w:rFonts w:ascii="Arial" w:hAnsi="Arial"/>
                <w:b w:val="0"/>
                <w:i w:val="0"/>
                <w:sz w:val="18"/>
              </w:rPr>
              <w:t>JWT (reporter/admin)</w:t>
            </w:r>
          </w:p>
        </w:tc>
        <w:tc>
          <w:tcPr>
            <w:tcW w:type="dxa" w:w="2268"/>
          </w:tcPr>
          <w:p>
            <w:r/>
            <w:r>
              <w:rPr>
                <w:rFonts w:ascii="Arial" w:hAnsi="Arial" w:eastAsia="Arial" w:cs="Arial"/>
                <w:rFonts w:ascii="Arial" w:hAnsi="Arial"/>
                <w:b w:val="0"/>
                <w:i w:val="0"/>
                <w:sz w:val="18"/>
              </w:rPr>
              <w:t>Remove report</w:t>
            </w:r>
          </w:p>
        </w:tc>
      </w:tr>
    </w:tbl>
    <w:p>
      <w:pPr>
        <w:spacing w:before="240" w:after="80" w:line="276" w:lineRule="auto"/>
        <w:jc w:val="both"/>
      </w:pPr>
      <w:r>
        <w:rPr>
          <w:rFonts w:ascii="Arial" w:hAnsi="Arial" w:eastAsia="Arial" w:cs="Arial"/>
          <w:rFonts w:ascii="Arial" w:hAnsi="Arial"/>
          <w:b w:val="0"/>
          <w:i w:val="0"/>
          <w:sz w:val="18"/>
        </w:rPr>
        <w:t>Table C.3. User and social endpoints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Method</w:t>
            </w:r>
          </w:p>
        </w:tc>
        <w:tc>
          <w:tcPr>
            <w:tcW w:type="dxa" w:w="2268"/>
            <w:shd w:fill="D9E2F3"/>
          </w:tcPr>
          <w:p>
            <w:r/>
            <w:r>
              <w:rPr>
                <w:rFonts w:ascii="Arial" w:hAnsi="Arial" w:eastAsia="Arial" w:cs="Arial"/>
                <w:rFonts w:ascii="Arial" w:hAnsi="Arial"/>
                <w:b/>
                <w:i w:val="0"/>
                <w:sz w:val="18"/>
              </w:rPr>
              <w:t>Path</w:t>
            </w:r>
          </w:p>
        </w:tc>
        <w:tc>
          <w:tcPr>
            <w:tcW w:type="dxa" w:w="2268"/>
            <w:shd w:fill="D9E2F3"/>
          </w:tcPr>
          <w:p>
            <w:r/>
            <w:r>
              <w:rPr>
                <w:rFonts w:ascii="Arial" w:hAnsi="Arial" w:eastAsia="Arial" w:cs="Arial"/>
                <w:rFonts w:ascii="Arial" w:hAnsi="Arial"/>
                <w:b/>
                <w:i w:val="0"/>
                <w:sz w:val="18"/>
              </w:rPr>
              <w:t>Auth</w:t>
            </w:r>
          </w:p>
        </w:tc>
        <w:tc>
          <w:tcPr>
            <w:tcW w:type="dxa" w:w="2268"/>
            <w:shd w:fill="D9E2F3"/>
          </w:tcPr>
          <w:p>
            <w:r/>
            <w:r>
              <w:rPr>
                <w:rFonts w:ascii="Arial" w:hAnsi="Arial" w:eastAsia="Arial" w:cs="Arial"/>
                <w:rFonts w:ascii="Arial" w:hAnsi="Arial"/>
                <w:b/>
                <w:i w:val="0"/>
                <w:sz w:val="18"/>
              </w:rPr>
              <w:t>Description</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/user/token/</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Login (CAPTCHA + credentials → JWT)</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/user/token/refresh/</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Refresh access token</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/user/register/</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Create new account</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/user/captcha/</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Generate CAPTCHA image</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/user/profile/</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Get current user profile</w:t>
            </w:r>
          </w:p>
        </w:tc>
      </w:tr>
      <w:tr>
        <w:tc>
          <w:tcPr>
            <w:tcW w:type="dxa" w:w="2268"/>
          </w:tcPr>
          <w:p>
            <w:r/>
            <w:r>
              <w:rPr>
                <w:rFonts w:ascii="Arial" w:hAnsi="Arial" w:eastAsia="Arial" w:cs="Arial"/>
                <w:rFonts w:ascii="Arial" w:hAnsi="Arial"/>
                <w:b w:val="0"/>
                <w:i w:val="0"/>
                <w:sz w:val="18"/>
              </w:rPr>
              <w:t>PATCH</w:t>
            </w:r>
          </w:p>
        </w:tc>
        <w:tc>
          <w:tcPr>
            <w:tcW w:type="dxa" w:w="2268"/>
          </w:tcPr>
          <w:p>
            <w:r/>
            <w:r>
              <w:rPr>
                <w:rFonts w:ascii="Arial" w:hAnsi="Arial" w:eastAsia="Arial" w:cs="Arial"/>
                <w:rFonts w:ascii="Arial" w:hAnsi="Arial"/>
                <w:b w:val="0"/>
                <w:i w:val="0"/>
                <w:sz w:val="18"/>
              </w:rPr>
              <w:t>/user/profile/</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Update profile</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/user/profile/{id}/</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View another user's profile</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/user/friends/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Send friend request</w:t>
            </w:r>
          </w:p>
        </w:tc>
      </w:tr>
      <w:tr>
        <w:tc>
          <w:tcPr>
            <w:tcW w:type="dxa" w:w="2268"/>
          </w:tcPr>
          <w:p>
            <w:r/>
            <w:r>
              <w:rPr>
                <w:rFonts w:ascii="Arial" w:hAnsi="Arial" w:eastAsia="Arial" w:cs="Arial"/>
                <w:rFonts w:ascii="Arial" w:hAnsi="Arial"/>
                <w:b w:val="0"/>
                <w:i w:val="0"/>
                <w:sz w:val="18"/>
              </w:rPr>
              <w:t>PATCH</w:t>
            </w:r>
          </w:p>
        </w:tc>
        <w:tc>
          <w:tcPr>
            <w:tcW w:type="dxa" w:w="2268"/>
          </w:tcPr>
          <w:p>
            <w:r/>
            <w:r>
              <w:rPr>
                <w:rFonts w:ascii="Arial" w:hAnsi="Arial" w:eastAsia="Arial" w:cs="Arial"/>
                <w:rFonts w:ascii="Arial" w:hAnsi="Arial"/>
                <w:b w:val="0"/>
                <w:i w:val="0"/>
                <w:sz w:val="18"/>
              </w:rPr>
              <w:t>/user/friends/{id}/</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Accept/reject request</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/user/messages/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List conversations</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/user/messages/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Send private message</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/user/notifications/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List notifications</w:t>
            </w:r>
          </w:p>
        </w:tc>
      </w:tr>
      <w:tr>
        <w:tc>
          <w:tcPr>
            <w:tcW w:type="dxa" w:w="2268"/>
          </w:tcPr>
          <w:p>
            <w:r/>
            <w:r>
              <w:rPr>
                <w:rFonts w:ascii="Arial" w:hAnsi="Arial" w:eastAsia="Arial" w:cs="Arial"/>
                <w:rFonts w:ascii="Arial" w:hAnsi="Arial"/>
                <w:b w:val="0"/>
                <w:i w:val="0"/>
                <w:sz w:val="18"/>
              </w:rPr>
              <w:t>PATCH</w:t>
            </w:r>
          </w:p>
        </w:tc>
        <w:tc>
          <w:tcPr>
            <w:tcW w:type="dxa" w:w="2268"/>
          </w:tcPr>
          <w:p>
            <w:r/>
            <w:r>
              <w:rPr>
                <w:rFonts w:ascii="Arial" w:hAnsi="Arial" w:eastAsia="Arial" w:cs="Arial"/>
                <w:rFonts w:ascii="Arial" w:hAnsi="Arial"/>
                <w:b w:val="0"/>
                <w:i w:val="0"/>
                <w:sz w:val="18"/>
              </w:rPr>
              <w:t>/user/notifications/{id}/</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Mark as read</w:t>
            </w:r>
          </w:p>
        </w:tc>
      </w:tr>
    </w:tbl>
    <w:p>
      <w:pPr>
        <w:spacing w:before="240" w:after="80" w:line="276" w:lineRule="auto"/>
        <w:jc w:val="both"/>
      </w:pPr>
      <w:r>
        <w:rPr>
          <w:rFonts w:ascii="Arial" w:hAnsi="Arial" w:eastAsia="Arial" w:cs="Arial"/>
          <w:rFonts w:ascii="Arial" w:hAnsi="Arial"/>
          <w:b w:val="0"/>
          <w:i w:val="0"/>
          <w:sz w:val="18"/>
        </w:rPr>
        <w:t>Table C.4. Blog and comment endpoints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Method</w:t>
            </w:r>
          </w:p>
        </w:tc>
        <w:tc>
          <w:tcPr>
            <w:tcW w:type="dxa" w:w="2268"/>
            <w:shd w:fill="D9E2F3"/>
          </w:tcPr>
          <w:p>
            <w:r/>
            <w:r>
              <w:rPr>
                <w:rFonts w:ascii="Arial" w:hAnsi="Arial" w:eastAsia="Arial" w:cs="Arial"/>
                <w:rFonts w:ascii="Arial" w:hAnsi="Arial"/>
                <w:b/>
                <w:i w:val="0"/>
                <w:sz w:val="18"/>
              </w:rPr>
              <w:t>Path</w:t>
            </w:r>
          </w:p>
        </w:tc>
        <w:tc>
          <w:tcPr>
            <w:tcW w:type="dxa" w:w="2268"/>
            <w:shd w:fill="D9E2F3"/>
          </w:tcPr>
          <w:p>
            <w:r/>
            <w:r>
              <w:rPr>
                <w:rFonts w:ascii="Arial" w:hAnsi="Arial" w:eastAsia="Arial" w:cs="Arial"/>
                <w:rFonts w:ascii="Arial" w:hAnsi="Arial"/>
                <w:b/>
                <w:i w:val="0"/>
                <w:sz w:val="18"/>
              </w:rPr>
              <w:t>Auth</w:t>
            </w:r>
          </w:p>
        </w:tc>
        <w:tc>
          <w:tcPr>
            <w:tcW w:type="dxa" w:w="2268"/>
            <w:shd w:fill="D9E2F3"/>
          </w:tcPr>
          <w:p>
            <w:r/>
            <w:r>
              <w:rPr>
                <w:rFonts w:ascii="Arial" w:hAnsi="Arial" w:eastAsia="Arial" w:cs="Arial"/>
                <w:rFonts w:ascii="Arial" w:hAnsi="Arial"/>
                <w:b/>
                <w:i w:val="0"/>
                <w:sz w:val="18"/>
              </w:rPr>
              <w:t>Description</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/blog/articles/</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articles (paginated, searchable)</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/blog/articles/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Create article</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/blog/articles/{id}/</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Retrieve article (increments view count)</w:t>
            </w:r>
          </w:p>
        </w:tc>
      </w:tr>
      <w:tr>
        <w:tc>
          <w:tcPr>
            <w:tcW w:type="dxa" w:w="2268"/>
          </w:tcPr>
          <w:p>
            <w:r/>
            <w:r>
              <w:rPr>
                <w:rFonts w:ascii="Arial" w:hAnsi="Arial" w:eastAsia="Arial" w:cs="Arial"/>
                <w:rFonts w:ascii="Arial" w:hAnsi="Arial"/>
                <w:b w:val="0"/>
                <w:i w:val="0"/>
                <w:sz w:val="18"/>
              </w:rPr>
              <w:t>PATCH</w:t>
            </w:r>
          </w:p>
        </w:tc>
        <w:tc>
          <w:tcPr>
            <w:tcW w:type="dxa" w:w="2268"/>
          </w:tcPr>
          <w:p>
            <w:r/>
            <w:r>
              <w:rPr>
                <w:rFonts w:ascii="Arial" w:hAnsi="Arial" w:eastAsia="Arial" w:cs="Arial"/>
                <w:rFonts w:ascii="Arial" w:hAnsi="Arial"/>
                <w:b w:val="0"/>
                <w:i w:val="0"/>
                <w:sz w:val="18"/>
              </w:rPr>
              <w:t>/blog/articles/{id}/</w:t>
            </w:r>
          </w:p>
        </w:tc>
        <w:tc>
          <w:tcPr>
            <w:tcW w:type="dxa" w:w="2268"/>
          </w:tcPr>
          <w:p>
            <w:r/>
            <w:r>
              <w:rPr>
                <w:rFonts w:ascii="Arial" w:hAnsi="Arial" w:eastAsia="Arial" w:cs="Arial"/>
                <w:rFonts w:ascii="Arial" w:hAnsi="Arial"/>
                <w:b w:val="0"/>
                <w:i w:val="0"/>
                <w:sz w:val="18"/>
              </w:rPr>
              <w:t>JWT (author)</w:t>
            </w:r>
          </w:p>
        </w:tc>
        <w:tc>
          <w:tcPr>
            <w:tcW w:type="dxa" w:w="2268"/>
          </w:tcPr>
          <w:p>
            <w:r/>
            <w:r>
              <w:rPr>
                <w:rFonts w:ascii="Arial" w:hAnsi="Arial" w:eastAsia="Arial" w:cs="Arial"/>
                <w:rFonts w:ascii="Arial" w:hAnsi="Arial"/>
                <w:b w:val="0"/>
                <w:i w:val="0"/>
                <w:sz w:val="18"/>
              </w:rPr>
              <w:t>Update article</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/blog/articles/{id}/favorite/</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Toggle bookmark</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/blog/categories/</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categories (hierarchical)</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/blog/tags/</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tags with article counts</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/blog/comments/</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comments for an object</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/blog/comments/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Create comment/reply</w:t>
            </w:r>
          </w:p>
        </w:tc>
      </w:tr>
    </w:tbl>
    <w:p>
      <w:pPr>
        <w:spacing w:before="240" w:after="80" w:line="276" w:lineRule="auto"/>
        <w:jc w:val="both"/>
      </w:pPr>
      <w:r>
        <w:rPr>
          <w:rFonts w:ascii="Arial" w:hAnsi="Arial" w:eastAsia="Arial" w:cs="Arial"/>
          <w:rFonts w:ascii="Arial" w:hAnsi="Arial"/>
          <w:b w:val="0"/>
          <w:i w:val="0"/>
          <w:sz w:val="18"/>
        </w:rPr>
        <w:t>Table C.5. Donation and shelter endpoints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r/>
            <w:r>
              <w:rPr>
                <w:rFonts w:ascii="Arial" w:hAnsi="Arial" w:eastAsia="Arial" w:cs="Arial"/>
                <w:rFonts w:ascii="Arial" w:hAnsi="Arial"/>
                <w:b/>
                <w:i w:val="0"/>
                <w:sz w:val="18"/>
              </w:rPr>
              <w:t>Method</w:t>
            </w:r>
          </w:p>
        </w:tc>
        <w:tc>
          <w:tcPr>
            <w:tcW w:type="dxa" w:w="2268"/>
            <w:shd w:fill="D9E2F3"/>
          </w:tcPr>
          <w:p>
            <w:r/>
            <w:r>
              <w:rPr>
                <w:rFonts w:ascii="Arial" w:hAnsi="Arial" w:eastAsia="Arial" w:cs="Arial"/>
                <w:rFonts w:ascii="Arial" w:hAnsi="Arial"/>
                <w:b/>
                <w:i w:val="0"/>
                <w:sz w:val="18"/>
              </w:rPr>
              <w:t>Path</w:t>
            </w:r>
          </w:p>
        </w:tc>
        <w:tc>
          <w:tcPr>
            <w:tcW w:type="dxa" w:w="2268"/>
            <w:shd w:fill="D9E2F3"/>
          </w:tcPr>
          <w:p>
            <w:r/>
            <w:r>
              <w:rPr>
                <w:rFonts w:ascii="Arial" w:hAnsi="Arial" w:eastAsia="Arial" w:cs="Arial"/>
                <w:rFonts w:ascii="Arial" w:hAnsi="Arial"/>
                <w:b/>
                <w:i w:val="0"/>
                <w:sz w:val="18"/>
              </w:rPr>
              <w:t>Auth</w:t>
            </w:r>
          </w:p>
        </w:tc>
        <w:tc>
          <w:tcPr>
            <w:tcW w:type="dxa" w:w="2268"/>
            <w:shd w:fill="D9E2F3"/>
          </w:tcPr>
          <w:p>
            <w:r/>
            <w:r>
              <w:rPr>
                <w:rFonts w:ascii="Arial" w:hAnsi="Arial" w:eastAsia="Arial" w:cs="Arial"/>
                <w:rFonts w:ascii="Arial" w:hAnsi="Arial"/>
                <w:b/>
                <w:i w:val="0"/>
                <w:sz w:val="18"/>
              </w:rPr>
              <w:t>Description</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/pet/donations/</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donations</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/pet/donations/</w:t>
            </w:r>
          </w:p>
        </w:tc>
        <w:tc>
          <w:tcPr>
            <w:tcW w:type="dxa" w:w="2268"/>
          </w:tcPr>
          <w:p>
            <w:r/>
            <w:r>
              <w:rPr>
                <w:rFonts w:ascii="Arial" w:hAnsi="Arial" w:eastAsia="Arial" w:cs="Arial"/>
                <w:rFonts w:ascii="Arial" w:hAnsi="Arial"/>
                <w:b w:val="0"/>
                <w:i w:val="0"/>
                <w:sz w:val="18"/>
              </w:rPr>
              <w:t>JWT</w:t>
            </w:r>
          </w:p>
        </w:tc>
        <w:tc>
          <w:tcPr>
            <w:tcW w:type="dxa" w:w="2268"/>
          </w:tcPr>
          <w:p>
            <w:r/>
            <w:r>
              <w:rPr>
                <w:rFonts w:ascii="Arial" w:hAnsi="Arial" w:eastAsia="Arial" w:cs="Arial"/>
                <w:rFonts w:ascii="Arial" w:hAnsi="Arial"/>
                <w:b w:val="0"/>
                <w:i w:val="0"/>
                <w:sz w:val="18"/>
              </w:rPr>
              <w:t>Submit donation</w:t>
            </w:r>
          </w:p>
        </w:tc>
      </w:tr>
      <w:tr>
        <w:tc>
          <w:tcPr>
            <w:tcW w:type="dxa" w:w="2268"/>
          </w:tcPr>
          <w:p>
            <w:r/>
            <w:r>
              <w:rPr>
                <w:rFonts w:ascii="Arial" w:hAnsi="Arial" w:eastAsia="Arial" w:cs="Arial"/>
                <w:rFonts w:ascii="Arial" w:hAnsi="Arial"/>
                <w:b w:val="0"/>
                <w:i w:val="0"/>
                <w:sz w:val="18"/>
              </w:rPr>
              <w:t>POST</w:t>
            </w:r>
          </w:p>
        </w:tc>
        <w:tc>
          <w:tcPr>
            <w:tcW w:type="dxa" w:w="2268"/>
          </w:tcPr>
          <w:p>
            <w:r/>
            <w:r>
              <w:rPr>
                <w:rFonts w:ascii="Arial" w:hAnsi="Arial" w:eastAsia="Arial" w:cs="Arial"/>
                <w:rFonts w:ascii="Arial" w:hAnsi="Arial"/>
                <w:b w:val="0"/>
                <w:i w:val="0"/>
                <w:sz w:val="18"/>
              </w:rPr>
              <w:t>/pet/donations/{id}/approve/</w:t>
            </w:r>
          </w:p>
        </w:tc>
        <w:tc>
          <w:tcPr>
            <w:tcW w:type="dxa" w:w="2268"/>
          </w:tcPr>
          <w:p>
            <w:r/>
            <w:r>
              <w:rPr>
                <w:rFonts w:ascii="Arial" w:hAnsi="Arial" w:eastAsia="Arial" w:cs="Arial"/>
                <w:rFonts w:ascii="Arial" w:hAnsi="Arial"/>
                <w:b w:val="0"/>
                <w:i w:val="0"/>
                <w:sz w:val="18"/>
              </w:rPr>
              <w:t>JWT (admin)</w:t>
            </w:r>
          </w:p>
        </w:tc>
        <w:tc>
          <w:tcPr>
            <w:tcW w:type="dxa" w:w="2268"/>
          </w:tcPr>
          <w:p>
            <w:r/>
            <w:r>
              <w:rPr>
                <w:rFonts w:ascii="Arial" w:hAnsi="Arial" w:eastAsia="Arial" w:cs="Arial"/>
                <w:rFonts w:ascii="Arial" w:hAnsi="Arial"/>
                <w:b w:val="0"/>
                <w:i w:val="0"/>
                <w:sz w:val="18"/>
              </w:rPr>
              <w:t>Approve donation → create pet</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/pet/shelters/</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List shelters</w:t>
            </w:r>
          </w:p>
        </w:tc>
      </w:tr>
      <w:tr>
        <w:tc>
          <w:tcPr>
            <w:tcW w:type="dxa" w:w="2268"/>
          </w:tcPr>
          <w:p>
            <w:r/>
            <w:r>
              <w:rPr>
                <w:rFonts w:ascii="Arial" w:hAnsi="Arial" w:eastAsia="Arial" w:cs="Arial"/>
                <w:rFonts w:ascii="Arial" w:hAnsi="Arial"/>
                <w:b w:val="0"/>
                <w:i w:val="0"/>
                <w:sz w:val="18"/>
              </w:rPr>
              <w:t>GET</w:t>
            </w:r>
          </w:p>
        </w:tc>
        <w:tc>
          <w:tcPr>
            <w:tcW w:type="dxa" w:w="2268"/>
          </w:tcPr>
          <w:p>
            <w:r/>
            <w:r>
              <w:rPr>
                <w:rFonts w:ascii="Arial" w:hAnsi="Arial" w:eastAsia="Arial" w:cs="Arial"/>
                <w:rFonts w:ascii="Arial" w:hAnsi="Arial"/>
                <w:b w:val="0"/>
                <w:i w:val="0"/>
                <w:sz w:val="18"/>
              </w:rPr>
              <w:t>/pet/shelters/{id}/</w:t>
            </w:r>
          </w:p>
        </w:tc>
        <w:tc>
          <w:tcPr>
            <w:tcW w:type="dxa" w:w="2268"/>
          </w:tcPr>
          <w:p>
            <w:r/>
            <w:r>
              <w:rPr>
                <w:rFonts w:ascii="Arial" w:hAnsi="Arial" w:eastAsia="Arial" w:cs="Arial"/>
                <w:rFonts w:ascii="Arial" w:hAnsi="Arial"/>
                <w:b w:val="0"/>
                <w:i w:val="0"/>
                <w:sz w:val="18"/>
              </w:rPr>
              <w:t>—</w:t>
            </w:r>
          </w:p>
        </w:tc>
        <w:tc>
          <w:tcPr>
            <w:tcW w:type="dxa" w:w="2268"/>
          </w:tcPr>
          <w:p>
            <w:r/>
            <w:r>
              <w:rPr>
                <w:rFonts w:ascii="Arial" w:hAnsi="Arial" w:eastAsia="Arial" w:cs="Arial"/>
                <w:rFonts w:ascii="Arial" w:hAnsi="Arial"/>
                <w:b w:val="0"/>
                <w:i w:val="0"/>
                <w:sz w:val="18"/>
              </w:rPr>
              <w:t>Shelter details with pet list</w:t>
            </w:r>
          </w:p>
        </w:tc>
      </w:tr>
    </w:tbl>
    <w:p>
      <w:r>
        <w:br w:type="page"/>
      </w:r>
    </w:p>
    <w:p>
      <w:pPr>
        <w:pStyle w:val="Heading1"/>
        <w:spacing w:line="276" w:lineRule="auto" w:before="240" w:after="160"/>
      </w:pPr>
      <w:r>
        <w:rPr>
          <w:rFonts w:ascii="Arial" w:hAnsi="Arial" w:eastAsia="Arial" w:cs="Arial"/>
          <w:rFonts w:ascii="Arial" w:hAnsi="Arial"/>
          <w:b/>
          <w:i w:val="0"/>
          <w:color w:val="000000"/>
          <w:sz w:val="28"/>
        </w:rPr>
        <w:t>Appendix D. List of figures</w:t>
      </w:r>
    </w:p>
    <w:p>
      <w:pPr>
        <w:spacing w:before="0" w:after="80" w:line="276" w:lineRule="auto"/>
        <w:ind w:firstLine="283"/>
        <w:jc w:val="both"/>
      </w:pPr>
      <w:r>
        <w:rPr>
          <w:rFonts w:ascii="Arial" w:hAnsi="Arial" w:eastAsia="Arial" w:cs="Arial"/>
          <w:rFonts w:ascii="Arial" w:hAnsi="Arial"/>
          <w:b w:val="0"/>
          <w:i/>
          <w:sz w:val="22"/>
        </w:rPr>
        <w:t>[This appendix will be auto-generated by the word processor. Insert a Table of Figures field here referencing the 'Figure' caption style.]</w:t>
      </w:r>
    </w:p>
    <w:p>
      <w:pPr>
        <w:pStyle w:val="Heading1"/>
        <w:spacing w:line="276" w:lineRule="auto" w:before="240" w:after="160"/>
      </w:pPr>
      <w:r>
        <w:rPr>
          <w:rFonts w:ascii="Arial" w:hAnsi="Arial" w:eastAsia="Arial" w:cs="Arial"/>
          <w:rFonts w:ascii="Arial" w:hAnsi="Arial"/>
          <w:b/>
          <w:i w:val="0"/>
          <w:color w:val="000000"/>
          <w:sz w:val="28"/>
        </w:rPr>
        <w:t>Appendix E. List of tables</w:t>
      </w:r>
    </w:p>
    <w:p>
      <w:pPr>
        <w:spacing w:before="0" w:after="80" w:line="276" w:lineRule="auto"/>
        <w:ind w:firstLine="283"/>
        <w:jc w:val="both"/>
      </w:pPr>
      <w:r>
        <w:rPr>
          <w:rFonts w:ascii="Arial" w:hAnsi="Arial" w:eastAsia="Arial" w:cs="Arial"/>
          <w:rFonts w:ascii="Arial" w:hAnsi="Arial"/>
          <w:b w:val="0"/>
          <w:i/>
          <w:sz w:val="22"/>
        </w:rPr>
        <w:t>[This appendix will be auto-generated by the word processor. Insert a Table of Tables field here referencing the 'Table' caption style.]</w:t>
      </w:r>
    </w:p>
    <w:p>
      <w:r>
        <w:br w:type="page"/>
      </w:r>
    </w:p>
    <w:p>
      <w:pPr>
        <w:pStyle w:val="Heading1"/>
        <w:spacing w:line="276" w:lineRule="auto" w:before="240" w:after="160"/>
      </w:pPr>
      <w:r>
        <w:rPr>
          <w:rFonts w:ascii="Arial" w:hAnsi="Arial" w:eastAsia="Arial" w:cs="Arial"/>
          <w:rFonts w:ascii="Arial" w:hAnsi="Arial"/>
          <w:b/>
          <w:i w:val="0"/>
          <w:color w:val="000000"/>
          <w:sz w:val="28"/>
        </w:rPr>
        <w:t>Bibliography</w:t>
      </w:r>
    </w:p>
    <w:p>
      <w:pPr>
        <w:spacing w:before="60" w:after="60" w:line="276" w:lineRule="auto"/>
        <w:jc w:val="both"/>
      </w:pPr>
      <w:r>
        <w:rPr>
          <w:rFonts w:ascii="Arial" w:hAnsi="Arial" w:eastAsia="Arial" w:cs="Arial"/>
          <w:rFonts w:ascii="Arial" w:hAnsi="Arial"/>
          <w:b w:val="0"/>
          <w:i w:val="0"/>
          <w:sz w:val="20"/>
        </w:rPr>
        <w:t>[1]  Django Software Foundation, "Django documentation -- version 5.1," 2024. [Online]. Available: https://docs.djangoproject.com/en/5.1/. [Accessed: Jan. 2025].</w:t>
      </w:r>
    </w:p>
    <w:p>
      <w:pPr>
        <w:spacing w:before="60" w:after="60" w:line="276" w:lineRule="auto"/>
        <w:jc w:val="both"/>
      </w:pPr>
      <w:r>
        <w:rPr>
          <w:rFonts w:ascii="Arial" w:hAnsi="Arial" w:eastAsia="Arial" w:cs="Arial"/>
          <w:rFonts w:ascii="Arial" w:hAnsi="Arial"/>
          <w:b w:val="0"/>
          <w:i w:val="0"/>
          <w:sz w:val="20"/>
        </w:rPr>
        <w:t>[2]  T. Christie, "Django REST Framework -- Web APIs for Django," 2024. [Online]. Available: https://www.django-rest-framework.org/. [Accessed: Jan. 2025].</w:t>
      </w:r>
    </w:p>
    <w:p>
      <w:pPr>
        <w:spacing w:before="60" w:after="60" w:line="276" w:lineRule="auto"/>
        <w:jc w:val="both"/>
      </w:pPr>
      <w:r>
        <w:rPr>
          <w:rFonts w:ascii="Arial" w:hAnsi="Arial" w:eastAsia="Arial" w:cs="Arial"/>
          <w:rFonts w:ascii="Arial" w:hAnsi="Arial"/>
          <w:b w:val="0"/>
          <w:i w:val="0"/>
          <w:sz w:val="20"/>
        </w:rPr>
        <w:t>[3]  The PostgreSQL Global Development Group, "PostgreSQL 16 Documentation," 2024. [Online]. Available: https://www.postgresql.org/docs/16/. [Accessed: Jan. 2025].</w:t>
      </w:r>
    </w:p>
    <w:p>
      <w:pPr>
        <w:spacing w:before="60" w:after="60" w:line="276" w:lineRule="auto"/>
        <w:jc w:val="both"/>
      </w:pPr>
      <w:r>
        <w:rPr>
          <w:rFonts w:ascii="Arial" w:hAnsi="Arial" w:eastAsia="Arial" w:cs="Arial"/>
          <w:rFonts w:ascii="Arial" w:hAnsi="Arial"/>
          <w:b w:val="0"/>
          <w:i w:val="0"/>
          <w:sz w:val="20"/>
        </w:rPr>
        <w:t>[4]  PostGIS Development Team, "PostGIS 3.4 Documentation," 2024. [Online]. Available: https://postgis.net/documentation/. [Accessed: Jan. 2025].</w:t>
      </w:r>
    </w:p>
    <w:p>
      <w:pPr>
        <w:spacing w:before="60" w:after="60" w:line="276" w:lineRule="auto"/>
        <w:jc w:val="both"/>
      </w:pPr>
      <w:r>
        <w:rPr>
          <w:rFonts w:ascii="Arial" w:hAnsi="Arial" w:eastAsia="Arial" w:cs="Arial"/>
          <w:rFonts w:ascii="Arial" w:hAnsi="Arial"/>
          <w:b w:val="0"/>
          <w:i w:val="0"/>
          <w:sz w:val="20"/>
        </w:rPr>
        <w:t>[5]  Meta Platforms, Inc., "React -- A JavaScript library for building user interfaces," 2024. [Online]. Available: https://react.dev/. [Accessed: Jan. 2025].</w:t>
      </w:r>
    </w:p>
    <w:p>
      <w:pPr>
        <w:spacing w:before="60" w:after="60" w:line="276" w:lineRule="auto"/>
        <w:jc w:val="both"/>
      </w:pPr>
      <w:r>
        <w:rPr>
          <w:rFonts w:ascii="Arial" w:hAnsi="Arial" w:eastAsia="Arial" w:cs="Arial"/>
          <w:rFonts w:ascii="Arial" w:hAnsi="Arial"/>
          <w:b w:val="0"/>
          <w:i w:val="0"/>
          <w:sz w:val="20"/>
        </w:rPr>
        <w:t>[6]  Microsoft, "TypeScript Documentation," 2024. [Online]. Available: https://www.typescriptlang.org/docs/. [Accessed: Jan. 2025].</w:t>
      </w:r>
    </w:p>
    <w:p>
      <w:pPr>
        <w:spacing w:before="60" w:after="60" w:line="276" w:lineRule="auto"/>
        <w:jc w:val="both"/>
      </w:pPr>
      <w:r>
        <w:rPr>
          <w:rFonts w:ascii="Arial" w:hAnsi="Arial" w:eastAsia="Arial" w:cs="Arial"/>
          <w:rFonts w:ascii="Arial" w:hAnsi="Arial"/>
          <w:b w:val="0"/>
          <w:i w:val="0"/>
          <w:sz w:val="20"/>
        </w:rPr>
        <w:t>[7]  E. You, "Vite -- Next Generation Frontend Tooling," 2024. [Online]. Available: https://vitejs.dev/. [Accessed: Jan. 2025].</w:t>
      </w:r>
    </w:p>
    <w:p>
      <w:pPr>
        <w:spacing w:before="60" w:after="60" w:line="276" w:lineRule="auto"/>
        <w:jc w:val="both"/>
      </w:pPr>
      <w:r>
        <w:rPr>
          <w:rFonts w:ascii="Arial" w:hAnsi="Arial" w:eastAsia="Arial" w:cs="Arial"/>
          <w:rFonts w:ascii="Arial" w:hAnsi="Arial"/>
          <w:b w:val="0"/>
          <w:i w:val="0"/>
          <w:sz w:val="20"/>
        </w:rPr>
        <w:t>[8]  Mapbox Inc., "Mapbox GL JS -- Interactive, customizable vector maps," 2024. [Online]. Available: https://docs.mapbox.com/mapbox-gl-js/. [Accessed: Jan. 2025].</w:t>
      </w:r>
    </w:p>
    <w:p>
      <w:pPr>
        <w:spacing w:before="60" w:after="60" w:line="276" w:lineRule="auto"/>
        <w:jc w:val="both"/>
      </w:pPr>
      <w:r>
        <w:rPr>
          <w:rFonts w:ascii="Arial" w:hAnsi="Arial" w:eastAsia="Arial" w:cs="Arial"/>
          <w:rFonts w:ascii="Arial" w:hAnsi="Arial"/>
          <w:b w:val="0"/>
          <w:i w:val="0"/>
          <w:sz w:val="20"/>
        </w:rPr>
        <w:t>[9]  Mapbox Inc., "Mapbox Geocoding API v5," 2024. [Online]. Available: https://docs.mapbox.com/api/search/geocoding/. [Accessed: Jan. 2025].</w:t>
      </w:r>
    </w:p>
    <w:p>
      <w:pPr>
        <w:spacing w:before="60" w:after="60" w:line="276" w:lineRule="auto"/>
        <w:jc w:val="both"/>
      </w:pPr>
      <w:r>
        <w:rPr>
          <w:rFonts w:ascii="Arial" w:hAnsi="Arial" w:eastAsia="Arial" w:cs="Arial"/>
          <w:rFonts w:ascii="Arial" w:hAnsi="Arial"/>
          <w:b w:val="0"/>
          <w:i w:val="0"/>
          <w:sz w:val="20"/>
        </w:rPr>
        <w:t>[10] OpenStreetMap Contributors, "Nominatim -- Open-source geocoding," 2024. [Online]. Available: https://nominatim.org/. [Accessed: Jan. 2025].</w:t>
      </w:r>
    </w:p>
    <w:p>
      <w:pPr>
        <w:spacing w:before="60" w:after="60" w:line="276" w:lineRule="auto"/>
        <w:jc w:val="both"/>
      </w:pPr>
      <w:r>
        <w:rPr>
          <w:rFonts w:ascii="Arial" w:hAnsi="Arial" w:eastAsia="Arial" w:cs="Arial"/>
          <w:rFonts w:ascii="Arial" w:hAnsi="Arial"/>
          <w:b w:val="0"/>
          <w:i w:val="0"/>
          <w:sz w:val="20"/>
        </w:rPr>
        <w:t>[11] Docker Inc., "Docker Documentation," 2024. [Online]. Available: https://docs.docker.com/. [Accessed: Jan. 2025].</w:t>
      </w:r>
    </w:p>
    <w:p>
      <w:pPr>
        <w:spacing w:before="60" w:after="60" w:line="276" w:lineRule="auto"/>
        <w:jc w:val="both"/>
      </w:pPr>
      <w:r>
        <w:rPr>
          <w:rFonts w:ascii="Arial" w:hAnsi="Arial" w:eastAsia="Arial" w:cs="Arial"/>
          <w:rFonts w:ascii="Arial" w:hAnsi="Arial"/>
          <w:b w:val="0"/>
          <w:i w:val="0"/>
          <w:sz w:val="20"/>
        </w:rPr>
        <w:t>[12] D. Scherer et al., "Gunicorn -- Python WSGI HTTP Server for UNIX," 2024. [Online]. Available: https://gunicorn.org/. [Accessed: Jan. 2025].</w:t>
      </w:r>
    </w:p>
    <w:p>
      <w:pPr>
        <w:spacing w:before="60" w:after="60" w:line="276" w:lineRule="auto"/>
        <w:jc w:val="both"/>
      </w:pPr>
      <w:r>
        <w:rPr>
          <w:rFonts w:ascii="Arial" w:hAnsi="Arial" w:eastAsia="Arial" w:cs="Arial"/>
          <w:rFonts w:ascii="Arial" w:hAnsi="Arial"/>
          <w:b w:val="0"/>
          <w:i w:val="0"/>
          <w:sz w:val="20"/>
        </w:rPr>
        <w:t>[13] D. Abramov and A. Clark, "React Router -- Declarative Routing for React," 2024. [Online]. Available: https://reactrouter.com/. [Accessed: Jan. 2025].</w:t>
      </w:r>
    </w:p>
    <w:p>
      <w:pPr>
        <w:spacing w:before="60" w:after="60" w:line="276" w:lineRule="auto"/>
        <w:jc w:val="both"/>
      </w:pPr>
      <w:r>
        <w:rPr>
          <w:rFonts w:ascii="Arial" w:hAnsi="Arial" w:eastAsia="Arial" w:cs="Arial"/>
          <w:rFonts w:ascii="Arial" w:hAnsi="Arial"/>
          <w:b w:val="0"/>
          <w:i w:val="0"/>
          <w:sz w:val="20"/>
        </w:rPr>
        <w:t>[14] D. Akerman, "Zustand -- Bear necessities for state management in React," 2024. [Online]. Available: https://github.com/pmndrs/zustand. [Accessed: Jan. 2025].</w:t>
      </w:r>
    </w:p>
    <w:p>
      <w:pPr>
        <w:spacing w:before="60" w:after="60" w:line="276" w:lineRule="auto"/>
        <w:jc w:val="both"/>
      </w:pPr>
      <w:r>
        <w:rPr>
          <w:rFonts w:ascii="Arial" w:hAnsi="Arial" w:eastAsia="Arial" w:cs="Arial"/>
          <w:rFonts w:ascii="Arial" w:hAnsi="Arial"/>
          <w:b w:val="0"/>
          <w:i w:val="0"/>
          <w:sz w:val="20"/>
        </w:rPr>
        <w:t>[15] M. Bierman et al., "axios -- Promise based HTTP client for the browser and Node.js," 2024. [Online]. Available: https://axios-http.com/. [Accessed: Jan. 2025].</w:t>
      </w:r>
    </w:p>
    <w:p>
      <w:pPr>
        <w:spacing w:before="60" w:after="60" w:line="276" w:lineRule="auto"/>
        <w:jc w:val="both"/>
      </w:pPr>
      <w:r>
        <w:rPr>
          <w:rFonts w:ascii="Arial" w:hAnsi="Arial" w:eastAsia="Arial" w:cs="Arial"/>
          <w:rFonts w:ascii="Arial" w:hAnsi="Arial"/>
          <w:b w:val="0"/>
          <w:i w:val="0"/>
          <w:sz w:val="20"/>
        </w:rPr>
        <w:t>[16] React-Bootstrap Contributors, "React-Bootstrap -- React components for Bootstrap 5," 2024. [Online]. Available: https://react-bootstrap.github.io/. [Accessed: Jan. 2025].</w:t>
      </w:r>
    </w:p>
    <w:p>
      <w:pPr>
        <w:spacing w:before="60" w:after="60" w:line="276" w:lineRule="auto"/>
        <w:jc w:val="both"/>
      </w:pPr>
      <w:r>
        <w:rPr>
          <w:rFonts w:ascii="Arial" w:hAnsi="Arial" w:eastAsia="Arial" w:cs="Arial"/>
          <w:rFonts w:ascii="Arial" w:hAnsi="Arial"/>
          <w:b w:val="0"/>
          <w:i w:val="0"/>
          <w:sz w:val="20"/>
        </w:rPr>
        <w:t>[17] European Pet Food Industry Federation (FEDIAF), "Annual Report 2023," 2023. [Online]. Available: https://fediaf.org/.</w:t>
      </w:r>
    </w:p>
    <w:p>
      <w:pPr>
        <w:spacing w:before="60" w:after="60" w:line="276" w:lineRule="auto"/>
        <w:jc w:val="both"/>
      </w:pPr>
      <w:r>
        <w:rPr>
          <w:rFonts w:ascii="Arial" w:hAnsi="Arial" w:eastAsia="Arial" w:cs="Arial"/>
          <w:rFonts w:ascii="Arial" w:hAnsi="Arial"/>
          <w:b w:val="0"/>
          <w:i w:val="0"/>
          <w:sz w:val="20"/>
        </w:rPr>
        <w:t>[18] Sejm Rzeczypospolitej Polskiej, "Ustawa z dnia 21 sierpnia 1997 r. o ochronie zwierzat (Dz.U. 1997 nr 111 poz. 724)," 1997. [Online]. Available: https://isap.sejm.gov.pl/.</w:t>
      </w:r>
    </w:p>
    <w:p>
      <w:pPr>
        <w:spacing w:before="60" w:after="60" w:line="276" w:lineRule="auto"/>
        <w:jc w:val="both"/>
      </w:pPr>
      <w:r>
        <w:rPr>
          <w:rFonts w:ascii="Arial" w:hAnsi="Arial" w:eastAsia="Arial" w:cs="Arial"/>
          <w:rFonts w:ascii="Arial" w:hAnsi="Arial"/>
          <w:b w:val="0"/>
          <w:i w:val="0"/>
          <w:sz w:val="20"/>
        </w:rPr>
        <w:t>[19] Petfinder, "Petfinder -- Adopt a Pet," 2024. [Online]. Available: https://www.petfinder.com/. [Accessed: Jan. 2025].</w:t>
      </w:r>
    </w:p>
    <w:p>
      <w:pPr>
        <w:spacing w:before="60" w:after="60" w:line="276" w:lineRule="auto"/>
        <w:jc w:val="both"/>
      </w:pPr>
      <w:r>
        <w:rPr>
          <w:rFonts w:ascii="Arial" w:hAnsi="Arial" w:eastAsia="Arial" w:cs="Arial"/>
          <w:rFonts w:ascii="Arial" w:hAnsi="Arial"/>
          <w:b w:val="0"/>
          <w:i w:val="0"/>
          <w:sz w:val="20"/>
        </w:rPr>
        <w:t>[20] Adopt-a-Pet, "Adopt-a-Pet.com -- Pet Adoption," 2024. [Online]. Available: https://www.adoptapet.com/. [Accessed: Jan. 2025].</w:t>
      </w:r>
    </w:p>
    <w:p>
      <w:pPr>
        <w:spacing w:before="60" w:after="60" w:line="276" w:lineRule="auto"/>
        <w:jc w:val="both"/>
      </w:pPr>
      <w:r>
        <w:rPr>
          <w:rFonts w:ascii="Arial" w:hAnsi="Arial" w:eastAsia="Arial" w:cs="Arial"/>
          <w:rFonts w:ascii="Arial" w:hAnsi="Arial"/>
          <w:b w:val="0"/>
          <w:i w:val="0"/>
          <w:sz w:val="20"/>
        </w:rPr>
        <w:t>[21] A. Clark, "Immer -- Create the next immutable state by mutating the current one," 2024. [Online]. Available: https://immerjs.github.io/immer/. [Accessed: Jan. 2025].</w:t>
      </w:r>
    </w:p>
    <w:p>
      <w:pPr>
        <w:spacing w:before="60" w:after="60" w:line="276" w:lineRule="auto"/>
        <w:jc w:val="both"/>
      </w:pPr>
      <w:r>
        <w:rPr>
          <w:rFonts w:ascii="Arial" w:hAnsi="Arial" w:eastAsia="Arial" w:cs="Arial"/>
          <w:rFonts w:ascii="Arial" w:hAnsi="Arial"/>
          <w:b w:val="0"/>
          <w:i w:val="0"/>
          <w:sz w:val="20"/>
        </w:rPr>
        <w:t>[22] M. Erickson, "djangorestframework-simplejwt," 2024. [Online]. Available: https://github.com/jazzband/djangorestframework-simplejwt. [Accessed: Jan. 2025].</w:t>
      </w:r>
    </w:p>
    <w:p>
      <w:pPr>
        <w:spacing w:before="60" w:after="60" w:line="276" w:lineRule="auto"/>
        <w:jc w:val="both"/>
      </w:pPr>
      <w:r>
        <w:rPr>
          <w:rFonts w:ascii="Arial" w:hAnsi="Arial" w:eastAsia="Arial" w:cs="Arial"/>
          <w:rFonts w:ascii="Arial" w:hAnsi="Arial"/>
          <w:b w:val="0"/>
          <w:i w:val="0"/>
          <w:sz w:val="20"/>
        </w:rPr>
        <w:t>[23] Django Filter Contributors, "django-filter -- Reusable Django Filter," 2024. [Online]. Available: https://django-filter.readthedocs.io/. [Accessed: Jan. 2025].</w:t>
      </w:r>
    </w:p>
    <w:p>
      <w:pPr>
        <w:spacing w:before="60" w:after="60" w:line="276" w:lineRule="auto"/>
        <w:jc w:val="both"/>
      </w:pPr>
      <w:r>
        <w:rPr>
          <w:rFonts w:ascii="Arial" w:hAnsi="Arial" w:eastAsia="Arial" w:cs="Arial"/>
          <w:rFonts w:ascii="Arial" w:hAnsi="Arial"/>
          <w:b w:val="0"/>
          <w:i w:val="0"/>
          <w:sz w:val="20"/>
        </w:rPr>
        <w:t>[24] D. Evans, "WhiteNoise -- Radically simplified static file serving for Python web apps," 2024. [Online]. Available: https://whitenoise.readthedocs.io/. [Accessed: Jan. 2025].</w:t>
      </w:r>
    </w:p>
    <w:p>
      <w:pPr>
        <w:spacing w:before="60" w:after="60" w:line="276" w:lineRule="auto"/>
        <w:jc w:val="both"/>
      </w:pPr>
      <w:r>
        <w:rPr>
          <w:rFonts w:ascii="Arial" w:hAnsi="Arial" w:eastAsia="Arial" w:cs="Arial"/>
          <w:rFonts w:ascii="Arial" w:hAnsi="Arial"/>
          <w:b w:val="0"/>
          <w:i w:val="0"/>
          <w:sz w:val="20"/>
        </w:rPr>
        <w:t>[25] A. Clark et al., "Pillow -- The friendly Python Imaging Library fork," 2024. [Online]. Available: https://pillow.readthedocs.io/. [Accessed: Jan. 2025].</w:t>
      </w:r>
    </w:p>
    <w:p>
      <w:pPr>
        <w:spacing w:before="60" w:after="60" w:line="276" w:lineRule="auto"/>
        <w:jc w:val="both"/>
      </w:pPr>
      <w:r>
        <w:rPr>
          <w:rFonts w:ascii="Arial" w:hAnsi="Arial" w:eastAsia="Arial" w:cs="Arial"/>
          <w:rFonts w:ascii="Arial" w:hAnsi="Arial"/>
          <w:b w:val="0"/>
          <w:i w:val="0"/>
          <w:sz w:val="20"/>
        </w:rPr>
        <w:t>[26] M. Hamidi, "DOMPurify -- A DOM-only, super-fast, uber-tolerant XSS sanitiser for HTML," 2024. [Online]. Available: https://github.com/cure53/DOMPurify. [Accessed: Jan. 2025].</w:t>
      </w:r>
    </w:p>
    <w:p>
      <w:pPr>
        <w:spacing w:before="60" w:after="60" w:line="276" w:lineRule="auto"/>
        <w:jc w:val="both"/>
      </w:pPr>
      <w:r>
        <w:rPr>
          <w:rFonts w:ascii="Arial" w:hAnsi="Arial" w:eastAsia="Arial" w:cs="Arial"/>
          <w:rFonts w:ascii="Arial" w:hAnsi="Arial"/>
          <w:b w:val="0"/>
          <w:i w:val="0"/>
          <w:sz w:val="20"/>
        </w:rPr>
        <w:t>[27] OpenTiny, "@opentiny/fluent-editor -- A rich text editor based on Quill," 2024. [Online]. Available: https://github.com/opentiny/fluent-editor. [Accessed: Jan. 2025].</w:t>
      </w:r>
    </w:p>
    <w:p>
      <w:pPr>
        <w:spacing w:before="60" w:after="60" w:line="276" w:lineRule="auto"/>
        <w:jc w:val="both"/>
      </w:pPr>
      <w:r>
        <w:rPr>
          <w:rFonts w:ascii="Arial" w:hAnsi="Arial" w:eastAsia="Arial" w:cs="Arial"/>
          <w:rFonts w:ascii="Arial" w:hAnsi="Arial"/>
          <w:b w:val="0"/>
          <w:i w:val="0"/>
          <w:sz w:val="20"/>
        </w:rPr>
        <w:t>[28] Supercluster Contributors, "Supercluster -- A very fast geospatial point clustering library," 2024. [Online]. Available: https://github.com/mapbox/supercluster. [Accessed: Jan. 2025].</w:t>
      </w:r>
    </w:p>
    <w:sectPr w:rsidR="00FC693F" w:rsidRPr="0006063C" w:rsidSect="00034616">
      <w:footerReference w:type="default" r:id="rId9"/>
      <w:pgSz w:w="11906" w:h="16838"/>
      <w:pgMar w:top="1417" w:right="1134" w:bottom="1417" w:left="1701"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fldChar w:fldCharType="begin"/>
    </w:r>
    <w:r>
      <w:rPr>
        <w:rFonts w:ascii="Arial" w:hAnsi="Arial"/>
        <w:sz w:val="18"/>
      </w:rPr>
      <w:instrText xml:space="preserve"> PAGE </w:instrText>
    </w:r>
    <w:r>
      <w:rPr>
        <w:rFonts w:ascii="Arial" w:hAnsi="Arial"/>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Arial" w:cs="Arial"/>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